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BVRITH College Knowledge Base</w:t>
      </w:r>
    </w:p>
    <w:p>
      <w:r>
        <w:t>Source: https://bvrithyderabad.edu.in/</w:t>
      </w:r>
    </w:p>
    <w:p>
      <w:r>
        <w:t>Generated: 2026-07-04 07:41:33</w:t>
      </w:r>
    </w:p>
    <w:p>
      <w:r>
        <w:br w:type="page"/>
      </w:r>
    </w:p>
    <w:p>
      <w:pPr>
        <w:pStyle w:val="Heading1"/>
      </w:pPr>
      <w:r>
        <w:t>About</w:t>
      </w:r>
    </w:p>
    <w:p>
      <w:pPr>
        <w:pStyle w:val="Heading2"/>
      </w:pPr>
      <w:r>
        <w:t>About: BVRIT HYDERABAD College of Engineering for Women – BVRIT HYDERABAD College of Engineering for Women was established in the year of 2012 with the clear vision &amp; mission to empower the women to aspire for a better career in their life.</w:t>
      </w:r>
    </w:p>
    <w:p>
      <w:r>
        <w:t>Know more about</w:t>
      </w:r>
    </w:p>
    <w:p>
      <w:r>
        <w:t>Admissions</w:t>
      </w:r>
    </w:p>
    <w:p>
      <w:r>
        <w:t>Under  Graduate</w:t>
      </w:r>
    </w:p>
    <w:p>
      <w:r>
        <w:t>Post  Graduate</w:t>
      </w:r>
    </w:p>
    <w:p>
      <w:r>
        <w:t>Empowering Women to</w:t>
      </w:r>
    </w:p>
    <w:p>
      <w:r>
        <w:t>Engineer a Better Future.</w:t>
      </w:r>
    </w:p>
    <w:p>
      <w:r>
        <w:t>BVRIT HYDERABAD College of Engineering for Women is the youngest college under the umbrella of Sri Vishnu Educational Society, Established in 2012, with the intention of enabling women engineers to reach greater heights, it has already acquired many accolades in academics, placements and technical competitions. With exceptional results of very first batch, BVRIT HYDERABAD is now one of the most sought after institute in Hyderabad for prospective engineering students.</w:t>
      </w:r>
    </w:p>
    <w:p>
      <w:r>
        <w:t>Years of</w:t>
      </w:r>
    </w:p>
    <w:p>
      <w:r>
        <w:t>academic excellence</w:t>
      </w:r>
    </w:p>
    <w:p>
      <w:r>
        <w:t>Programmes</w:t>
      </w:r>
    </w:p>
    <w:p>
      <w:r>
        <w:t>Faculties</w:t>
      </w:r>
    </w:p>
    <w:p>
      <w:r>
        <w:t>Students placed</w:t>
      </w:r>
    </w:p>
    <w:p>
      <w:r>
        <w:t>life at bvrith</w:t>
      </w:r>
    </w:p>
    <w:p>
      <w:r>
        <w:t>Campus Tour</w:t>
      </w:r>
    </w:p>
    <w:p>
      <w:r>
        <w:t>Engineering a World of</w:t>
      </w:r>
    </w:p>
    <w:p>
      <w:r>
        <w:t>quality and Opportunity</w:t>
      </w:r>
    </w:p>
    <w:p>
      <w:r>
        <w:t>for Women.</w:t>
      </w:r>
    </w:p>
    <w:p>
      <w:r>
        <w:t>our visionaries</w:t>
      </w:r>
    </w:p>
    <w:p>
      <w:r>
        <w:t>Building a world-class education system,</w:t>
      </w:r>
    </w:p>
    <w:p>
      <w:r>
        <w:t>one student at a time.</w:t>
      </w:r>
    </w:p>
    <w:p>
      <w:r>
        <w:t>Sri K.V. Vishnu Raju</w:t>
      </w:r>
    </w:p>
    <w:p>
      <w:r>
        <w:t>CHAIRMAN</w:t>
      </w:r>
    </w:p>
    <w:p>
      <w:r>
        <w:t>Sri Ravichandran Rajagopal</w:t>
      </w:r>
    </w:p>
    <w:p>
      <w:r>
        <w:t>VICE CHAIRMAN</w:t>
      </w:r>
    </w:p>
    <w:p>
      <w:r>
        <w:t>Sri Aditya Vissam</w:t>
      </w:r>
    </w:p>
    <w:p>
      <w:r>
        <w:t>SECRETARY</w:t>
      </w:r>
    </w:p>
    <w:p>
      <w:r>
        <w:t>know about us</w:t>
      </w:r>
    </w:p>
    <w:p>
      <w:r>
        <w:t>What's happening at BVRITH</w:t>
      </w:r>
    </w:p>
    <w:p>
      <w:r>
        <w:t>Contact Dr J. Manoj Kumar (Professor i/c Admissions) : 92471 64714 for admissions</w:t>
      </w:r>
    </w:p>
    <w:p>
      <w:r>
        <w:t>IoT and Smart Engineering with MATLAB &amp; Simulink Workshop – 11.04.2026</w:t>
      </w:r>
    </w:p>
    <w:p>
      <w:r>
        <w:t>Synergia 2026 – A Student Technical and Cultural Fest on 31.03.2026 and 02.04.2026</w:t>
      </w:r>
    </w:p>
    <w:p>
      <w:r>
        <w:t>Distinguished Lecture -“AIR FLOW MANAGEMENT  in Clean Rooms and Laboratories”</w:t>
      </w:r>
    </w:p>
    <w:p>
      <w:r>
        <w:t>Annual Community Conference on 15 November 2025</w:t>
      </w:r>
    </w:p>
    <w:p>
      <w:r>
        <w:t>One Week National Level FDP in Hybrid Mode on “Connecting Indian Knowledge Systems to Engineering Practices: A Way Towards Viksit Bharat 2047”</w:t>
      </w:r>
    </w:p>
    <w:p>
      <w:r>
        <w:t>Best CSI Supporting Principal Award</w:t>
      </w:r>
    </w:p>
    <w:p>
      <w:r>
        <w:t>PM Vidyalaxmi Scheme</w:t>
      </w:r>
    </w:p>
    <w:p>
      <w:r>
        <w:t>Institution’s Innovation Council (IIC) organizing Seminar on SUSTAINABLE ENGINEERING – An Industry Preference Towards ESG Mandate What, Why and How? on 19th Feb 2025 from 9:30 am to 11:00 am by Shri K. P. Murthy, Former Sr. General Manager BOSCH Ltd.</w:t>
      </w:r>
    </w:p>
    <w:p>
      <w:r>
        <w:t>Registration form for the Professional Development Programme on  ‘Smart Mobility: The Future of Autonomous Electric Vehicles’</w:t>
      </w:r>
    </w:p>
    <w:p>
      <w:r>
        <w:t>More news</w:t>
      </w:r>
    </w:p>
    <w:p>
      <w:r>
        <w:t>Awards &amp; recognitions</w:t>
      </w:r>
    </w:p>
    <w:p>
      <w:r>
        <w:t>“One-Week  National level Faculty Development Programme on “Assimilation of Indian Knowledge  systems with NEP-2020: Prospect and Retrospect” from 30th July to 04th August 2024″.</w:t>
      </w:r>
    </w:p>
    <w:p>
      <w:r>
        <w:t>Dr J Naga Vishnu Vardhan, Mr Priyakanth &amp; Mr Sai Kumar Tara received Best Faculty Awards from AIMERS – 02-03-2024.</w:t>
      </w:r>
    </w:p>
    <w:p>
      <w:r>
        <w:t>Dr. K V N SUNITHA, Principal, received Life Time Achievement Award by AIMERS Society – 02-03-2024</w:t>
      </w:r>
    </w:p>
    <w:p>
      <w:r>
        <w:t>National Level Faculty Development Program (FDP) on Cloud Infrastructure (AWS) entered into India Book of Records – 2023</w:t>
      </w:r>
    </w:p>
    <w:p>
      <w:r>
        <w:t>Faculty Achievement – Dr Anji Reddy Polu, for being featured among world’s top 2% Scientists list</w:t>
      </w:r>
    </w:p>
    <w:p>
      <w:r>
        <w:t>Dr S Radhakrishnan Bharat Shiksha Awards – 2021</w:t>
      </w:r>
    </w:p>
    <w:p>
      <w:r>
        <w:t>Certificate of Appreciation – AICTE’s 360 Degree Feedback Portal</w:t>
      </w:r>
    </w:p>
    <w:p>
      <w:r>
        <w:t>Ambitions Awards for Education 2021</w:t>
      </w:r>
    </w:p>
    <w:p>
      <w:r>
        <w:t>More awards</w:t>
      </w:r>
    </w:p>
    <w:p>
      <w:r>
        <w:t>Placement partners</w:t>
      </w:r>
    </w:p>
    <w:p>
      <w:r>
        <w:t>Building the Next Generation of Women Leaders.</w:t>
      </w:r>
    </w:p>
    <w:p>
      <w:r>
        <w:t>Four students have been offered placements by five companies, with the highest package being a remarkable 44 lakhs per annum.</w:t>
      </w:r>
    </w:p>
    <w:p>
      <w:r>
        <w:t>Learn about placements</w:t>
      </w:r>
    </w:p>
    <w:p>
      <w:r>
        <w:t>Alumni speak</w:t>
      </w:r>
    </w:p>
    <w:p>
      <w:r>
        <w:t>view more</w:t>
      </w:r>
    </w:p>
    <w:p>
      <w:pPr>
        <w:pStyle w:val="Heading2"/>
      </w:pPr>
      <w:r>
        <w:t>About: About BVRITH – BVRIT HYDERABAD College of Engineering for Women</w:t>
      </w:r>
    </w:p>
    <w:p>
      <w:r>
        <w:t>About BVRITH</w:t>
      </w:r>
    </w:p>
    <w:p>
      <w:r>
        <w:t>Where Women Thrive</w:t>
      </w:r>
    </w:p>
    <w:p>
      <w:r>
        <w:t>and Break Barriers.</w:t>
      </w:r>
    </w:p>
    <w:p>
      <w:r>
        <w:t>”A dream doesn’t become reality through magic;</w:t>
      </w:r>
    </w:p>
    <w:p>
      <w:r>
        <w:t>it takes sweat, determination and hard work.”</w:t>
      </w:r>
    </w:p>
    <w:p>
      <w:r>
        <w:t>-ColinPowell</w:t>
      </w:r>
    </w:p>
    <w:p>
      <w:r>
        <w:t>BVRIT HYDERABAD College of Engineering for Women (BVRITH), the youngest offspring of Sri Vishnu Educational Society (SVES) founded by Chairman Sri K V Vishnu Raju in 2012.</w:t>
      </w:r>
    </w:p>
    <w:p>
      <w:r>
        <w:t>BVRIT HYDERABAD College of Engineering for Women (Autonomous) was established in the year of 2012 with the clear Vision &amp; Mission to empower the women to aspire for a better career. College was accredited by NAAC with Grade ‘A’ in the year 2020 and granted UGC autonomous status from AY 2023-24 for a period of 10 Years. The Institute is duly approved by All India Council for Technical Education, Government of Telangana and is affiliated to Jawaharlal Nehru Technological University Hyderabad. UG Programs – B.Tech. (EEE, ECE, CSE) were accredited by NBA. College offers 4 UG Programs in B.Tech. EEE, ECE, CSE and CSE (AI&amp;ML) with an intake of 660 and 3 PG Programs in M.Tech (Data Sciences) with an intake of 18, M.Tech (VLSI Design) with an intake of 12 and M.Tech (CSE) with an intake of 12.</w:t>
      </w:r>
    </w:p>
    <w:p>
      <w:r>
        <w:t>In spite of being a new college, by following different unique practices the college became one of the first choices among all affiliated colleges under JNTUH for the aspiring students who want to elevate their talent more than the academics.</w:t>
      </w:r>
    </w:p>
    <w:p>
      <w:r>
        <w:t>Abode to wisdom</w:t>
      </w:r>
    </w:p>
    <w:p>
      <w:r>
        <w:t>Ranks</w:t>
      </w:r>
    </w:p>
    <w:p>
      <w:r>
        <w:t>Ranked recognized by AICTE for its Best Practices</w:t>
      </w:r>
    </w:p>
    <w:p>
      <w:r>
        <w:t>All 4 branches (CSE, ECE, IT &amp; EEE) are NBA accredited in 2018 and Accredited by NAAC with grade ‘A’ (CGPA 3.23) in 2020</w:t>
      </w:r>
    </w:p>
    <w:p>
      <w:r>
        <w:t>ranked by NIRF from three consecutive Years 2019, 2020 and 2021</w:t>
      </w:r>
    </w:p>
    <w:p>
      <w:r>
        <w:t>ranked by ARIIA-2020 in Band B (26th to 50th)</w:t>
      </w:r>
    </w:p>
    <w:p>
      <w:r>
        <w:t>National Level Recognitions</w:t>
      </w:r>
    </w:p>
    <w:p>
      <w:r>
        <w:t>IMC Ramakrishna Bajaj National Quality Award under Education Category</w:t>
      </w:r>
    </w:p>
    <w:p>
      <w:r>
        <w:t>Deewang Mehtha Education Leadership Award by IPE</w:t>
      </w:r>
    </w:p>
    <w:p>
      <w:r>
        <w:t>Learning Innovation Award” by TalentSprint</w:t>
      </w:r>
    </w:p>
    <w:p>
      <w:r>
        <w:t>Top 20 Performing Colleges” by IBM for TGMC</w:t>
      </w:r>
    </w:p>
    <w:p>
      <w:r>
        <w:t>Best Emerging College in Telangana 2018” by Stumag</w:t>
      </w:r>
    </w:p>
    <w:p>
      <w:r>
        <w:t>Achievements</w:t>
      </w:r>
    </w:p>
    <w:p>
      <w:r>
        <w:t>entered into Asia Book of Records for an attempt of “largest Mental Health Peer Counseling for Women” on 7th March 2018.</w:t>
      </w:r>
    </w:p>
    <w:p>
      <w:r>
        <w:t>first college to initiate Mentorship programs in Top most MNCs like Microsoft, Amazon, QualComm etc</w:t>
      </w:r>
    </w:p>
    <w:p>
      <w:r>
        <w:t>received Two JNTUH University Gold Medals for consecutive two years, out of three batches Graduated so far.</w:t>
      </w:r>
    </w:p>
    <w:p>
      <w:r>
        <w:t>Excellent Placement Records. Highest Package being offered in Amazon with 29.9 Lakh</w:t>
      </w:r>
    </w:p>
    <w:p>
      <w:r>
        <w:t>The college encourages and supports the students to participate in national and international level events like “World Skill Competition”, ”Foss Asia”, Google Summer of Code,GHCI and many more which provides them a different career exposure.</w:t>
      </w:r>
    </w:p>
    <w:p>
      <w:r>
        <w:t>When the whole society is focusing on diversity in every field then BVRITH is like a stone on the pillar to motivate and groom those aspiring women who want to make a mark in the society.</w:t>
      </w:r>
    </w:p>
    <w:p>
      <w:r>
        <w:t>As a whole, BVRIT Hyderabad is a family of aspiring students, supportive parents, committed faculty and visionary management who all are working together to make a difference in education field.</w:t>
      </w:r>
    </w:p>
    <w:p>
      <w:r>
        <w:t>Vision</w:t>
      </w:r>
    </w:p>
    <w:p>
      <w:r>
        <w:t>To emerge as the best among the institutes of technology and research in the country dedicated to the cause of promoting quality technical education.</w:t>
      </w:r>
    </w:p>
    <w:p>
      <w:r>
        <w:t>Mission</w:t>
      </w:r>
    </w:p>
    <w:p>
      <w:r>
        <w:t>At BVRITH, we strive to</w:t>
      </w:r>
    </w:p>
    <w:p>
      <w:r>
        <w:t>Achieve academic excellence through innovative learning practices.</w:t>
      </w:r>
    </w:p>
    <w:p>
      <w:r>
        <w:t>Enhance intellectual ability and technical competency for a successful career.</w:t>
      </w:r>
    </w:p>
    <w:p>
      <w:r>
        <w:t>Encourage research and innovation.</w:t>
      </w:r>
    </w:p>
    <w:p>
      <w:r>
        <w:t>Nurture students towards holistic development with emphasis on leadership skills. life skills and human values.</w:t>
      </w:r>
    </w:p>
    <w:p>
      <w:r>
        <w:t>Our Core Values</w:t>
      </w:r>
    </w:p>
    <w:p>
      <w:r>
        <w:t>Holistic development</w:t>
      </w:r>
    </w:p>
    <w:p>
      <w:r>
        <w:t>BVRIT HYDERABAD believes in holistic development of the student instead of just focusing on Academic excellence. Students are given opportunity to participate in sports, social service and cultural activities through various clubs (art, music etc). They are also encouraged to be part of internship and mentorships with industry to get real life exposure</w:t>
      </w:r>
    </w:p>
    <w:p>
      <w:r>
        <w:t>Excellence in Education</w:t>
      </w:r>
    </w:p>
    <w:p>
      <w:r>
        <w:t>Institute always strives to excel in educational practices and implemented several</w:t>
      </w:r>
    </w:p>
    <w:p>
      <w:r>
        <w:t>forward thinking procedures. Faculty members are trained in scientific educational</w:t>
      </w:r>
    </w:p>
    <w:p>
      <w:r>
        <w:t>practices and Students undergo learning experience through motivational and</w:t>
      </w:r>
    </w:p>
    <w:p>
      <w:r>
        <w:t>intellectual learning models. This student-centric approach results in excellent outcome</w:t>
      </w:r>
    </w:p>
    <w:p>
      <w:r>
        <w:t>based learning.</w:t>
      </w:r>
    </w:p>
    <w:p>
      <w:r>
        <w:t>Women empowerment</w:t>
      </w:r>
    </w:p>
    <w:p>
      <w:r>
        <w:t>The institute is established with the belief in the adage “Educate a woman and you</w:t>
      </w:r>
    </w:p>
    <w:p>
      <w:r>
        <w:t>educate a Family”. The Institute strives to provide the best in education, wide exposure</w:t>
      </w:r>
    </w:p>
    <w:p>
      <w:r>
        <w:t>to industry environment, moral support and mentoring to create future women leaders.</w:t>
      </w:r>
    </w:p>
    <w:p>
      <w:r>
        <w:t>Integrity</w:t>
      </w:r>
    </w:p>
    <w:p>
      <w:r>
        <w:t>The Institute always pursues ethical practices, sticks to the law of the land and is always</w:t>
      </w:r>
    </w:p>
    <w:p>
      <w:r>
        <w:t>fair to Staff, Students and other stakeholders.</w:t>
      </w:r>
    </w:p>
    <w:p>
      <w:r>
        <w:t>Social responsibility</w:t>
      </w:r>
    </w:p>
    <w:p>
      <w:r>
        <w:t>The institute not only embraces the cause of women empowerment but also</w:t>
      </w:r>
    </w:p>
    <w:p>
      <w:r>
        <w:t>contributes to immediate neighborhood through various means and activities</w:t>
      </w:r>
    </w:p>
    <w:p>
      <w:r>
        <w:t>Accountability and Transparency</w:t>
      </w:r>
    </w:p>
    <w:p>
      <w:r>
        <w:t>Transparency is maintained across all levels of organisation in all activities. Everyone is</w:t>
      </w:r>
    </w:p>
    <w:p>
      <w:r>
        <w:t>encouraged to understand their responsibilities to ensure overall growth and</w:t>
      </w:r>
    </w:p>
    <w:p>
      <w:r>
        <w:t>development.</w:t>
      </w:r>
    </w:p>
    <w:p>
      <w:r>
        <w:t>Freedom of Expression</w:t>
      </w:r>
    </w:p>
    <w:p>
      <w:r>
        <w:t>Everyone is encouraged to express their opinions and suggestions openly without any</w:t>
      </w:r>
    </w:p>
    <w:p>
      <w:r>
        <w:t>inhibitions.</w:t>
      </w:r>
    </w:p>
    <w:p>
      <w:pPr>
        <w:pStyle w:val="Heading2"/>
      </w:pPr>
      <w:r>
        <w:t>About: Governing Body Member – BVRIT HYDERABAD College of Engineering for Women</w:t>
      </w:r>
    </w:p>
    <w:p>
      <w:r>
        <w:t>Governing Body Member</w:t>
      </w:r>
    </w:p>
    <w:p>
      <w:r>
        <w:t>Sailing towards success</w:t>
      </w:r>
    </w:p>
    <w:p>
      <w:r>
        <w:t>BVRITH has become synonymous with women empowerment through quality technical education and social success for young engineers. The intensive teaching methodologies prepare aspiring women to reach greater heights in their careers. The very foundation of BVRITH was laid to make the institution fulfill the ambition of every woman. A few personalities who are continuously  working hard for BVRITH to make it a great success, holds the Governing Body panel. The governing body panel comprises of distinguished people who care for the cause of women engineers.</w:t>
      </w:r>
    </w:p>
    <w:p>
      <w:r>
        <w:t>Board of Governors</w:t>
      </w:r>
    </w:p>
    <w:p>
      <w:r>
        <w:t>Sri K. V. Vishnu Raju</w:t>
      </w:r>
    </w:p>
    <w:p>
      <w:r>
        <w:t>CHAIRMAN, SVES</w:t>
      </w:r>
    </w:p>
    <w:p>
      <w:r>
        <w:t>VICE CHAIRMAN, SVES</w:t>
      </w:r>
    </w:p>
    <w:p>
      <w:r>
        <w:t>Sri K. Aditya Vissam</w:t>
      </w:r>
    </w:p>
    <w:p>
      <w:r>
        <w:t>SECRETARY, SVES</w:t>
      </w:r>
    </w:p>
    <w:p>
      <w:r>
        <w:t>Prof. K.Venkateswara Rao</w:t>
      </w:r>
    </w:p>
    <w:p>
      <w:r>
        <w:t>Registrar &amp; Prof of Nano Technology,</w:t>
      </w:r>
    </w:p>
    <w:p>
      <w:r>
        <w:t>JNTUHUCESTH</w:t>
      </w:r>
    </w:p>
    <w:p>
      <w:r>
        <w:t>Dr. Vasudeva Varma</w:t>
      </w:r>
    </w:p>
    <w:p>
      <w:r>
        <w:t>Prof, IIIT Hyderabad</w:t>
      </w:r>
    </w:p>
    <w:p>
      <w:r>
        <w:t>Ms. Shobha Dixit</w:t>
      </w:r>
    </w:p>
    <w:p>
      <w:r>
        <w:t>Director,  ALPLA</w:t>
      </w:r>
    </w:p>
    <w:p>
      <w:r>
        <w:t>Dr.S.Shruthi Mantri</w:t>
      </w:r>
    </w:p>
    <w:p>
      <w:r>
        <w:t>Senior Associate Director</w:t>
      </w:r>
    </w:p>
    <w:p>
      <w:r>
        <w:t>USB Institute of Data Science</w:t>
      </w:r>
    </w:p>
    <w:p>
      <w:r>
        <w:t>Indian School of Business</w:t>
      </w:r>
    </w:p>
    <w:p>
      <w:r>
        <w:t>Sri.G.Giri Babu</w:t>
      </w:r>
    </w:p>
    <w:p>
      <w:r>
        <w:t>Deputy Director, Technical I/I.CTE,</w:t>
      </w:r>
    </w:p>
    <w:p>
      <w:r>
        <w:t>TS, Hyderabad</w:t>
      </w:r>
    </w:p>
    <w:p>
      <w:r>
        <w:t>Dr. Ch Sunil Kumar</w:t>
      </w:r>
    </w:p>
    <w:p>
      <w:r>
        <w:t>Vice Principal, BVRITH</w:t>
      </w:r>
    </w:p>
    <w:p>
      <w:r>
        <w:t>Dr. P Kayal</w:t>
      </w:r>
    </w:p>
    <w:p>
      <w:r>
        <w:t>Assoc. Prof, IT</w:t>
      </w:r>
    </w:p>
    <w:p>
      <w:r>
        <w:t>Mr. Ramu Mantena</w:t>
      </w:r>
    </w:p>
    <w:p>
      <w:r>
        <w:t>AO, BVRITH</w:t>
      </w:r>
    </w:p>
    <w:p>
      <w:r>
        <w:t>Dr. K V N Sunitha</w:t>
      </w:r>
    </w:p>
    <w:p>
      <w:r>
        <w:t>Principal, BVRITH</w:t>
      </w:r>
    </w:p>
    <w:p>
      <w:pPr>
        <w:pStyle w:val="Heading2"/>
      </w:pPr>
      <w:r>
        <w:t>About: Management – BVRIT HYDERABAD College of Engineering for Women</w:t>
      </w:r>
    </w:p>
    <w:p>
      <w:r>
        <w:t>Management</w:t>
      </w:r>
    </w:p>
    <w:p>
      <w:r>
        <w:t>Inspiring excellence</w:t>
      </w:r>
    </w:p>
    <w:p>
      <w:r>
        <w:t>in education.</w:t>
      </w:r>
    </w:p>
    <w:p>
      <w:r>
        <w:t>Foundation of Education</w:t>
      </w:r>
    </w:p>
    <w:p>
      <w:r>
        <w:t>Late. Padma Bhushan Dr. B.V. Raju,the founder chairman of Dr. B.V. Raju Foundation and Dr. B.V. Raju Institute and Technologies, is a prodigy of industrial discipline, unusual perception, scholarship, workmanship and creativity. He is a man of vision, inspiration, confidence, diligence and above all humanity.</w:t>
      </w:r>
    </w:p>
    <w:p>
      <w:r>
        <w:t>Late Dr. B. V. Raju (Founder Chairman)</w:t>
      </w:r>
    </w:p>
    <w:p>
      <w:r>
        <w:t>FOUNDER CHAIRMAN</w:t>
      </w:r>
    </w:p>
    <w:p>
      <w:r>
        <w:t>Dr. B.V. Raju had a normal childhood like any other child of his age, with joys and sorrows in equal share.</w:t>
      </w:r>
    </w:p>
    <w:p>
      <w:r>
        <w:t>He grew up to be a man who accepted his success humbly and learnt from his failures. Though he started his career as a low grade employee in the cement industry, his sincerity and hard work elevated him to the position of Managing Director and Chairman of Cement Corporation of India. Within a span of six decades, he established a number of factories under the Raasi Group of Industries, which included Sri Vishnu Cements Ltd., Raasi Refractories Ltd., Raasi Ceramics Ltd., and Raasi Finance and Investments Ltd., His achievements in the field won him the Padma Bhushan, one of the most prestigious awards by the Govt. of India. He was also awarded Honorary Doctorate by JNTU, Hyderabad.</w:t>
      </w:r>
    </w:p>
    <w:p>
      <w:r>
        <w:t>Being an earnest scholarly man, he knew the value of education and so he diverted his focus from industrial field to the vast field of education to set up a series of colleges under Dr. B.V. Raju Foundation and Sri Vishnu Educational Society.</w:t>
      </w:r>
    </w:p>
    <w:p>
      <w:r>
        <w:t>Two campuses have been established, one at Narsapur in Medak Dist., where an Engineering college has been set up under the name of Dr. B.V. Raju Institute of Technology, and the other campus at Bhimavaram town which includes, Smt. B.Seetha Polytechnic, Shri Vishnu College of Pharmacy, Padma Bhushan Dr. B.V. Raju Institute of Computer Education, Sri Vishnu Engineering College for Women, Vishnu Dental College and Vishnu Public School. There is also a proposal to establish a Medical College. These institutes work to inculcate a sense of value in the minds of students and to equip them to serve the society as well. The University and State ranks achieved by the students are themselves a mark of academic excellence and quality education provided in these colleges by qualified, experienced and dedicated staff.</w:t>
      </w:r>
    </w:p>
    <w:p>
      <w:r>
        <w:t>Throughout his life, both as an industrialist and an educationalist, Padma Bhushan Dr. B.V. Raju continued to devote himself to the service of the people. He always kept his doors open to the poor and the needy and participated actively in welfare programmes for improving the socio-economic conditions of the society. His services for the welfare of the people are innumerable and invaluable.</w:t>
      </w:r>
    </w:p>
    <w:p>
      <w:r>
        <w:t>Padma Bhushan Dr. B.V. Raju lived an exemplary life. It teaches us that the well-to-do have a responsibility towards the less fortunate. Though we may not be in a position to help everybody, we can at least start by helping a few, because it is the motto of service in us that is important. His message is simple and straight.</w:t>
      </w:r>
    </w:p>
    <w:p>
      <w:r>
        <w:t>An Industrialist, Educationist and Social Entrepreneur, Sri K V Vishnu Raju took over the reigns of Sri Vishnu Educational Society (SVES) after the sad demise of Founder Chairman Padma Bhushan Dr B V Raju in 2002. He brought in a global outlook, strategic vision and passion for social enterprise and institution-building as Chairman of Sri Vishnu Educational Society.</w:t>
      </w:r>
    </w:p>
    <w:p>
      <w:r>
        <w:t>As an alumnus of REC (Trichi) &amp; Michigan Technological University (USA), and a brief stint as Chemical Engineer at DuPont DE Nemours Wilmington, Delaware, USA facilitated him to manage and challenge the phenomenal technological growth, face the expectations and complexities in a fast evolving market place.</w:t>
      </w:r>
    </w:p>
    <w:p>
      <w:r>
        <w:t>His hands-on leadership steered SVES into one of the pioneers of internationally acceptable engineering, medical and professional (Pharmacy, Business Management, etc) &amp; K-12 education.</w:t>
      </w:r>
    </w:p>
    <w:p>
      <w:r>
        <w:t>He is the vanguard in building an organization that was deeply committed to Values, with the firm belief that success would be its inevitable, eventual outcome.</w:t>
      </w:r>
    </w:p>
    <w:p>
      <w:r>
        <w:t>Vice Chairman of Sri Vishnu Educational Society, is a graduate in Mechanical Engineering from National Institute of Technology, Tiruchirapalli, and a postgraduate in Management from Indian Institute of Management, Calcutta. Ravichandran started his professional career with the Swiss multinational company Novartis, India where he served in various capacities including Business Development, New Product and Application development, and Vendor Development.</w:t>
      </w:r>
    </w:p>
    <w:p>
      <w:r>
        <w:t>Aditya Vissam is the Secretary of the Sri Vishnu Educational Society, and is the youngest member of the management team. He graduated as an Industrial engineer from the Penn State University, USA and did his Management studies, an MBA from Imperial College, London. Aditya comes with rich experience in companies both in US and UK. He worked in Office Depot, Minneapolis and post his MBA he did a stint as Operations Manager at Amazon, London. Aditya comes with deep insights into quality education in the areas of future skills required to be embedded in the courses offered by our autonomous colleges across Sri Vishnu institutions, and industry relevant knowledge to drive disruptions in higher education. He is in close coordination with the Vishnu Educational Development and Innovation Centre (VEDIC) at Hyderabad, a campus dedicated to innovations in teaching pedagogy, learning styles and continuous assessment methods for active learning of students.</w:t>
      </w:r>
    </w:p>
    <w:p>
      <w:r>
        <w:t>Sri K Sai Sumant</w:t>
      </w:r>
    </w:p>
    <w:p>
      <w:r>
        <w:t>JOINT-SECRETARY</w:t>
      </w:r>
    </w:p>
    <w:p>
      <w:r>
        <w:t>Kalidindi Sai Sumant is serving as Executive Director at Anjani Tiles Limited. He holds  a Bachlor’s Degree in Materials Science and Engineering from The Pennsylvania State University and a Master’s degree in Business Administration from The University of California, Irvine. Previously, he worked as R&amp;D Engineer II at Glidewell Dental, USA. As part of the Research and Development team, he was involved in the synthesis, characterization, and manufacturing of dental ceramics. He is also listed as an inventor in one USA Patent.</w:t>
      </w:r>
    </w:p>
    <w:p>
      <w:pPr>
        <w:pStyle w:val="Heading2"/>
      </w:pPr>
      <w:r>
        <w:t>About: Admission Process – BVRIT HYDERABAD College of Engineering for Women</w:t>
      </w:r>
    </w:p>
    <w:p>
      <w:r>
        <w:t>Admission Process</w:t>
      </w:r>
    </w:p>
    <w:p>
      <w:r>
        <w:t>Rank Analysis of TG EAPCET 2025-26</w:t>
      </w:r>
    </w:p>
    <w:p>
      <w:r>
        <w:t>“One of the very important characteristics of a student is to question. Let the students ask questions.”</w:t>
      </w:r>
    </w:p>
    <w:p>
      <w:r>
        <w:t>― A. P. J. Abdul Kalam</w:t>
      </w:r>
    </w:p>
    <w:p>
      <w:r>
        <w:t>BVRIT-H develops the students by teaching her the very basics of respective domains.</w:t>
      </w:r>
    </w:p>
    <w:p>
      <w:r>
        <w:t>The procedure for application in our courses is also very basic and clear.</w:t>
      </w:r>
    </w:p>
    <w:p>
      <w:r>
        <w:t>How to apply</w:t>
      </w:r>
    </w:p>
    <w:p>
      <w:r>
        <w:t>Category – A Seats will be filled by the Convener, TSEAMCET Admissions.</w:t>
      </w:r>
    </w:p>
    <w:p>
      <w:r>
        <w:t>Category – B Seats will be filled by the College as per the guidelines of the TSCHE.</w:t>
      </w:r>
    </w:p>
    <w:p>
      <w:r>
        <w:t>When to apply?</w:t>
      </w:r>
    </w:p>
    <w:p>
      <w:r>
        <w:t>After the notification released by TSEAMCET for convener seats and TSCHE for B-category seats.</w:t>
      </w:r>
    </w:p>
    <w:p>
      <w:r>
        <w:t>Can I apply online?</w:t>
      </w:r>
    </w:p>
    <w:p>
      <w:r>
        <w:t>Yes, you can apply online for Category A sears through Convener- TSEAMCET and for Category B seats through the college website.</w:t>
      </w:r>
    </w:p>
    <w:p>
      <w:r>
        <w:t>Where should I post the form?</w:t>
      </w:r>
    </w:p>
    <w:p>
      <w:r>
        <w:t>Form will be available in Admissions tab when the notification is given by TSCHE.</w:t>
      </w:r>
    </w:p>
    <w:p>
      <w:r>
        <w:t>How long should I wait to get the reply?</w:t>
      </w:r>
    </w:p>
    <w:p>
      <w:r>
        <w:t>Complete schedule will be given by TSCHE.</w:t>
      </w:r>
    </w:p>
    <w:p>
      <w:r>
        <w:t>Can I re-apply?</w:t>
      </w:r>
    </w:p>
    <w:p>
      <w:r>
        <w:t>Not required.</w:t>
      </w:r>
    </w:p>
    <w:p>
      <w:r>
        <w:t>How do I know whether I will get admission or not?</w:t>
      </w:r>
    </w:p>
    <w:p>
      <w:r>
        <w:t>You can check the last year (2023-24) EAMCET category wise rank details by clicking the following link.</w:t>
      </w:r>
    </w:p>
    <w:p>
      <w:r>
        <w:t>TS EAMCET – 2023-24 Ranks</w:t>
      </w:r>
    </w:p>
    <w:p>
      <w:r>
        <w:t>“Difficulties strengthen the mind, as labor does the body.”</w:t>
      </w:r>
    </w:p>
    <w:p>
      <w:r>
        <w:t>― SenecA</w:t>
      </w:r>
    </w:p>
    <w:p>
      <w:r>
        <w:t>Prerequisites</w:t>
      </w:r>
    </w:p>
    <w:p>
      <w:r>
        <w:t>At BVRIT-H we develop our students to become the leaders in their respective domains. This process of overall development has some pre-requisite verticals.</w:t>
      </w:r>
    </w:p>
    <w:p>
      <w:r>
        <w:t>10 + 2 MPC as major subjects.</w:t>
      </w:r>
    </w:p>
    <w:p>
      <w:r>
        <w:t>60% Minimum Marks</w:t>
      </w:r>
    </w:p>
    <w:p>
      <w:r>
        <w:t>TS EAMCET SELECTION CRITERIA</w:t>
      </w:r>
    </w:p>
    <w:p>
      <w:pPr>
        <w:pStyle w:val="Heading2"/>
      </w:pPr>
      <w:r>
        <w:t>About: About the Department – BVRIT HYDERABAD College of Engineering for Women</w:t>
      </w:r>
    </w:p>
    <w:p>
      <w:r>
        <w:t>BASIC SCIENCES AND HUMANITIES</w:t>
      </w:r>
    </w:p>
    <w:p>
      <w:r>
        <w:t>About the Department</w:t>
      </w:r>
    </w:p>
    <w:p>
      <w:r>
        <w:t>It is the required stimulus and</w:t>
      </w:r>
    </w:p>
    <w:p>
      <w:r>
        <w:t>impetus to face the challenges  of life.</w:t>
      </w:r>
    </w:p>
    <w:p>
      <w:r>
        <w:t>Usually, first year of engineering students also affectionately called Freshmen face a lot of awkwardness and fear of entering into something new and a significant step into the real world. But have no inhibitions as we are here to make sure you are comfortable and secure in the new environment. BS&amp;H dept lays a strong and sturdy foundation for the core engineering courses and a mixture of myriad subjects including Engineering Drawing, English, Mathematics, Physics, Chemistry, Environmental Studies, Management Studies, besides acting as a stepping stone for the students to leap into their core engineering subjects.</w:t>
      </w:r>
    </w:p>
    <w:p>
      <w:r>
        <w:t>We strive to strengthen students’ fundamental principles and revivifying their knowledge, the department is supported by target oriented, highly qualified faculty with good teaching experience, who put consistent effort to meet the expectations of the students. They are easily accessible and approachable so that students feel free to come for counseling, guidance or for clarifications. They handle different courses like English Theory and ELCS Lab &amp;amp; Advanced Communication Skills Lab, Mathematics, Mathematical Methods, Engineering Physics theory and Lab, Engineering Chemistry Theory and Lab, Engineering Drawing, Engineering Workshop, Fluid Mechanics and Hydraulic Machinery Lab, Environmental Studies and Management Science.</w:t>
      </w:r>
    </w:p>
    <w:p>
      <w:r>
        <w:t>objectives</w:t>
      </w:r>
    </w:p>
    <w:p>
      <w:r>
        <w:t>The path we follow</w:t>
      </w:r>
    </w:p>
    <w:p>
      <w:r>
        <w:t>To impart value-based knowledge to the students.</w:t>
      </w:r>
    </w:p>
    <w:p>
      <w:r>
        <w:t>To keep pace with the growing needs of the society at large and industry in particular and prepare the students for life.</w:t>
      </w:r>
    </w:p>
    <w:p>
      <w:r>
        <w:t>To organize training programs/seminars/workshops for upgrading staff performance.</w:t>
      </w:r>
    </w:p>
    <w:p>
      <w:r>
        <w:t>To develop research activity and publish technical papers in National and International Journals.</w:t>
      </w:r>
    </w:p>
    <w:p>
      <w:r>
        <w:t>Manifesto</w:t>
      </w:r>
    </w:p>
    <w:p>
      <w:r>
        <w:t>Values embedded in us</w:t>
      </w:r>
    </w:p>
    <w:p>
      <w:r>
        <w:t>Strives to lay excellent basic foundation in the principles of Science and Humanities and to increase students’ knowledge, skills, and ability by revising and reviewing the basic concepts, which in turn help them to comprehend their core engineering subjects leading for their scintillating and brilliant career.</w:t>
      </w:r>
    </w:p>
    <w:p>
      <w:r>
        <w:t>To equip the students with necessary skills required to meet the demands of the global professional world and to face future challenges in an effective manner.</w:t>
      </w:r>
    </w:p>
    <w:p>
      <w:pPr>
        <w:pStyle w:val="Heading2"/>
      </w:pPr>
      <w:r>
        <w:t>About: Best CSI Supporting Principal Award – BVRIT HYDERABAD College of Engineering for Women</w:t>
      </w:r>
    </w:p>
    <w:p>
      <w:r>
        <w:t>Post author:</w:t>
      </w:r>
    </w:p>
    <w:p>
      <w:r>
        <w:t>bVR1t-Wom3n</w:t>
      </w:r>
    </w:p>
    <w:p>
      <w:r>
        <w:t>Post published:</w:t>
      </w:r>
    </w:p>
    <w:p>
      <w:r>
        <w:t>June 26, 2025</w:t>
      </w:r>
    </w:p>
    <w:p>
      <w:r>
        <w:t>Post category:</w:t>
      </w:r>
    </w:p>
    <w:p>
      <w:r>
        <w:t>Awards</w:t>
      </w:r>
    </w:p>
    <w:p>
      <w:r>
        <w:t>flash new</w:t>
      </w:r>
    </w:p>
    <w:p>
      <w:r>
        <w:t>News</w:t>
      </w:r>
    </w:p>
    <w:p>
      <w:r>
        <w:t>BVRIT HYDERABAD College of Engineering for Women, Hyderabad has received the prestigious  “</w:t>
      </w:r>
    </w:p>
    <w:p>
      <w:r>
        <w:t>Best CSI Supporting Principal</w:t>
      </w:r>
    </w:p>
    <w:p>
      <w:r>
        <w:t>Award</w:t>
      </w:r>
    </w:p>
    <w:p>
      <w:r>
        <w:t>”. The award was received by the principal</w:t>
      </w:r>
    </w:p>
    <w:p>
      <w:r>
        <w:t>Dr.K.V.N Sunitha</w:t>
      </w:r>
    </w:p>
    <w:p>
      <w:r>
        <w:t>from  The Computer Society of India (CSI), Hyderabad Chapter.</w:t>
      </w:r>
    </w:p>
    <w:p>
      <w:r>
        <w:t>This recognition is a tribute to the institution for the unwavering commitment in fostering a culture of academic excellence, research, and the practical applications of engineering principles.</w:t>
      </w:r>
    </w:p>
    <w:p>
      <w:r>
        <w:t>You Might Also Like</w:t>
      </w:r>
    </w:p>
    <w:p>
      <w:r>
        <w:t>November 23, 2024</w:t>
      </w:r>
    </w:p>
    <w:p>
      <w:r>
        <w:t>November 13, 2025</w:t>
      </w:r>
    </w:p>
    <w:p>
      <w:r>
        <w:t>Felicitation to Ms Meher Rishika Noori – World Skill India Gold Medalist</w:t>
      </w:r>
    </w:p>
    <w:p>
      <w:r>
        <w:t>November 22, 2017</w:t>
      </w:r>
    </w:p>
    <w:p>
      <w:r>
        <w:t>COMPUTER SCIENCE AND ENGINEERING</w:t>
      </w:r>
    </w:p>
    <w:p>
      <w:r>
        <w:t>“People think that computer science is the art of geniuses, but the actual reality is the opposite, just many people doing things that build on each other, like a wall of mini stones” -Donald Knuth</w:t>
      </w:r>
    </w:p>
    <w:p>
      <w:r>
        <w:t>The Department of Computer Science &amp; Engineering (CSE)</w:t>
      </w:r>
    </w:p>
    <w:p>
      <w:r>
        <w:t>was established in 2012 with the vision of making it as a Centre of Excellence.</w:t>
      </w:r>
    </w:p>
    <w:p>
      <w:r>
        <w:t>All disciplines of Science and Engineering now rely heavily on the power of computing and on skilled computer professionals. Computer Science &amp; Engineering specialists are at the forefront of scientific and technological advancements. Keeping this demand in view, the Computer Science and Engineering Department’s goal is dedicated to create Women Technological Leaders of Tomorrow. It moulds students into individual with strong problem solving and critical thinking skills to create innovative solutions for new challenges in science and technology.</w:t>
      </w:r>
    </w:p>
    <w:p>
      <w:r>
        <w:t>The Department of Computer Science &amp; Engineering is propped by well qualified, experienced, and committed faculty to provide quality industry tuned education to the students. The Department has state of the art facilities, infrastructure and computing equipment supported by uninterrupted high-speed internet connection to fulfill the requirements of academics, supports research and learning skills to keep up with the neoteric technological advances as per the industry requirement.</w:t>
      </w:r>
    </w:p>
    <w:p>
      <w:r>
        <w:t>The department offers exciting opportunities for students to expand their intellectual horizons through guest lectures, technical seminars from eminent industries and academia personalities and keeps abuzz with activities to develop their technical skills through various clubs driven by active student participation throughout the year. These clubs include ACM Student Chapter, CSI Student Branch, Department Technical Association-TechBlitz, and coding platforms e-Lab, HackersBay, CodeChef, Hackerrank etc.</w:t>
      </w:r>
    </w:p>
    <w:p>
      <w:r>
        <w:t>Industry oriented and value-added courses like Women In Software Engineering (WISE), Assistive Technologies Lab (ATL), Internet of Things (IoT), ServiceNow, Qualcomm, NASSCOM Future Skills, GCC, ACM, Business English Certification, German language Certification etc. are bestowed on par with the curriculum. In addition, many extracurricular activities are encouraged to showcase their skills. Students are fortunate to have mentor ship with topmost MNCs like Microsoft, Flipkart, Amazon, and Qualcomm, etc.</w:t>
      </w:r>
    </w:p>
    <w:p>
      <w:r>
        <w:t>The department is always on its toes to provide an excellent platform through Mentorship, Internship, hobby projects, workshops, industrial visits for the passionate students to inculcate the zeal to learn new things and do something beyond their academics. These platforms drive students towards industry-oriented thinking, that helps them to participate in paper presentations, mini project exhibitions, Hackathons like Smart India, FLiPR, Codevita, HackWithInfy, etc.</w:t>
      </w:r>
    </w:p>
    <w:p>
      <w:r>
        <w:t>Graduates from the CSE department are heavily recruited by many top companies like Microsoft, Amazon, Flipkart, MuSigma, Xerox, Adobe &amp; SAP labs etc. Pursuing higher studies from reputed universities like University of Texas Austin, Purdue, University of Utah etc. Students are participating in various all India level competitions speak about the vision and strength of the Department.</w:t>
      </w:r>
    </w:p>
    <w:p>
      <w:r>
        <w:t>Faculty and students are encouraged to do certifications offered by NPTEL – SWAYAM, Oracle Certified Java Profession (OCJP), ServiceNow, Coursera, edX, Udemy, NASSCOM etc, to move the needle on upgrading the proficiency and skill set in the interested areas.</w:t>
      </w:r>
    </w:p>
    <w:p>
      <w:r>
        <w:t>The Department has vibrant Alumni working in top notch giants in software industry like Microsoft, Google, Amazon, Flipkart, Salesforce, HP etc.</w:t>
      </w:r>
    </w:p>
    <w:p>
      <w:r>
        <w:t>Since the industry keeps evolving with new technologies, we ensure to keep up with the outside corporate world and impart knowledge amongst our beloved future technocrats!</w:t>
      </w:r>
    </w:p>
    <w:p>
      <w:r>
        <w:t>Undergraduate programmes offered</w:t>
      </w:r>
    </w:p>
    <w:p>
      <w:r>
        <w:t>B.Tech.</w:t>
      </w:r>
    </w:p>
    <w:p>
      <w:r>
        <w:t>IN COMPUTER SCIENCE AND ENGINEERING (CSE)</w:t>
      </w:r>
    </w:p>
    <w:p>
      <w:r>
        <w:t>The Rise of Google, The Rise of Facebook, The Rise of Apple, I think are proof that there is a place for Computer Science as something that solves problems that people face every day. – Eric Schmidt</w:t>
      </w:r>
    </w:p>
    <w:p>
      <w:r>
        <w:t>The four-year undergraduate programme Bachelor of Technology (B.Tech.) in Computer Science and Engineering was started from the academic year 2012-13 with an intake of 60, with the vision of making it as a center of excellence. With consistent academic excellence, the intake has been increased to 120 from the academic year 2014-15 and 180 from the academic year 2019-20 and Intake of students increased to 360 from the year 2024-25. The Department has state of the art facilities, infrastructure and computing equipment supported by uninterrupted high-speed internet connection to fulfill the requirements of academics, supports research and learning skills to keep up with the state-of-the-art technological advances as per the industry requirement. The undergraduate programme in Computer Science and Engineering is accredited by National Board of Accreditation (NBA) for a period of Three years from the academic year 2018-2019 and extended till the academic year 2021-2022.</w:t>
      </w:r>
    </w:p>
    <w:p>
      <w:r>
        <w:t>The Department of Computer Science and Engineering has a vibrant faculty with 49 in number (07 Professors, 06 Associate Professors and 36 Assistant Professors)  who with their vast Industrial and Teaching experience set the standards for the quality of education for approaching years. The department is also supported by Adjunct Faculty from Industry and Academia. The faculty are highly qualified and diversified in various domains like Machine Learning, Computer Networks, Data Mining, Image Processing, Parallel Computing, Software Engineering, Cloud Computing, Soft Computing, Block Chain, Deep Learning, Artificial Intelligence etc.  to help the students to elevate their talent by delivering top class education blending their rich research experience with classroom teaching. Industry experts are invited religiously to update students’ knowledge to bridge the gap between the theoretical knowledge and the practical field.</w:t>
      </w:r>
    </w:p>
    <w:p>
      <w:r>
        <w:t>Computer Science and Engineering comprises scientific and engineering aspects of computing and study of the theory, design, implementation, and performance of computer software and computer systems, including the study of computer-based devices.</w:t>
      </w:r>
    </w:p>
    <w:p>
      <w:r>
        <w:t>Few courses offered under the Computer Science and Engineering are as follows:</w:t>
      </w:r>
    </w:p>
    <w:p>
      <w:r>
        <w:t>Machine Learning,</w:t>
      </w:r>
    </w:p>
    <w:p>
      <w:r>
        <w:t>Artificial Intelligence</w:t>
      </w:r>
    </w:p>
    <w:p>
      <w:r>
        <w:t>Data Mining</w:t>
      </w:r>
    </w:p>
    <w:p>
      <w:r>
        <w:t>Cloud Computing</w:t>
      </w:r>
    </w:p>
    <w:p>
      <w:r>
        <w:t>Software Engineering</w:t>
      </w:r>
    </w:p>
    <w:p>
      <w:r>
        <w:t>Data Analytics</w:t>
      </w:r>
    </w:p>
    <w:p>
      <w:r>
        <w:t>Cyber Security</w:t>
      </w:r>
    </w:p>
    <w:p>
      <w:r>
        <w:t>Information Theory &amp; Coding</w:t>
      </w:r>
    </w:p>
    <w:p>
      <w:r>
        <w:t>Advanced Computer Architecture</w:t>
      </w:r>
    </w:p>
    <w:p>
      <w:r>
        <w:t>Natural Language Processing, etc.</w:t>
      </w:r>
    </w:p>
    <w:p>
      <w:r>
        <w:t>Develop women as technocrats, researchers and entrepreneurs in the field of computer science and engineering.</w:t>
      </w:r>
    </w:p>
    <w:p>
      <w:r>
        <w:t>To impart quality education in Computer Science and Engineering by means of learning techniques and value-added courses.</w:t>
      </w:r>
    </w:p>
    <w:p>
      <w:r>
        <w:t>To inculcate professional excellence and research culture by encouraging projects in cutting-edge technologies through industry interactions.</w:t>
      </w:r>
    </w:p>
    <w:p>
      <w:r>
        <w:t>To build leadership skills, ethical values and teamwork among the students.</w:t>
      </w:r>
    </w:p>
    <w:p>
      <w:r>
        <w:t>To strengthen the collaboration of department and industry through internships, mentorships and professional body activities.</w:t>
      </w:r>
    </w:p>
    <w:p>
      <w:r>
        <w:t>Program Outcomes (POs)</w:t>
      </w:r>
    </w:p>
    <w:p>
      <w:r>
        <w:t>PROGRAM OUTCOMES (POs)</w:t>
      </w:r>
    </w:p>
    <w:p>
      <w:r>
        <w:t>Program Educational Objectives (PEOs)</w:t>
      </w:r>
    </w:p>
    <w:p>
      <w:r>
        <w:t>PEO 1: Develop innovative computing products by utilizing strong technical proficiency and critical thinking.</w:t>
      </w:r>
    </w:p>
    <w:p>
      <w:r>
        <w:t>PEO 2: Productively engage in research by practicing basic principles grounded in allied areas of Computer Science and Engineering</w:t>
      </w:r>
    </w:p>
    <w:p>
      <w:r>
        <w:t>PEO 3: Adapt the emerging technologies to contribute technical innovations for progressive development</w:t>
      </w:r>
    </w:p>
    <w:p>
      <w:r>
        <w:t>PEO 4: Demonstrate professionalism, ethical attitude, teamwork and leadership skills with lifelong learning in the career</w:t>
      </w:r>
    </w:p>
    <w:p>
      <w:r>
        <w:t>Program Specific Outcomes (PSOs)</w:t>
      </w:r>
    </w:p>
    <w:p>
      <w:r>
        <w:t>The graduates of this program will be able to:</w:t>
      </w:r>
    </w:p>
    <w:p>
      <w:r>
        <w:t>PSO 1: Ability to apply learned skills to build optimized solutions pertaining to Computer &amp; Communication Systems, Data Processing and Artificial Intelligence.</w:t>
      </w:r>
    </w:p>
    <w:p>
      <w:r>
        <w:t>PSO 2: Employ standard strategies and practices in project development using FOSS (Free Open Source Software).</w:t>
      </w:r>
    </w:p>
    <w:p>
      <w:pPr>
        <w:pStyle w:val="Heading2"/>
      </w:pPr>
      <w:r>
        <w:t>About: Contact Dr J. Manoj Kumar (Professor i/c Admissions) : 92471 64714 for admissions – BVRIT HYDERABAD College of Engineering for Women</w:t>
      </w:r>
    </w:p>
    <w:p>
      <w:r>
        <w:t>May 20, 2026</w:t>
      </w:r>
    </w:p>
    <w:p>
      <w:r>
        <w:t>TG EAPCET 2025-26 Cut-off</w:t>
      </w:r>
    </w:p>
    <w:p>
      <w:r>
        <w:t>Documents to Submit</w:t>
      </w:r>
    </w:p>
    <w:p>
      <w:r>
        <w:t>Hostel Admission</w:t>
      </w:r>
    </w:p>
    <w:p>
      <w:r>
        <w:t>Transportation</w:t>
      </w:r>
    </w:p>
    <w:p>
      <w:r>
        <w:t>Congratulations – Ms. Dhumale Sowmya – Awarded University Gold Medal</w:t>
      </w:r>
    </w:p>
    <w:p>
      <w:r>
        <w:t>April 27, 2019</w:t>
      </w:r>
    </w:p>
    <w:p>
      <w:r>
        <w:t>October 10, 2025</w:t>
      </w:r>
    </w:p>
    <w:p>
      <w:r>
        <w:t>March 4, 2024</w:t>
      </w:r>
    </w:p>
    <w:p>
      <w:r>
        <w:t>CSE - ARTIFICIAL INTELLIGENCE &amp; MACHINE LEARNING</w:t>
      </w:r>
    </w:p>
    <w:p>
      <w:r>
        <w:t>The Department of Computer Science and Engineering- Artificial Intelligence and Machine Learning (CSE-AIML) is established in the year 2020 with an intake of 60 students. With consistent academic excellence, the intake has been increased to 120 from the academic year 2025-26. Department has faculty with research experience and industry experience.  The department has three years of students like first year, second year and third year. The present strength of the department is 180 students.</w:t>
      </w:r>
    </w:p>
    <w:p>
      <w:r>
        <w:t>Artificial Intelligence and Machine Learning course aims to develop a strong foundation by using the principles and technologies that consist of many facets of Artificial Intelligence including logic, knowledge representation, probabilistic models, and machine learning. This course is best suited for students seeking to build world-class expertise in Artificial Intelligence and Machine Learning and emerging technologies which help to stand in the crowd and grow careers in the upcoming technological era.</w:t>
      </w:r>
    </w:p>
    <w:p>
      <w:r>
        <w:t>The course is designed to give the students enough exposure to the variety of applications that can be built using techniques covered under this program. They shall be able to apply AI/ML methods, techniques and tools to the applications. The students shall explore the practical components of developing AI apps and platforms. A proficiency in mathematics will prove to be beneficial as this degree requires strong problem-solving and analytical skills. They shall be able to acquire the ability to design intelligent solutions for various business problems in a variety of domains and business applications. The students shall be exploring fields such as neural networks, natural language processing, robotics, deep learning, computer vision, reasoning and problem-solving. The key objective is to identify logic and reasoning methods from a computational perspective, learn about agent, search, probabilistic models, perception and cognition, and machine learning.</w:t>
      </w:r>
    </w:p>
    <w:p>
      <w:r>
        <w:t>Highlights of AIML</w:t>
      </w:r>
    </w:p>
    <w:p>
      <w:r>
        <w:t>Department offers best teaching &amp; learning practices in Artificial Intelligence and Machine Learning program.</w:t>
      </w:r>
    </w:p>
    <w:p>
      <w:r>
        <w:t>Builds a solid foundation in advanced technologies of machine learning through industry-oriented curriculum.</w:t>
      </w:r>
    </w:p>
    <w:p>
      <w:r>
        <w:t>Hands-on industry projects and regular sessions by industry experts.</w:t>
      </w:r>
    </w:p>
    <w:p>
      <w:r>
        <w:t>Gain expertise in advanced topics such as web technologies, machine learning, deep learning, pattern recognition, computer vision, cognitive computing, human-computer interaction, generative AI, Sustainable AI etc.</w:t>
      </w:r>
    </w:p>
    <w:p>
      <w:r>
        <w:t>AIML students got internships in top companies like AMAZON, Microsoft, Optum, PWC, Hexagon.</w:t>
      </w:r>
    </w:p>
    <w:p>
      <w:r>
        <w:t>AIML students had bagged with industry projects in collaboration with companies like Hexagon in Deep Learning and Machine Learning.</w:t>
      </w:r>
    </w:p>
    <w:p>
      <w:r>
        <w:t>AIML students successfully completed courses offered by Simplilearn, Talentsprint, Coursera, Linkedin etc.</w:t>
      </w:r>
    </w:p>
    <w:p>
      <w:r>
        <w:t>Department has equipped with advanced laboratories with advanced softwares, class rooms with digital teaching resources.</w:t>
      </w:r>
    </w:p>
    <w:p>
      <w:r>
        <w:t>AIML faculty are upgrading their skill as per the present requirements of industry.</w:t>
      </w:r>
    </w:p>
    <w:p>
      <w:r>
        <w:t>IN COMPUTER SCIENCE AND ENGINEERING - ARTIFICIAL INTELLIGENCE AND MACHINE LEARNING (CSE - AI&amp;ML)</w:t>
      </w:r>
    </w:p>
    <w:p>
      <w:r>
        <w:t>Computer will overtake humans with Artificial Intelligence within the next 100 years.  When that happens, we need to make sure the computers have goals aligned with ours.</w:t>
      </w:r>
    </w:p>
    <w:p>
      <w:r>
        <w:t>-Stephen Hawking</w:t>
      </w:r>
    </w:p>
    <w:p>
      <w:r>
        <w:t>The four-year undergraduate programme, Bachelor of Technology (B.Tech.) in Computer Science and Engineering – Artificial Intelligence and Machine Learning (CSE-AI&amp;ML) specialization will enable students to be ready for Industry 4.0 emerging and exponential technologies. CSE-AI&amp;ML started with a sanctioned intake of 60 from the academic year 2020-2021. The Department has state of the art facilities, infrastructure and computing equipment supported by uninterrupted high-speed internet connection to fulfill the requirements of academics, supports research and learning skills to keep up with the state-of-the-art technological advances as per the industry requirement.</w:t>
      </w:r>
    </w:p>
    <w:p>
      <w:r>
        <w:t>The department of Computer Science and Engineering has a vibrant faculty with 28 in number (5 Professors, 5 Associate Professors and 18 Assistant Professors).  Faculty with their vast Industrial and Teaching experience set the standards for the quality of education for approaching years. The department is also supported by Adjunct Faculty from Industry and Academia.</w:t>
      </w:r>
    </w:p>
    <w:p>
      <w:r>
        <w:t>Artificial Intelligence (AI)</w:t>
      </w:r>
    </w:p>
    <w:p>
      <w:r>
        <w:t>is a branch of Computer Science that focuses on creating intelligent machines that work as human beings and replicates intelligent behavior.</w:t>
      </w:r>
    </w:p>
    <w:p>
      <w:r>
        <w:t>Example: In any scenario of online shopping, after picking up a certain product, interest/relevant products are automatically popped. There is no need for explicit rules; the system figures out the recommendations on its own. This is the power of Artificial Intelligence (AI), an intelligent system that can perform human-like tasks such as recommendations.</w:t>
      </w:r>
    </w:p>
    <w:p>
      <w:r>
        <w:t>Machine Learning (ML)</w:t>
      </w:r>
    </w:p>
    <w:p>
      <w:r>
        <w:t>, a sub area of AI, makes a machine to learn on its own without being explicitly programmed. It provides the system, an ability to automatically learn and advance from experience.</w:t>
      </w:r>
    </w:p>
    <w:p>
      <w:r>
        <w:t>Example: Continuing the same scenario of online shopping, the system learns, to make recommendations by observing the products, purchasers are interested in. The more the system observes, the more it learns about their purchasing behaviour and provides better recommendations. The technology behind is Machine Learning.</w:t>
      </w:r>
    </w:p>
    <w:p>
      <w:r>
        <w:t>Artificial Learning and Machine Learning (AI &amp; ML)</w:t>
      </w:r>
    </w:p>
    <w:p>
      <w:r>
        <w:t>is an undergraduate programme with advanced learning solutions imparting knowledge of advanced innovations like machine learning, often called Deep Learning and Artificial Intelligence.</w:t>
      </w:r>
    </w:p>
    <w:p>
      <w:r>
        <w:t>The students shall explore the practical components of developing Artificial Intelligence applications and platforms. Proficiency in Mathematics will thrive, as this Bachelors’ degree requires strong problem-solving and analytical skills. They shall be able to acquire the ability to design intelligent solutions for various business problems in a variety of domains and business applications. The students shall be exploring fields such as neural networks, natural language processing, robotics, deep learning, computer vision, reasoning and problem-solving. The key objective is to identify logic and reasoning methods from a computational perspective, learn about agent, search, probabilistic models, perception and cognition, and machine learning.</w:t>
      </w:r>
    </w:p>
    <w:p>
      <w:r>
        <w:t>As all industries and organizations have adapted to Artificial Intelligence applications, currently there is and, in the future, there will be a high demand for opportunities in this field. Industries require new techniques to automate their process. There is a huge demand for professionals with AI &amp; ML skills. Due to exponential growth in the field of Artificial Intelligence in almost every sector, the course can benefit the aspirants with high salary options and scope of growth in their career.</w:t>
      </w:r>
    </w:p>
    <w:p>
      <w:r>
        <w:t>Few courses offered under the CSE – AI &amp; ML specialization are</w:t>
      </w:r>
    </w:p>
    <w:p>
      <w:r>
        <w:t>Intelligent systems</w:t>
      </w:r>
    </w:p>
    <w:p>
      <w:r>
        <w:t>AI for games</w:t>
      </w:r>
    </w:p>
    <w:p>
      <w:r>
        <w:t>Machine Learning</w:t>
      </w:r>
    </w:p>
    <w:p>
      <w:r>
        <w:t>Data Visualization</w:t>
      </w:r>
    </w:p>
    <w:p>
      <w:r>
        <w:t>Deep Learning</w:t>
      </w:r>
    </w:p>
    <w:p>
      <w:r>
        <w:t>Robotics</w:t>
      </w:r>
    </w:p>
    <w:p>
      <w:r>
        <w:t>Natural Language Processing</w:t>
      </w:r>
    </w:p>
    <w:p>
      <w:r>
        <w:t>Data Analytics, etc.</w:t>
      </w:r>
    </w:p>
    <w:p>
      <w:r>
        <w:t>Produce competent technocrats, researchers, and entrepreneurs in Artificial Intelligence &amp; Machine Learning to build an ecosystem that significantly contributes to the national.</w:t>
      </w:r>
    </w:p>
    <w:p>
      <w:r>
        <w:t>M1:</w:t>
      </w:r>
    </w:p>
    <w:p>
      <w:r>
        <w:t>To impart skills through various learning methodologies and value-added courses to be technically competent.</w:t>
      </w:r>
    </w:p>
    <w:p>
      <w:r>
        <w:t>M2:</w:t>
      </w:r>
    </w:p>
    <w:p>
      <w:r>
        <w:t>To build the research culture through participations in innovative projects and publications</w:t>
      </w:r>
    </w:p>
    <w:p>
      <w:r>
        <w:t>M3:</w:t>
      </w:r>
    </w:p>
    <w:p>
      <w:r>
        <w:t>To inculcate ethics, leadership skills, life skills and lifelong learning</w:t>
      </w:r>
    </w:p>
    <w:p>
      <w:r>
        <w:t>M4:</w:t>
      </w:r>
    </w:p>
    <w:p>
      <w:r>
        <w:t>To expose the students to real time environment by internships and mentorships through collaborations with industries and premier institutions.</w:t>
      </w:r>
    </w:p>
    <w:p>
      <w:r>
        <w:t>Engineering Graduates will be able to:</w:t>
      </w:r>
    </w:p>
    <w:p>
      <w:r>
        <w:t>Engineering knowledge</w:t>
      </w:r>
    </w:p>
    <w:p>
      <w:r>
        <w:t>: Apply the knowledge of mathematics, science, engineering fundamentals, and an engineering specialization to the solution of complex engineering problems.</w:t>
      </w:r>
    </w:p>
    <w:p>
      <w:r>
        <w:t>Problem analysis</w:t>
      </w:r>
    </w:p>
    <w:p>
      <w:r>
        <w:t>: Identity, formulate, review research literature, and analyze complex engineering problems reaching substantiated conclusions using first principles of mathematics, natural sciences, and engineering</w:t>
      </w:r>
    </w:p>
    <w:p>
      <w:r>
        <w:t>Design/development of solutions:</w:t>
      </w:r>
    </w:p>
    <w:p>
      <w:r>
        <w:t>Design solutions for complex engineering problems and design system components or processes that meet the specified needs with appropriate consideration for public health and safety, and cultural, societal, and environmental</w:t>
      </w:r>
    </w:p>
    <w:p>
      <w:r>
        <w:t>Conduct investigations of complex problems:</w:t>
      </w:r>
    </w:p>
    <w:p>
      <w:r>
        <w:t>Use research-based knowledge and research methods including design of experiments, analysis, and interpretation of data, and synthesis of the information to provide valid</w:t>
      </w:r>
    </w:p>
    <w:p>
      <w:r>
        <w:t>Modern tool usage:</w:t>
      </w:r>
    </w:p>
    <w:p>
      <w:r>
        <w:t>Create, select, and apply appropriate techniques, resources, and modern engineering and IT tools including prediction and modeling to complex engineering activities with an understanding of the</w:t>
      </w:r>
    </w:p>
    <w:p>
      <w:r>
        <w:t>The engineer and society:</w:t>
      </w:r>
    </w:p>
    <w:p>
      <w:r>
        <w:t>Apply reasoning informed by the contextual knowledge to assess societal, health, safety, legal and cultural issues, and the consequent responsibilities relevant to the professional engineering</w:t>
      </w:r>
    </w:p>
    <w:p>
      <w:r>
        <w:t>Environment and sustainability:</w:t>
      </w:r>
    </w:p>
    <w:p>
      <w:r>
        <w:t>Understand the impact of the professional engineering solutions in societal and environmental contexts, and demonstrate the knowledge of, and need for sustainable</w:t>
      </w:r>
    </w:p>
    <w:p>
      <w:r>
        <w:t>Ethics:</w:t>
      </w:r>
    </w:p>
    <w:p>
      <w:r>
        <w:t>Apply ethical principles and commit to professional ethics and responsibilities and norms of the engineering</w:t>
      </w:r>
    </w:p>
    <w:p>
      <w:r>
        <w:t>Individual and teamwork:</w:t>
      </w:r>
    </w:p>
    <w:p>
      <w:r>
        <w:t>Function effectively as an individual, and as a member or leader in diverse teams, and in multidisciplinary</w:t>
      </w:r>
    </w:p>
    <w:p>
      <w:r>
        <w:t>Communication:</w:t>
      </w:r>
    </w:p>
    <w:p>
      <w:r>
        <w:t>Communicate effectively on complex engineering activities with the engineering community and with society at large, such as being able to comprehend and write effective reports and design documentation, make effective presentations, and give and receive clear</w:t>
      </w:r>
    </w:p>
    <w:p>
      <w:r>
        <w:t>Project management and finance:</w:t>
      </w:r>
    </w:p>
    <w:p>
      <w:r>
        <w:t>Demonstrate knowledge and understanding of the engineering and management principles and apply these to one’s own work, as a member and leader in a team, to manage projects and in multidisciplinary</w:t>
      </w:r>
    </w:p>
    <w:p>
      <w:r>
        <w:t>Life-long learning:</w:t>
      </w:r>
    </w:p>
    <w:p>
      <w:r>
        <w:t>Recognize the need for, and have the preparation and ability to engage in independent and life-long learning in the broadest context of technological</w:t>
      </w:r>
    </w:p>
    <w:p>
      <w:r>
        <w:t>PEO-1:</w:t>
      </w:r>
    </w:p>
    <w:p>
      <w:r>
        <w:t>Adapt emerging technologies to contribute to the technical innovations for the progressive development in their respective fields.</w:t>
      </w:r>
    </w:p>
    <w:p>
      <w:r>
        <w:t>PEO-2:</w:t>
      </w:r>
    </w:p>
    <w:p>
      <w:r>
        <w:t>Productively engage in multidisciplinary research areas by applying the basic principles of   engineering sciences.</w:t>
      </w:r>
    </w:p>
    <w:p>
      <w:r>
        <w:t>PEO-3:</w:t>
      </w:r>
    </w:p>
    <w:p>
      <w:r>
        <w:t>Demonstrate strong technical skills to bring out novel designs/products to address social &amp; environmental issues.</w:t>
      </w:r>
    </w:p>
    <w:p>
      <w:r>
        <w:t>PEO-4:</w:t>
      </w:r>
    </w:p>
    <w:p>
      <w:r>
        <w:t>Exhibit professional attitude, teamwork and practice code of ethics</w:t>
      </w:r>
    </w:p>
    <w:p>
      <w:r>
        <w:t>PSO 1:</w:t>
      </w:r>
    </w:p>
    <w:p>
      <w:r>
        <w:t>Ability to apply learned skills to build optimized solutions pertaining to Computer &amp; Communication Systems, Data Processing, and Artificial Intelligence.</w:t>
      </w:r>
    </w:p>
    <w:p>
      <w:r>
        <w:t>PSO 2:</w:t>
      </w:r>
    </w:p>
    <w:p>
      <w:r>
        <w:t>Employ standard strategies and practices in project development using FOSS (Free &amp; Open-Source Software).</w:t>
      </w:r>
    </w:p>
    <w:p>
      <w:pPr>
        <w:pStyle w:val="Heading2"/>
      </w:pPr>
      <w:r>
        <w:t>About: Distinguished Lecture -“AIR FLOW MANAGEMENT  in Clean Rooms and Laboratories”  – BVRIT HYDERABAD College of Engineering for Women</w:t>
      </w:r>
    </w:p>
    <w:p>
      <w:r>
        <w:t>December 1, 2025</w:t>
      </w:r>
    </w:p>
    <w:p>
      <w:r>
        <w:t>Stumagz – Undergrad Summit – 2018</w:t>
      </w:r>
    </w:p>
    <w:p>
      <w:r>
        <w:t>May 7, 2018</w:t>
      </w:r>
    </w:p>
    <w:p>
      <w:r>
        <w:t>February 15, 2025</w:t>
      </w:r>
    </w:p>
    <w:p>
      <w:r>
        <w:t>ARIIA – 2021 Certificate</w:t>
      </w:r>
    </w:p>
    <w:p>
      <w:r>
        <w:t>January 3, 2022</w:t>
      </w:r>
    </w:p>
    <w:p>
      <w:pPr>
        <w:pStyle w:val="Heading2"/>
      </w:pPr>
      <w:r>
        <w:t>About: Dr. K V N SUNITHA, Principal, received Life Time Achievement Award by AIMERS Society – 02-03-2024 – BVRIT HYDERABAD College of Engineering for Women</w:t>
      </w:r>
    </w:p>
    <w:p>
      <w:r>
        <w:t>July 25, 2024</w:t>
      </w:r>
    </w:p>
    <w:p>
      <w:pPr>
        <w:pStyle w:val="Heading2"/>
      </w:pPr>
      <w:r>
        <w:t>About: About the department – BVRIT HYDERABAD College of Engineering for Women</w:t>
      </w:r>
    </w:p>
    <w:p>
      <w:r>
        <w:t>ELECTRICAL AND ELECTRONICS ENGINEERING</w:t>
      </w:r>
    </w:p>
    <w:p>
      <w:r>
        <w:t>About the department</w:t>
      </w:r>
    </w:p>
    <w:p>
      <w:r>
        <w:t>“We wind a simple ring of iron with coils; we establish the connections to the generator, and with wonder and delight we note the effects of strange forces which we bring into play, which allow us to transform, to transmit and direct energy at will” – Nikola Tesla.</w:t>
      </w:r>
    </w:p>
    <w:p>
      <w:r>
        <w:t>Department of Electrical and Electronics Engineering (EEE) is established in the year 2012 with an intake of 60 students and affiliated to Jawaharlal Nehru Technological University Hyderabad, Hyderabad and accredited with</w:t>
      </w:r>
    </w:p>
    <w:p>
      <w:r>
        <w:t>NBA</w:t>
      </w:r>
    </w:p>
    <w:p>
      <w:r>
        <w:t>in the academic year 2018-19 for period of three years.</w:t>
      </w:r>
    </w:p>
    <w:p>
      <w:r>
        <w:t>The department is supported by erudite and experienced faculty members and has full-fledged laboratories which takes care of regular curriculum as well as the latest technical developments.</w:t>
      </w:r>
    </w:p>
    <w:p>
      <w:r>
        <w:t>The department of EEE also provides practical exposure beyond the syllabus which is reflected from the second year onwards. The main aim of the Electrical and Electronic Engineering program is to create enterprising professionals who have innovative disposition, confidence and abilities to take up leadership roles in technology, business and the society.</w:t>
      </w:r>
    </w:p>
    <w:p>
      <w:r>
        <w:t>The program is designed to give essential skills to graduate engineers and make them readily employable in the present competitive global environment. The department also provides the required training by industry experts with hands on experience to make the students industry ready. The students and faculty members are also encouraged to do distinguished certifications from EdX, Coursera, NPTEL and IITB-Energy Swaraj.</w:t>
      </w:r>
    </w:p>
    <w:p>
      <w:r>
        <w:t>Department Technical Association</w:t>
      </w:r>
    </w:p>
    <w:p>
      <w:r>
        <w:t>(Deeptha)</w:t>
      </w:r>
    </w:p>
    <w:p>
      <w:r>
        <w:t>and Professional Students’ chapters IEEE, ISTE and IEI organize Workshops, Guest lectures, Seminars, Quiz Programmes, Group Discussions, Webinars etc. The students are motivated and mentored to participate in Project Expos, Hackathons, Ideation Contests at various National and International levels.</w:t>
      </w:r>
    </w:p>
    <w:p>
      <w:r>
        <w:t>To provide industrial exposure to the students, the department organizes “Industrial Visits” and “Internships” at renowned industries such as BHEL, DRDO, NTPC, TSGenco, TS Transco, Renewsys, ITC, Mitsubishi, HBL, VVE Transformers, Toshiba Electricals, Premier Energies, Hammond Power Solutions, ADP, Coca Cola, Latent View, Daximac Power Solutions etc.</w:t>
      </w:r>
    </w:p>
    <w:p>
      <w:r>
        <w:t>Many of our alumni are pursuing their higher studies at reputed universities in India and abroad. Most of the students are placed at reputed companies like</w:t>
      </w:r>
    </w:p>
    <w:p>
      <w:r>
        <w:t>Robert Bosch, Latent View, TCS, Wipro, Capgemni , Ashok Leyland, Mahindra &amp; Mahindra etc.</w:t>
      </w:r>
    </w:p>
    <w:p>
      <w:r>
        <w:t>Ms. D Sowmya of 2014-18 batch</w:t>
      </w:r>
    </w:p>
    <w:p>
      <w:r>
        <w:t>has secured</w:t>
      </w:r>
    </w:p>
    <w:p>
      <w:r>
        <w:t>85.2%</w:t>
      </w:r>
    </w:p>
    <w:p>
      <w:r>
        <w:t>in her academics and for this she was awarded with</w:t>
      </w:r>
    </w:p>
    <w:p>
      <w:r>
        <w:t>Gold Medal from JNTUH University</w:t>
      </w:r>
    </w:p>
    <w:p>
      <w:r>
        <w:t>at VIII Convocation on 24</w:t>
      </w:r>
    </w:p>
    <w:p>
      <w:r>
        <w:t>April 2019.</w:t>
      </w:r>
    </w:p>
    <w:p>
      <w:r>
        <w:t>The department holds two funded projects from Department of Science and Technology (DST) which are titled “</w:t>
      </w:r>
    </w:p>
    <w:p>
      <w:r>
        <w:t>Demonstration of MW scale Solar energy Integration in weak grid using Distributed Energy Storage architecture (D-SIDES)</w:t>
      </w:r>
    </w:p>
    <w:p>
      <w:r>
        <w:t>“ and “</w:t>
      </w:r>
    </w:p>
    <w:p>
      <w:r>
        <w:t>Remote Diagnosis System for Assisted living using Internet of Things (IoT)</w:t>
      </w:r>
    </w:p>
    <w:p>
      <w:r>
        <w:t>” which is worth of around 86 Lakh Indian Rupees.</w:t>
      </w:r>
    </w:p>
    <w:p>
      <w:r>
        <w:t>34 KWp Grid-Tied Roof Top Solar PV System Plant</w:t>
      </w:r>
    </w:p>
    <w:p>
      <w:r>
        <w:t>was inaugurated by Sri. K. V. Vishnu Raju, Chairman, SVES and Sri. Ravichandran Rajagopalan, Vice-chairman on 16</w:t>
      </w:r>
    </w:p>
    <w:p>
      <w:r>
        <w:t>December 2018 as a part of</w:t>
      </w:r>
    </w:p>
    <w:p>
      <w:r>
        <w:t>Infrastructure Development for the College.</w:t>
      </w:r>
    </w:p>
    <w:p>
      <w:r>
        <w:t>Currently, department is headed by</w:t>
      </w:r>
    </w:p>
    <w:p>
      <w:r>
        <w:t>Dr. B. Srinivasa Rao, M.Tech., Ph.D</w:t>
      </w:r>
    </w:p>
    <w:p>
      <w:r>
        <w:t>. He is the senior member of</w:t>
      </w:r>
    </w:p>
    <w:p>
      <w:r>
        <w:t>IEEE, FIE and LMISTE</w:t>
      </w:r>
    </w:p>
    <w:p>
      <w:r>
        <w:t>. Completed two research funded projects worth of 13.8Lacs. His research areas of interest include power system optimization, renewable energy systems, multi-objective optimization, deregulated power system and optimal operation with FACTS devices.</w:t>
      </w:r>
    </w:p>
    <w:p>
      <w:r>
        <w:t>To develop comprehensively trained and socially responsible women electrical and electronics engineers with competencies and capabilities to adapt to new challenges.</w:t>
      </w:r>
    </w:p>
    <w:p>
      <w:r>
        <w:t>To empower the students adept at latest technologies by providing innovative learning environment.</w:t>
      </w:r>
    </w:p>
    <w:p>
      <w:r>
        <w:t>To cultivate interdisciplinary research mindset and outlook to develop engineering solutions.</w:t>
      </w:r>
    </w:p>
    <w:p>
      <w:r>
        <w:t>To inculcate ethical behavior and professional attitude in order to embrace holistic concept of living.</w:t>
      </w:r>
    </w:p>
    <w:p>
      <w:r>
        <w:t>After three to six years of graduation, the graduates of this program will be able to:</w:t>
      </w:r>
    </w:p>
    <w:p>
      <w:r>
        <w:t>PEO1:</w:t>
      </w:r>
    </w:p>
    <w:p>
      <w:r>
        <w:t>Propose effective solutions for complex electrical and electronics engineering problems using modern techniques.</w:t>
      </w:r>
    </w:p>
    <w:p>
      <w:r>
        <w:t>PEO2:</w:t>
      </w:r>
    </w:p>
    <w:p>
      <w:r>
        <w:t>Excel in their career and compete with their global peers in Techno-Scientific fields.</w:t>
      </w:r>
    </w:p>
    <w:p>
      <w:r>
        <w:t>PEO3:</w:t>
      </w:r>
    </w:p>
    <w:p>
      <w:r>
        <w:t>Exhibit good communication skills, ethical behavior &amp; social perception.</w:t>
      </w:r>
    </w:p>
    <w:p>
      <w:r>
        <w:t>PEO4:</w:t>
      </w:r>
    </w:p>
    <w:p>
      <w:r>
        <w:t>Stimulate economic growth and job opportunities through entrepreneurship.</w:t>
      </w:r>
    </w:p>
    <w:p>
      <w:r>
        <w:t>PSO-1</w:t>
      </w:r>
    </w:p>
    <w:p>
      <w:r>
        <w:t>: Apply fundamental knowledge to analyze and implement solutions for societal challenges through enhanced experience.</w:t>
      </w:r>
    </w:p>
    <w:p>
      <w:r>
        <w:t>PSO-2:</w:t>
      </w:r>
    </w:p>
    <w:p>
      <w:r>
        <w:t>Attain competence in using novel tools for the design and analysis of grid connected renewable energy systems towards research activities.</w:t>
      </w:r>
    </w:p>
    <w:p>
      <w:r>
        <w:t>ELECTRONICS AND COMMUNICATION ENGINEERING</w:t>
      </w:r>
    </w:p>
    <w:p>
      <w:r>
        <w:t>The Department was established during the inception of the Institute in the year 2012 with an intake of 60 and increased to 120 from AY 2014-15. Initiated PG Program in VLSI Design from the Academic Year 2024-25 and Ph.D Programme (VLSI-Communications) from the Academic Year 2026-27. The Department of ECE received its first NBA accreditation in the academic year 2018–19 for a period of three years and has successfully continued the accreditation status, with the latest accreditation granted in 2025–26 for another three-year period</w:t>
      </w:r>
    </w:p>
    <w:p>
      <w:r>
        <w:t>The main objective of the Department is to impart quality education, training and research in various areas of Electronics and Communication Engineering with broad emphasis on design aspects of electronic systems.</w:t>
      </w:r>
    </w:p>
    <w:p>
      <w:r>
        <w:t>Department of ECE offers</w:t>
      </w:r>
    </w:p>
    <w:p>
      <w:r>
        <w:t>B.Tech</w:t>
      </w:r>
    </w:p>
    <w:p>
      <w:r>
        <w:t>(Electronics and Communication Engineering) with an intake of 120</w:t>
      </w:r>
    </w:p>
    <w:p>
      <w:r>
        <w:t>M.Tech</w:t>
      </w:r>
    </w:p>
    <w:p>
      <w:r>
        <w:t>(VLSI Design) with an intake of 12</w:t>
      </w:r>
    </w:p>
    <w:p>
      <w:r>
        <w:t>Ph.D</w:t>
      </w:r>
    </w:p>
    <w:p>
      <w:r>
        <w:t>(Centre: VLSI – Communications)</w:t>
      </w:r>
    </w:p>
    <w:p>
      <w:r>
        <w:t>Department of ECE has received Three University Gold Medals</w:t>
      </w:r>
    </w:p>
    <w:p>
      <w:r>
        <w:t>T Ravali</w:t>
      </w:r>
    </w:p>
    <w:p>
      <w:r>
        <w:t>(2013-17) received Late Prof. G. Purushotham memorial endowment gold medal for having secured highest marks in Mathematics – I among all branches of B.Tech from all JNTUH constituent and affiliated colleges amongst all graduates for the academic year 2016-17</w:t>
      </w:r>
    </w:p>
    <w:p>
      <w:r>
        <w:t>Ch Sowmya</w:t>
      </w:r>
    </w:p>
    <w:p>
      <w:r>
        <w:t>(2018-22) received two gold medals – University Gold Medal and Pisupatti Supriya Desai endowment gold medal for having Secured First Rank in B.Tech (Electronics and Communication Engineering) from all JNTUH affiliated Colleges amongst all graduates for the academic year 2021-22</w:t>
      </w:r>
    </w:p>
    <w:p>
      <w:r>
        <w:t>Achievements of the Department:</w:t>
      </w:r>
    </w:p>
    <w:p>
      <w:r>
        <w:t>Received 3</w:t>
      </w:r>
    </w:p>
    <w:p>
      <w:r>
        <w:t>BEST IETE Student Branch Award by IETE Hyderabad chapter for the year 2013.</w:t>
      </w:r>
    </w:p>
    <w:p>
      <w:r>
        <w:t>Received Academic Credentialing Award from Mathworks for three consecutive years</w:t>
      </w:r>
    </w:p>
    <w:p>
      <w:r>
        <w:t>2021-22, 2022-23 and 2023-24 for adopting MATLAB and Simulink in Curriculum, Projects and Research.</w:t>
      </w:r>
    </w:p>
    <w:p>
      <w:r>
        <w:t>Successfully Completed Funded Projects worth Rs. (59.87 Lakh) from DST-TIDE, DST – SERB, TEQIP III –JNTUH and Microsoft</w:t>
      </w:r>
    </w:p>
    <w:p>
      <w:r>
        <w:t>One Patent Grant – A Portable Medicine Identification and Alerting System for Visually Challenged People and Geriatrics (Indian – Utility Patent) with No: 531064</w:t>
      </w:r>
    </w:p>
    <w:p>
      <w:r>
        <w:t>Four Start-Ups by Faculty, Alumni and Students</w:t>
      </w:r>
    </w:p>
    <w:p>
      <w:r>
        <w:t>Three MSME Funded Projects each of Rs. 15 Lakh</w:t>
      </w:r>
    </w:p>
    <w:p>
      <w:r>
        <w:t>Faculty</w:t>
      </w:r>
    </w:p>
    <w:p>
      <w:r>
        <w:t>The Department is supported by a fine amalgam of eminent and dynamic faculty members diversified in various domains like communications, Signal Processing, VLSI and Embedded Systems, striving continuously in providing quality education. They are also encouraged to collaborate with faculty members from other disciplines, both within and outside the institute. The alumni who are in the top echelons of industry talk about the academic strength of the department.</w:t>
      </w:r>
    </w:p>
    <w:p>
      <w:r>
        <w:t>Dr Vasu Babu</w:t>
      </w:r>
    </w:p>
    <w:p>
      <w:r>
        <w:t>, Professor, ECE listed in Top 2% with 2024 year rank of 414256 with Information and Communication Technologies as main filed and Networking and Telecommunications as sub field released by Elsevier and Stanford University</w:t>
      </w:r>
    </w:p>
    <w:p>
      <w:r>
        <w:t>Laboratories</w:t>
      </w:r>
    </w:p>
    <w:p>
      <w:r>
        <w:t>Well Equipped labs and the infrastructure are regularly upgraded not only to serve the purpose of the curriculum prescribed by JNTUH but also facilitate to carry out innovative projects to challenge the fast changing needs of the society besides undertaking R&amp;D activities in various fields. The Department Technical Association, Electro Elitz, and the professional student chapters IEEE, IETE, ISTE encourage students develop their technical and communication skills.</w:t>
      </w:r>
    </w:p>
    <w:p>
      <w:r>
        <w:t>Industry Collaborations</w:t>
      </w:r>
    </w:p>
    <w:p>
      <w:r>
        <w:t>Qualcomm Technologies – 5G Certifications &amp; Mentorship in association with Q Cares, Qualcomm</w:t>
      </w:r>
    </w:p>
    <w:p>
      <w:r>
        <w:t>Synopsys Tool under SARA (Synopsys Academic and Research Alliance)</w:t>
      </w:r>
    </w:p>
    <w:p>
      <w:r>
        <w:t>MATLAB Chapter in Association with Mathworks</w:t>
      </w:r>
    </w:p>
    <w:p>
      <w:r>
        <w:t>Drone Technology Training</w:t>
      </w:r>
    </w:p>
    <w:p>
      <w:r>
        <w:t>Embedded Software Programming in Association with Pi Square Technologies</w:t>
      </w:r>
    </w:p>
    <w:p>
      <w:r>
        <w:t>HCL Career Shaper</w:t>
      </w:r>
    </w:p>
    <w:p>
      <w:r>
        <w:t>BFSI Consortium</w:t>
      </w:r>
    </w:p>
    <w:p>
      <w:r>
        <w:t>Industry Ready Professional Training Program – Veda IIT (University Collaboration)</w:t>
      </w:r>
    </w:p>
    <w:p>
      <w:r>
        <w:t>Manjeera Digital Systems</w:t>
      </w:r>
    </w:p>
    <w:p>
      <w:r>
        <w:t>The</w:t>
      </w:r>
    </w:p>
    <w:p>
      <w:r>
        <w:t>Touchstone</w:t>
      </w:r>
    </w:p>
    <w:p>
      <w:r>
        <w:t>of the Department is to augment its teaching and research and adopt modern methodologies to promote more hands on facilities to students through Special</w:t>
      </w:r>
    </w:p>
    <w:p>
      <w:r>
        <w:t>Assistive Technology Lab</w:t>
      </w:r>
    </w:p>
    <w:p>
      <w:r>
        <w:t>IoT Maker Space Lab</w:t>
      </w:r>
    </w:p>
    <w:p>
      <w:r>
        <w:t>Drone Technology Lab</w:t>
      </w:r>
    </w:p>
    <w:p>
      <w:r>
        <w:t>to develop Innovative projects addressing the needs of differently abled people and Societal Issues. Workshops, Industrial Visits, Mentorships, Internships, Guest lectures by Industry and Academic experts are often organized to inject industry oriented thinking, which helps students to take part in Hackathons organized by various reputed agencies</w:t>
      </w:r>
    </w:p>
    <w:p>
      <w:r>
        <w:t>To emerge as a center of academic and research excellence in Electronics and Communication Engineering and create globally competent women technocrats with a high degree of social consciousness in a holistic learning environment.</w:t>
      </w:r>
    </w:p>
    <w:p>
      <w:r>
        <w:t>M1: To provide quality education to the students with emphasis on training related to latest technologies as per industrial needs</w:t>
      </w:r>
    </w:p>
    <w:p>
      <w:r>
        <w:t>M2: To impart research culture, professional ethics and moral values to the students by committed and competent faculty striving for excellence.</w:t>
      </w:r>
    </w:p>
    <w:p>
      <w:r>
        <w:t>M3: To inculcate a perceptive alacrity in students to identify real life problems, formulate strategies and evolve into contextually effective solutions.</w:t>
      </w:r>
    </w:p>
    <w:p>
      <w:r>
        <w:t>After three to six years of graduation, the graduates of this program:</w:t>
      </w:r>
    </w:p>
    <w:p>
      <w:r>
        <w:t>Excel in contemporary problem solving in Electronics and Communication Engineering and the allied fields through the knowledge-base provided by the program.</w:t>
      </w:r>
    </w:p>
    <w:p>
      <w:r>
        <w:t>Demonstrate their technical, communication and leadership skills in professional environment or as entrepreneurs with social responsibility.</w:t>
      </w:r>
    </w:p>
    <w:p>
      <w:r>
        <w:t>Analyze the latest issues and technology growth in the field of Electronics and Communication Engineering and update their knowledge and skills accordingly through continuous learning.</w:t>
      </w:r>
    </w:p>
    <w:p>
      <w:r>
        <w:t>Demonstrate ethical and human values in multicultural and multidisciplinary environments.</w:t>
      </w:r>
    </w:p>
    <w:p>
      <w:r>
        <w:t>The graduates of this program will be able to</w:t>
      </w:r>
    </w:p>
    <w:p>
      <w:r>
        <w:t>PSO-1:</w:t>
      </w:r>
    </w:p>
    <w:p>
      <w:r>
        <w:t>Provide optimized solutions for digital, signal processing and communication systems.</w:t>
      </w:r>
    </w:p>
    <w:p>
      <w:r>
        <w:t>Develop compact, energy efficient and low cost products to assist the differently abled people.</w:t>
      </w:r>
    </w:p>
    <w:p>
      <w:r>
        <w:t>INFORMATION TECHNOLOGY</w:t>
      </w:r>
    </w:p>
    <w:p>
      <w:r>
        <w:t>Overview</w:t>
      </w:r>
    </w:p>
    <w:p>
      <w:r>
        <w:t>“To the Optimist the glass is half full. To the pessimist the glass is half empty. To the engineer the glass is twice as big as it needs to be.”</w:t>
      </w:r>
    </w:p>
    <w:p>
      <w:r>
        <w:t>The Department of Information Technology launched in the year 2012, focus on comprehensive learning to benefit the students in making significant contributions to the Information Technology industry and to serve the society big.</w:t>
      </w:r>
    </w:p>
    <w:p>
      <w:r>
        <w:t>The department strive obstinately for achieving excellence in computing disciplines from its inception and pursued through its gamut of academic programmes by offering B. Tech (IT) degree with an intake of 60 (120 from 2019) and M. Tech (Data Sciences) with an intake of 18 from 2020.</w:t>
      </w:r>
    </w:p>
    <w:p>
      <w:r>
        <w:t>The faculty members are highly motivated with pioneer research and excel in teaching and learning processes. They deliver opportunities for the students to smear the assimilated knowledge for solving real-world problems and gaining graduate research experience.</w:t>
      </w:r>
    </w:p>
    <w:p>
      <w:r>
        <w:t>The Department has well equipped classrooms and computer laboratories with high-end systems with LAN &amp; Wi-Fi connectivity. The department has many industry support and Centres of Excellence status in Data Science. The student’s placement record of the department is continuously impressive.</w:t>
      </w:r>
    </w:p>
    <w:p>
      <w:r>
        <w:t>The foremost objective of the department is to produce computing graduates with the calibre to design and develop computing systems that involves software and hardware integration by employing state-of-the-art approaches in programming and problem-solving skills. In addition, it strives to build data/computing infrastructure for the organization.</w:t>
      </w:r>
    </w:p>
    <w:p>
      <w:r>
        <w:t>To emerge as a center of excellence in Information Technology and to produce women technocrats, global leaders for better tomorrow.</w:t>
      </w:r>
    </w:p>
    <w:p>
      <w:r>
        <w:t>To impart quality education and inculcate problem solving skills using latest technologies in the field of Information Technology.</w:t>
      </w:r>
    </w:p>
    <w:p>
      <w:r>
        <w:t>To encourage multidisciplinary research and consultancy projects.</w:t>
      </w:r>
    </w:p>
    <w:p>
      <w:r>
        <w:t>To promote industry academia linkage and also enhance entrepreneurship skills in women engineers.</w:t>
      </w:r>
    </w:p>
    <w:p>
      <w:r>
        <w:t>PEO 1:</w:t>
      </w:r>
    </w:p>
    <w:p>
      <w:r>
        <w:t>Develop strong analytical skills using fundamental concepts of science &amp; engineering subjects.</w:t>
      </w:r>
    </w:p>
    <w:p>
      <w:r>
        <w:t>PEO 2:</w:t>
      </w:r>
    </w:p>
    <w:p>
      <w:r>
        <w:t>Excel in programming and critical thinking by applying core technical knowledge.</w:t>
      </w:r>
    </w:p>
    <w:p>
      <w:r>
        <w:t>PEO 3:</w:t>
      </w:r>
    </w:p>
    <w:p>
      <w:r>
        <w:t>Exhibit continuous learning related to evolving technologies in their professional career.</w:t>
      </w:r>
    </w:p>
    <w:p>
      <w:r>
        <w:t>PEO 4:</w:t>
      </w:r>
    </w:p>
    <w:p>
      <w:r>
        <w:t>Demonstrate ethical behavior, team work &amp; leadership qualities to solve problems in broader social context.</w:t>
      </w:r>
    </w:p>
    <w:p>
      <w:r>
        <w:t>Formulate, simulate and use knowledge in various domains like Computer systems, data engineering, information and network security, artificial intelligence etc., thus enabling them for a better career path.</w:t>
      </w:r>
    </w:p>
    <w:p>
      <w:r>
        <w:t>Provide optimized solutions using open-ended programming environment by following industry practices and strategies.</w:t>
      </w:r>
    </w:p>
    <w:p>
      <w:r>
        <w:t>Course Outcomes (COs)</w:t>
      </w:r>
    </w:p>
    <w:p>
      <w:r>
        <w:t>2021-22</w:t>
      </w:r>
    </w:p>
    <w:p>
      <w:r>
        <w:t>2020-21</w:t>
      </w:r>
    </w:p>
    <w:p>
      <w:r>
        <w:t>2019-20</w:t>
      </w:r>
    </w:p>
    <w:p>
      <w:pPr>
        <w:pStyle w:val="Heading2"/>
      </w:pPr>
      <w:r>
        <w:t>About: Principal – BVRIT HYDERABAD College of Engineering for Women</w:t>
      </w:r>
    </w:p>
    <w:p>
      <w:r>
        <w:t>Principal</w:t>
      </w:r>
    </w:p>
    <w:p>
      <w:r>
        <w:t>Shaping the future of education with passion and purpose.</w:t>
      </w:r>
    </w:p>
    <w:p>
      <w:r>
        <w:t>From Principal's Desk</w:t>
      </w:r>
    </w:p>
    <w:p>
      <w:r>
        <w:t>We constantly strive to provide the best of the faculty members and the State-of-art facilities. The students are encouraged and supported not only to excel in academics, but also to develop a wholesome personality through co-curricular, extra-curricular activities and other extension activities. We create an environment of academic freedom, where bright minds meet, discover and learn. One can experience the Top of the World living and learning experience at BVRITH!</w:t>
      </w:r>
    </w:p>
    <w:p>
      <w:r>
        <w:t>Dr.  K. V. N. Sunitha</w:t>
      </w:r>
    </w:p>
    <w:p>
      <w:r>
        <w:t>PRINCIPAL</w:t>
      </w:r>
    </w:p>
    <w:p>
      <w:r>
        <w:t>Dr. K. V. N. Sunitha</w:t>
      </w:r>
    </w:p>
    <w:p>
      <w:r>
        <w:t>completed her B.Tech. in ECE from ANU, M.Tech. in CS from REC Warangal in 1993 and Ph.D in CSE from JNTU Hyderabad in 2006. She has</w:t>
      </w:r>
    </w:p>
    <w:p>
      <w:r>
        <w:t>30+ years of Teaching Experience</w:t>
      </w:r>
    </w:p>
    <w:p>
      <w:r>
        <w:t>and</w:t>
      </w:r>
    </w:p>
    <w:p>
      <w:r>
        <w:t>15+ years of research experience</w:t>
      </w:r>
    </w:p>
    <w:p>
      <w:r>
        <w:t>. She is working as a Founder Principal, BVRIT Hyderabad College of Engineering for Women, Hyderabad since August 2012. She received</w:t>
      </w:r>
    </w:p>
    <w:p>
      <w:r>
        <w:t>Academic Excellence Award</w:t>
      </w:r>
    </w:p>
    <w:p>
      <w:r>
        <w:t>by G. Narayanamma Institute of Technology &amp; Science in 2005,</w:t>
      </w:r>
    </w:p>
    <w:p>
      <w:r>
        <w:t>Best computer Science Engineering Teacher award for the year 2007</w:t>
      </w:r>
    </w:p>
    <w:p>
      <w:r>
        <w:t>by ISTE in 2008,</w:t>
      </w:r>
    </w:p>
    <w:p>
      <w:r>
        <w:t>Distinguished Principal Award</w:t>
      </w:r>
    </w:p>
    <w:p>
      <w:r>
        <w:t>by CSI Mumbai in 2017 @ IIT Bombay, Received Deewang Mehtha</w:t>
      </w:r>
    </w:p>
    <w:p>
      <w:r>
        <w:t>Women in Education Award</w:t>
      </w:r>
    </w:p>
    <w:p>
      <w:r>
        <w:t>in 2017. She was felicitated for</w:t>
      </w:r>
    </w:p>
    <w:p>
      <w:r>
        <w:t>outstanding contribution &amp; achievements in the field of Engineering</w:t>
      </w:r>
    </w:p>
    <w:p>
      <w:r>
        <w:t>in Women Engineers Meet 29</w:t>
      </w:r>
    </w:p>
    <w:p>
      <w:r>
        <w:t>Indian Engineering Congress, IEI held at Visveswaraiah Bhavan, Hyderabad on 18</w:t>
      </w:r>
    </w:p>
    <w:p>
      <w:r>
        <w:t>Dec 2014. She received “</w:t>
      </w:r>
    </w:p>
    <w:p>
      <w:r>
        <w:t>Engineer of the year 2019 Award</w:t>
      </w:r>
    </w:p>
    <w:p>
      <w:r>
        <w:t>” by IEI, Telangana in 2019. She received “</w:t>
      </w:r>
    </w:p>
    <w:p>
      <w:r>
        <w:t>Acharya Ratna</w:t>
      </w:r>
    </w:p>
    <w:p>
      <w:r>
        <w:t>” –National Award for life time achievement for the year  2019 by Indian servers in association with  AP &amp; Telangana IT Association, in 2019. Received “</w:t>
      </w:r>
    </w:p>
    <w:p>
      <w:r>
        <w:t>Best Engineering College Principal in Telangana State Award</w:t>
      </w:r>
    </w:p>
    <w:p>
      <w:r>
        <w:t>for the year 2019″ by Indian Society for Technical Education (ISTE) in 2019.  She has guided 20 Ph.D scholars. She authored 5 text books, published more than 185 papers. &amp; 7 patents.</w:t>
      </w:r>
    </w:p>
    <w:p>
      <w:r>
        <w:t>Visit Personal website</w:t>
      </w:r>
    </w:p>
    <w:p>
      <w:r>
        <w:t>Excellence at BVRITH</w:t>
      </w:r>
    </w:p>
    <w:p>
      <w:r>
        <w:t>Excellence is the hallmark of Sri Vishnu educational Society. Excellence, which will deliver professional manpower to the industry and the nation at large. We at BVRITH are producing engineers who will create a New world!</w:t>
      </w:r>
    </w:p>
    <w:p>
      <w:r>
        <w:t>In recognition of his innovative and distinctive contributions in the area of Teaching and Research, The Institution of Engineers (India),  Telangana Centre, Hyderabad here by present the</w:t>
      </w:r>
    </w:p>
    <w:p>
      <w:r>
        <w:t>ENGINEER OF THE YEAR AWARD</w:t>
      </w:r>
    </w:p>
    <w:p>
      <w:r>
        <w:t>on the occasion of 50</w:t>
      </w:r>
    </w:p>
    <w:p>
      <w:r>
        <w:t>Engineers day in commemoration of 159</w:t>
      </w:r>
    </w:p>
    <w:p>
      <w:r>
        <w:t>Birthday celebration of “Bharat Ratna Sir Mokshagundam  Visweswarayya” on 15</w:t>
      </w:r>
    </w:p>
    <w:p>
      <w:r>
        <w:t>September 2019.</w:t>
      </w:r>
    </w:p>
    <w:p>
      <w:r>
        <w:t>She has been recognized &amp; invited by AICTE as NBA Expert Evaluator. She has authored five  text books,</w:t>
      </w:r>
    </w:p>
    <w:p>
      <w:r>
        <w:t>“Programming in UNIX and Compiler design”</w:t>
      </w:r>
    </w:p>
    <w:p>
      <w:r>
        <w:t>by BS Publications in 2008,</w:t>
      </w:r>
    </w:p>
    <w:p>
      <w:r>
        <w:t>“ Automata Theory ”</w:t>
      </w:r>
    </w:p>
    <w:p>
      <w:r>
        <w:t>by Tata McGrawHill  in 2010,</w:t>
      </w:r>
    </w:p>
    <w:p>
      <w:r>
        <w:t>” Theory of Computation”</w:t>
      </w:r>
    </w:p>
    <w:p>
      <w:r>
        <w:t>by TMH in 2011 ,</w:t>
      </w:r>
    </w:p>
    <w:p>
      <w:r>
        <w:t>“Compiler Construction”</w:t>
      </w:r>
    </w:p>
    <w:p>
      <w:r>
        <w:t>, Pearson India Ltd in July 2013,</w:t>
      </w:r>
    </w:p>
    <w:p>
      <w:r>
        <w:t>“Formal Languages and Automata Theory”</w:t>
      </w:r>
    </w:p>
    <w:p>
      <w:r>
        <w:t>by Pearson India Ltd  in 2015 &amp; a Chapter on</w:t>
      </w:r>
    </w:p>
    <w:p>
      <w:r>
        <w:t>“Telugu Speech Corrector “</w:t>
      </w:r>
    </w:p>
    <w:p>
      <w:r>
        <w:t>in the book under NOVA Science publishers, USA. She was the editorial board member for prestigious international conferences –ICMEET 2017 and ICICCT 2019, INDIA 2022.</w:t>
      </w:r>
    </w:p>
    <w:p>
      <w:r>
        <w:t>She has guided 20 Ph.D scholars. Her areas of research include Natural Language Processing, Speech Processing, Network &amp; Web Security. She received a research grant from CSI for her R&amp;D project in March 2011 for one year. She also received 38.5 Lakhs of funding for DST TIDE project on “Medicine recognition and alerting system for visually impaired people”,  Rs. 27.32 Lakhs under NSTMIS for the project “Analysis of Career Path of Women Engineers in India”. She has published more than 150 papers in various International &amp;amp; National Journals and conferences. She is a reviewer for many National and International Journals. She is a fellow member of Institute of Engineers, Sr. Member for IEEE; International association CSIT, IAENG and life member of many technical associations like CSI and</w:t>
      </w:r>
    </w:p>
    <w:p>
      <w:r>
        <w:t>ACM.</w:t>
      </w:r>
    </w:p>
    <w:p>
      <w:r>
        <w:t>With in no time, under her leadership, BVRIT HYDERABAD College of Engineering for Women received many awards and rewards like 147 Rank in NIRF 2019, NBA</w:t>
      </w:r>
    </w:p>
    <w:p>
      <w:r>
        <w:t>Accreditation for 3 years,  Asia Book of Records for “largest mental health and peer counseling for women “ and many more.</w:t>
      </w:r>
    </w:p>
    <w:p>
      <w:pPr>
        <w:pStyle w:val="Heading2"/>
      </w:pPr>
      <w:r>
        <w:t>About: About R &amp; D – BVRIT HYDERABAD College of Engineering for Women</w:t>
      </w:r>
    </w:p>
    <w:p>
      <w:r>
        <w:t>Research</w:t>
      </w:r>
    </w:p>
    <w:p>
      <w:r>
        <w:t>About R &amp; D</w:t>
      </w:r>
    </w:p>
    <w:p>
      <w:r>
        <w:t>BVRIT HYDERABAD is a premier institute having highly committed faculty with admirable academic and research background and strong inclination towards research and development of innovative technologies. The faculty of the institute offer quality research training to the students through various in-house and industry collaborative projects. The execution of various sponsored projects granted by DST, NRSC, NIMAT, and a number of research papers published in SCI/SCOPUS indexed journals indicate the institute’s strength in R&amp;D.</w:t>
      </w:r>
    </w:p>
    <w:p>
      <w:r>
        <w:t>The R&amp;D programs of the institute are lead by highly experienced persons with industry and academic background. The department level faculty and student research projects are monitored by lead coordinators of the respective departments. The institute has identified a number of thrust areas enabling the faculty and students to choose research problems. The institute has setup various research centers and special labs facilitating the students and faculty to participate in exciting research projects with innovative ideas.</w:t>
      </w:r>
    </w:p>
    <w:p>
      <w:pPr>
        <w:pStyle w:val="Heading1"/>
      </w:pPr>
      <w:r>
        <w:t>Departments</w:t>
      </w:r>
    </w:p>
    <w:p>
      <w:pPr>
        <w:pStyle w:val="Heading2"/>
      </w:pPr>
      <w:r>
        <w:t>Departments: Data Sciences – BVRIT HYDERABAD College of Engineering for Women</w:t>
      </w:r>
    </w:p>
    <w:p>
      <w:r>
        <w:t>post graduate</w:t>
      </w:r>
    </w:p>
    <w:p>
      <w:r>
        <w:t>Data Sciences</w:t>
      </w:r>
    </w:p>
    <w:p>
      <w:r>
        <w:t>M.Tech.</w:t>
      </w:r>
    </w:p>
    <w:p>
      <w:r>
        <w:t>This 2 Year MTech in Data Sciences is offered under Department of Information Technology. This course covers the depth and breadth of the subject in the form of interactive lectures, hands-on lab sessions and Projects. As per the JNTUH Regulation during your first year of the PG Program you will be having 3 core subjects, 2 elective subjects, 2 lab subjects with one Audit course per semester. Second year differs wherein during your third semester you will have one Core Elective subject , one Open Elective subject and Phase 1 of Project work. Final semester shall be only Project work. Curriculum covers  statistics, key programming languages, Machine Learning algorithms, and more — with a major project culminating your learning experience.</w:t>
      </w:r>
    </w:p>
    <w:p>
      <w:r>
        <w:t>Accelerate your career in data science by mastering concepts of Analytics, Statistics, Machine Learning and Big Data</w:t>
      </w:r>
    </w:p>
    <w:p>
      <w:r>
        <w:t>job opportunities</w:t>
      </w:r>
    </w:p>
    <w:p>
      <w:r>
        <w:t>What will you do after education!</w:t>
      </w:r>
    </w:p>
    <w:p>
      <w:r>
        <w:t>Data Scientist,</w:t>
      </w:r>
    </w:p>
    <w:p>
      <w:r>
        <w:t>Data Analyst,</w:t>
      </w:r>
    </w:p>
    <w:p>
      <w:r>
        <w:t>Data Engineer,</w:t>
      </w:r>
    </w:p>
    <w:p>
      <w:r>
        <w:t>Machine Learning Engineer</w:t>
      </w:r>
    </w:p>
    <w:p>
      <w:r>
        <w:t>tools exposed</w:t>
      </w:r>
    </w:p>
    <w:p>
      <w:r>
        <w:t>Where are the opportunities</w:t>
      </w:r>
    </w:p>
    <w:p>
      <w:r>
        <w:t>Python Data Science Tool Box,</w:t>
      </w:r>
    </w:p>
    <w:p>
      <w:r>
        <w:t>Scikit Learn,</w:t>
      </w:r>
    </w:p>
    <w:p>
      <w:r>
        <w:t>Pandas,</w:t>
      </w:r>
    </w:p>
    <w:p>
      <w:r>
        <w:t>Pyspark,</w:t>
      </w:r>
    </w:p>
    <w:p>
      <w:r>
        <w:t>Keras/Tensor Flow</w:t>
      </w:r>
    </w:p>
    <w:p>
      <w:r>
        <w:t>top skills</w:t>
      </w:r>
    </w:p>
    <w:p>
      <w:r>
        <w:t>What you may target to become!</w:t>
      </w:r>
    </w:p>
    <w:p>
      <w:r>
        <w:t>Python Data Science stack,</w:t>
      </w:r>
    </w:p>
    <w:p>
      <w:r>
        <w:t>Data Visualization,</w:t>
      </w:r>
    </w:p>
    <w:p>
      <w:r>
        <w:t>Statistical Inference,</w:t>
      </w:r>
    </w:p>
    <w:p>
      <w:r>
        <w:t>Machine Learning,</w:t>
      </w:r>
    </w:p>
    <w:p>
      <w:r>
        <w:t>Natural Language Processing,</w:t>
      </w:r>
    </w:p>
    <w:p>
      <w:r>
        <w:t>Web Programming, Networking &amp; Cyber Security</w:t>
      </w:r>
    </w:p>
    <w:p>
      <w:pPr>
        <w:pStyle w:val="Heading2"/>
      </w:pPr>
      <w:r>
        <w:t>Departments: Alumni Speak – BVRIT HYDERABAD College of Engineering for Women</w:t>
      </w:r>
    </w:p>
    <w:p>
      <w:r>
        <w:t>Alumni Speak</w:t>
      </w:r>
    </w:p>
    <w:p>
      <w:r>
        <w:t>Testimonial of BVRITH alumni</w:t>
      </w:r>
    </w:p>
    <w:p>
      <w:r>
        <w:t>Testimonials</w:t>
      </w:r>
    </w:p>
    <w:p>
      <w:r>
        <w:t>Pallavi Badluri, athenahealth intern</w:t>
      </w:r>
    </w:p>
    <w:p>
      <w:r>
        <w:t>Shamini Alle, athenahealth Intern</w:t>
      </w:r>
    </w:p>
    <w:p>
      <w:pPr>
        <w:pStyle w:val="Heading2"/>
      </w:pPr>
      <w:r>
        <w:t>Departments: Alumni – BVRIT HYDERABAD College of Engineering for Women</w:t>
      </w:r>
    </w:p>
    <w:p>
      <w:r>
        <w:t>Skip to content</w:t>
      </w:r>
    </w:p>
    <w:p>
      <w:r>
        <w:t>Alumni</w:t>
      </w:r>
    </w:p>
    <w:p>
      <w:r>
        <w:t>SVES Global Alumni Digital Network</w:t>
      </w:r>
    </w:p>
    <w:p>
      <w:r>
        <w:t>Distinguished Alumni</w:t>
      </w:r>
    </w:p>
    <w:p>
      <w:r>
        <w:t>CSE</w:t>
      </w:r>
    </w:p>
    <w:p>
      <w:r>
        <w:t>ECE</w:t>
      </w:r>
    </w:p>
    <w:p>
      <w:r>
        <w:t>EEE</w:t>
      </w:r>
    </w:p>
    <w:p>
      <w:pPr>
        <w:pStyle w:val="Heading2"/>
      </w:pPr>
      <w:r>
        <w:t>Departments: Ambitions Awards for Education 2021 – BVRIT HYDERABAD College of Engineering for Women</w:t>
      </w:r>
    </w:p>
    <w:p>
      <w:r>
        <w:t>Post author:</w:t>
      </w:r>
    </w:p>
    <w:p>
      <w:r>
        <w:t>bVR1t-Wom3n</w:t>
      </w:r>
    </w:p>
    <w:p>
      <w:r>
        <w:t>Post published:</w:t>
      </w:r>
    </w:p>
    <w:p>
      <w:r>
        <w:t>February 4, 2021</w:t>
      </w:r>
    </w:p>
    <w:p>
      <w:r>
        <w:t>Post category:</w:t>
      </w:r>
    </w:p>
    <w:p>
      <w:r>
        <w:t>Awards</w:t>
      </w:r>
    </w:p>
    <w:p>
      <w:r>
        <w:t>flash new</w:t>
      </w:r>
    </w:p>
    <w:p>
      <w:r>
        <w:t>Dr. KVN Sunitha, Principal, received Best Engineering College Principal from Ambitions Career Counsellors, Hyderabad</w:t>
      </w:r>
    </w:p>
    <w:p>
      <w:r>
        <w:t>You Might Also Like</w:t>
      </w:r>
    </w:p>
    <w:p>
      <w:r>
        <w:t>PM Vidyalaxmi Scheme</w:t>
      </w:r>
    </w:p>
    <w:p>
      <w:r>
        <w:t>June 13, 2025</w:t>
      </w:r>
    </w:p>
    <w:p>
      <w:r>
        <w:t>Distinguished Lecture -“AIR FLOW MANAGEMENT  in Clean Rooms and Laboratories”</w:t>
      </w:r>
    </w:p>
    <w:p>
      <w:r>
        <w:t>December 1, 2025</w:t>
      </w:r>
    </w:p>
    <w:p>
      <w:r>
        <w:t>One week International Professional Development Program (PDP) on “Smart Mobility: The Future of Autonomous Electric Vehicles” from 11-11-2024 to 16-11-2024 by EEE Department</w:t>
      </w:r>
    </w:p>
    <w:p>
      <w:r>
        <w:t>November 9, 2024</w:t>
      </w:r>
    </w:p>
    <w:p>
      <w:pPr>
        <w:pStyle w:val="Heading2"/>
      </w:pPr>
      <w:r>
        <w:t>Departments: Annual Community Conference on 15 November 2025 – BVRIT HYDERABAD College of Engineering for Women</w:t>
      </w:r>
    </w:p>
    <w:p>
      <w:r>
        <w:t>November 13, 2025</w:t>
      </w:r>
    </w:p>
    <w:p>
      <w:r>
        <w:t>News</w:t>
      </w:r>
    </w:p>
    <w:p>
      <w:r>
        <w:t>BVRIT HYDERABAD College of Engineering for Women, Hyderabad has received the prestigious  “</w:t>
      </w:r>
    </w:p>
    <w:p>
      <w:r>
        <w:t>Best CSI Supporting Principal</w:t>
      </w:r>
    </w:p>
    <w:p>
      <w:r>
        <w:t>Award</w:t>
      </w:r>
    </w:p>
    <w:p>
      <w:r>
        <w:t>”. The award was received by the principal</w:t>
      </w:r>
    </w:p>
    <w:p>
      <w:r>
        <w:t>Dr.K.V.N Sunitha</w:t>
      </w:r>
    </w:p>
    <w:p>
      <w:r>
        <w:t>from  The Computer Society of India (CSI), Hyderabad Chapter.</w:t>
      </w:r>
    </w:p>
    <w:p>
      <w:r>
        <w:t>This recognition is a tribute to the institution for the unwavering commitment in fostering a culture of academic excellence, research, and the practical applications of engineering principles.</w:t>
      </w:r>
    </w:p>
    <w:p>
      <w:r>
        <w:t>‘Smart India Hackathon 2017’</w:t>
      </w:r>
    </w:p>
    <w:p>
      <w:r>
        <w:t>November 22, 2017</w:t>
      </w:r>
    </w:p>
    <w:p>
      <w:r>
        <w:t>BVRITH ranked in Band B (rank between 26-50) in ARIIA under the category of Private or Self financed institutes</w:t>
      </w:r>
    </w:p>
    <w:p>
      <w:r>
        <w:t>August 19, 2020</w:t>
      </w:r>
    </w:p>
    <w:p>
      <w:r>
        <w:t>Contact Dr J. Manoj Kumar (Professor i/c Admissions) : 92471 64714 for admissions</w:t>
      </w:r>
    </w:p>
    <w:p>
      <w:r>
        <w:t>May 20, 2026</w:t>
      </w:r>
    </w:p>
    <w:p>
      <w:pPr>
        <w:pStyle w:val="Heading2"/>
      </w:pPr>
      <w:r>
        <w:t>Departments: Awards – BVRIT HYDERABAD College of Engineering for Women</w:t>
      </w:r>
    </w:p>
    <w:p>
      <w:r>
        <w:t>One Week National Level FDP in Hybrid Mode on “Connecting Indian Knowledge Systems to Engineering Practices: A Way Towards Viksit Bharat 2047”</w:t>
      </w:r>
    </w:p>
    <w:p>
      <w:r>
        <w:t>Best CSI Supporting Principal Award</w:t>
      </w:r>
    </w:p>
    <w:p>
      <w:r>
        <w:t>“One-Week  National level Faculty Development Programme on “Assimilation of Indian Knowledge  systems with NEP-2020: Prospect and Retrospect” from 30th July to 04th August 2024″.</w:t>
      </w:r>
    </w:p>
    <w:p>
      <w:r>
        <w:t>Dr J Naga Vishnu Vardhan, Mr Priyakanth &amp; Mr Sai Kumar Tara received Best Faculty Awards from AIMERS – 02-03-2024.</w:t>
      </w:r>
    </w:p>
    <w:p>
      <w:r>
        <w:t>Dr. K V N SUNITHA, Principal, received Life Time Achievement Award by AIMERS Society – 02-03-2024</w:t>
      </w:r>
    </w:p>
    <w:p>
      <w:r>
        <w:t>National Level Faculty Development Program (FDP) on Cloud Infrastructure (AWS) entered into India Book of Records – 2023</w:t>
      </w:r>
    </w:p>
    <w:p>
      <w:r>
        <w:t>Faculty Achievement – Dr Anji Reddy Polu, for being featured among world’s top 2% Scientists list</w:t>
      </w:r>
    </w:p>
    <w:p>
      <w:r>
        <w:t>Dr S Radhakrishnan Bharat Shiksha Awards – 2021</w:t>
      </w:r>
    </w:p>
    <w:p>
      <w:r>
        <w:t>Certificate of Appreciation – AICTE’s 360 Degree Feedback Portal</w:t>
      </w:r>
    </w:p>
    <w:p>
      <w:r>
        <w:t>Ambitions Awards for Education 2021</w:t>
      </w:r>
    </w:p>
    <w:p>
      <w:r>
        <w:t>Engineer of the Year Award 2019 by Institute of Engineers (India)</w:t>
      </w:r>
    </w:p>
    <w:p>
      <w:r>
        <w:t>Received “Asia Book of Record” in LARGEST MENTAL HEALTH PEER COUNSELLING FOR WOMEN</w:t>
      </w:r>
    </w:p>
    <w:p>
      <w:r>
        <w:t>Best Practices in Approved Colleges by AICTE</w:t>
      </w:r>
    </w:p>
    <w:p>
      <w:r>
        <w:t>Congratulations – Ms. Dhumale Sowmya – Awarded University Gold Medal</w:t>
      </w:r>
    </w:p>
    <w:p>
      <w:r>
        <w:t>IMC RAMKRISHNA BAJAJ AWARD 2017</w:t>
      </w:r>
    </w:p>
    <w:p>
      <w:r>
        <w:t>Cambridge Award for 25 Best Preparation Centers</w:t>
      </w:r>
    </w:p>
    <w:p>
      <w:r>
        <w:t>Distinguished Principal Award</w:t>
      </w:r>
    </w:p>
    <w:p>
      <w:r>
        <w:t>Education Leadership Award</w:t>
      </w:r>
    </w:p>
    <w:p>
      <w:r>
        <w:t>Aspiring Minds’ National Employability Award 2017</w:t>
      </w:r>
    </w:p>
    <w:p>
      <w:pPr>
        <w:pStyle w:val="Heading2"/>
      </w:pPr>
      <w:r>
        <w:t>Departments: News – BVRIT HYDERABAD College of Engineering for Women</w:t>
      </w:r>
    </w:p>
    <w:p>
      <w:r>
        <w:t>IoT and Smart Engineering with MATLAB &amp; Simulink Workshop – 11.04.2026</w:t>
      </w:r>
    </w:p>
    <w:p>
      <w:r>
        <w:t>Synergia 2026 – A Student Technical and Cultural Fest on 31.03.2026 and 02.04.2026</w:t>
      </w:r>
    </w:p>
    <w:p>
      <w:r>
        <w:t>Annual Community Conference on 15 November 2025</w:t>
      </w:r>
    </w:p>
    <w:p>
      <w:r>
        <w:t>Institution’s Innovation Council (IIC) organizing Seminar on SUSTAINABLE ENGINEERING – An Industry Preference Towards ESG Mandate What, Why and How? on 19th Feb 2025 from 9:30 am to 11:00 am by Shri K. P. Murthy, Former Sr. General Manager BOSCH Ltd.</w:t>
      </w:r>
    </w:p>
    <w:p>
      <w:r>
        <w:t>Registration form for the Professional Development Programme on  ‘Smart Mobility: The Future of Autonomous Electric Vehicles’</w:t>
      </w:r>
    </w:p>
    <w:p>
      <w:r>
        <w:t>Medhanvesh2K24 – 10th National Level Tech Fest</w:t>
      </w:r>
    </w:p>
    <w:p>
      <w:r>
        <w:t>AICTE Training and Learning (ATAL) Sponsored Faculty Development Program on Generative AI : Transforming Education and Research</w:t>
      </w:r>
    </w:p>
    <w:p>
      <w:r>
        <w:t>Grace Hopper Centre of Excellence at Qualizeal Company</w:t>
      </w:r>
    </w:p>
    <w:p>
      <w:r>
        <w:t>ARIIA – 2021 Certificate</w:t>
      </w:r>
    </w:p>
    <w:p>
      <w:r>
        <w:t>NAAC Certificate</w:t>
      </w:r>
    </w:p>
    <w:p>
      <w:pPr>
        <w:pStyle w:val="Heading2"/>
      </w:pPr>
      <w:r>
        <w:t>Departments: Certificate of Appreciation – AICTE’s 360 Degree Feedback Portal – BVRIT HYDERABAD College of Engineering for Women</w:t>
      </w:r>
    </w:p>
    <w:p>
      <w:r>
        <w:t>August 17, 2021</w:t>
      </w:r>
    </w:p>
    <w:p>
      <w:r>
        <w:t>BVRIT HYDERABAD College of Engineering for Women awarded</w:t>
      </w:r>
    </w:p>
    <w:p>
      <w:r>
        <w:t>Certification of Appreciation</w:t>
      </w:r>
    </w:p>
    <w:p>
      <w:r>
        <w:t>for setting up the Institute in AICTE’s 360 Degree Feedback Portal.</w:t>
      </w:r>
    </w:p>
    <w:p>
      <w:r>
        <w:t>May 14, 2019</w:t>
      </w:r>
    </w:p>
    <w:p>
      <w:r>
        <w:t>September 1, 2021</w:t>
      </w:r>
    </w:p>
    <w:p>
      <w:pPr>
        <w:pStyle w:val="Heading2"/>
      </w:pPr>
      <w:r>
        <w:t>Departments: Anti-Ragging Committee – BVRIT HYDERABAD College of Engineering for Women</w:t>
      </w:r>
    </w:p>
    <w:p>
      <w:r>
        <w:t>Anti-Ragging Committee</w:t>
      </w:r>
    </w:p>
    <w:p>
      <w:r>
        <w:t>Anti Ragging Committee - 2025</w:t>
      </w:r>
    </w:p>
    <w:p>
      <w:r>
        <w:t>Steps to be taken for curbing the menace of ragging.</w:t>
      </w:r>
    </w:p>
    <w:p>
      <w:r>
        <w:t>Anti-Ragging Posters</w:t>
      </w:r>
    </w:p>
    <w:p>
      <w:pPr>
        <w:pStyle w:val="Heading2"/>
      </w:pPr>
      <w:r>
        <w:t>Departments: Disciplinary Committee – BVRIT HYDERABAD College of Engineering for Women</w:t>
      </w:r>
    </w:p>
    <w:p>
      <w:r>
        <w:t>Disciplinary Committee</w:t>
      </w:r>
    </w:p>
    <w:p>
      <w:r>
        <w:t>S.No.</w:t>
      </w:r>
    </w:p>
    <w:p>
      <w:r>
        <w:t>Name of the Member</w:t>
      </w:r>
    </w:p>
    <w:p>
      <w:r>
        <w:t>Department</w:t>
      </w:r>
    </w:p>
    <w:p>
      <w:r>
        <w:t>Role in the Committee</w:t>
      </w:r>
    </w:p>
    <w:p>
      <w:r>
        <w:t>Dr.KVN Sunitha</w:t>
      </w:r>
    </w:p>
    <w:p>
      <w:r>
        <w:t>Principal</w:t>
      </w:r>
    </w:p>
    <w:p>
      <w:r>
        <w:t>Chair person</w:t>
      </w:r>
    </w:p>
    <w:p>
      <w:r>
        <w:t>Dr. B. Nagesh Deevi</w:t>
      </w:r>
    </w:p>
    <w:p>
      <w:r>
        <w:t>Member</w:t>
      </w:r>
    </w:p>
    <w:p>
      <w:r>
        <w:t>Dr. B Srinivasa Rao</w:t>
      </w:r>
    </w:p>
    <w:p>
      <w:r>
        <w:t>Dr.M Sreevani</w:t>
      </w:r>
    </w:p>
    <w:p>
      <w:r>
        <w:t>Dr.B Lakshmi Praveena</w:t>
      </w:r>
    </w:p>
    <w:p>
      <w:r>
        <w:t>CSE(AI&amp;ML)</w:t>
      </w:r>
    </w:p>
    <w:p>
      <w:r>
        <w:t>Dr.S L Aruna Rao</w:t>
      </w:r>
    </w:p>
    <w:p>
      <w:r>
        <w:t>Dr.M Anitlia</w:t>
      </w:r>
    </w:p>
    <w:p>
      <w:r>
        <w:t>BS&amp;H</w:t>
      </w:r>
    </w:p>
    <w:p>
      <w:r>
        <w:t>Dr. G Naga Satish</w:t>
      </w:r>
    </w:p>
    <w:p>
      <w:r>
        <w:t>Ms.S Rama Devi</w:t>
      </w:r>
    </w:p>
    <w:p>
      <w:r>
        <w:t>Ms. K Bhavya</w:t>
      </w:r>
    </w:p>
    <w:p>
      <w:r>
        <w:t>EEC</w:t>
      </w:r>
    </w:p>
    <w:p>
      <w:r>
        <w:t>Ms.V Malathi</w:t>
      </w:r>
    </w:p>
    <w:p>
      <w:r>
        <w:t>BS&amp;II</w:t>
      </w:r>
    </w:p>
    <w:p>
      <w:r>
        <w:t>Ms. M Praveena</w:t>
      </w:r>
    </w:p>
    <w:p>
      <w:r>
        <w:t>Ms. A Naga Kalyani</w:t>
      </w:r>
    </w:p>
    <w:p>
      <w:r>
        <w:t>CSE(AI&amp;MI.)</w:t>
      </w:r>
    </w:p>
    <w:p>
      <w:pPr>
        <w:pStyle w:val="Heading2"/>
      </w:pPr>
      <w:r>
        <w:t>Departments: EXAMINATION COMMITTEE – BVRIT HYDERABAD College of Engineering for Women</w:t>
      </w:r>
    </w:p>
    <w:p>
      <w:r>
        <w:t>EXAMINATION COMMITTEE</w:t>
      </w:r>
    </w:p>
    <w:p>
      <w:r>
        <w:t>Examination Committee</w:t>
      </w:r>
    </w:p>
    <w:p>
      <w:pPr>
        <w:pStyle w:val="Heading2"/>
      </w:pPr>
      <w:r>
        <w:t>Departments: Grievance Redressal Committee – BVRIT HYDERABAD College of Engineering for Women</w:t>
      </w:r>
    </w:p>
    <w:p>
      <w:r>
        <w:t>Grievance Redressal Committee</w:t>
      </w:r>
    </w:p>
    <w:p>
      <w:r>
        <w:t>Name</w:t>
      </w:r>
    </w:p>
    <w:p>
      <w:r>
        <w:t>the</w:t>
      </w:r>
    </w:p>
    <w:p>
      <w:r>
        <w:t>Role</w:t>
      </w:r>
    </w:p>
    <w:p>
      <w:r>
        <w:t>Dr. K V N Sunitha</w:t>
      </w:r>
    </w:p>
    <w:p>
      <w:r>
        <w:t>Chairman</w:t>
      </w:r>
    </w:p>
    <w:p>
      <w:r>
        <w:t>Dr. K Rama Mohan Reddy</w:t>
      </w:r>
    </w:p>
    <w:p>
      <w:r>
        <w:t>Applied Authority</w:t>
      </w:r>
    </w:p>
    <w:p>
      <w:r>
        <w:t>Dr. A Jaya Laxmi</w:t>
      </w:r>
    </w:p>
    <w:p>
      <w:r>
        <w:t>Dr. Ch Sunil Kumar</w:t>
      </w:r>
    </w:p>
    <w:p>
      <w:r>
        <w:t>Convenor</w:t>
      </w:r>
    </w:p>
    <w:p>
      <w:r>
        <w:t>Dr. M Anita</w:t>
      </w:r>
    </w:p>
    <w:p>
      <w:r>
        <w:t>Ms. Vaishnavi, 22WH5A6606</w:t>
      </w:r>
    </w:p>
    <w:p>
      <w:r>
        <w:t>Ms. M Jagruthi, 21WH1A0401</w:t>
      </w:r>
    </w:p>
    <w:p>
      <w:r>
        <w:t>Ms. V Aishwarya, 22WH5A1204</w:t>
      </w:r>
    </w:p>
    <w:p>
      <w:r>
        <w:t>Ms. V Manogna, 21WH1A0522</w:t>
      </w:r>
    </w:p>
    <w:p>
      <w:r>
        <w:t>Ms. K Sadhvi Sree, 22WH1A0238</w:t>
      </w:r>
    </w:p>
    <w:p>
      <w:r>
        <w:t>Ms. N Divya Saahitya, 22WH1A6616</w:t>
      </w:r>
    </w:p>
    <w:p>
      <w:r>
        <w:t>Ms. G Poojitha, 22WH1A0474</w:t>
      </w:r>
    </w:p>
    <w:p>
      <w:r>
        <w:t>Ms. S Priyanka, 22WH1A1264</w:t>
      </w:r>
    </w:p>
    <w:p>
      <w:r>
        <w:t>Ms. B Purnima, 22WH1A0519</w:t>
      </w:r>
    </w:p>
    <w:p>
      <w:pPr>
        <w:pStyle w:val="Heading2"/>
      </w:pPr>
      <w:r>
        <w:t>Departments: INSTITUTION INDUSTRY CELL – BVRIT HYDERABAD College of Engineering for Women</w:t>
      </w:r>
    </w:p>
    <w:p>
      <w:r>
        <w:t>INSTITUTION INDUSTRY CELL</w:t>
      </w:r>
    </w:p>
    <w:p>
      <w:r>
        <w:t>S.No</w:t>
      </w:r>
    </w:p>
    <w:p>
      <w:r>
        <w:t>Name of the Faculty</w:t>
      </w:r>
    </w:p>
    <w:p>
      <w:r>
        <w:t>Mr. Jagapathi Reddy</w:t>
      </w:r>
    </w:p>
    <w:p>
      <w:r>
        <w:t>Placement Manager</w:t>
      </w:r>
    </w:p>
    <w:p>
      <w:r>
        <w:t>Ms. T Kiranmayi</w:t>
      </w:r>
    </w:p>
    <w:p>
      <w:r>
        <w:t>Assistant Placement Manager</w:t>
      </w:r>
    </w:p>
    <w:p>
      <w:r>
        <w:t>Mr. K Mahesh Babu</w:t>
      </w:r>
    </w:p>
    <w:p>
      <w:r>
        <w:t>Assistant Professor, ECE</w:t>
      </w:r>
    </w:p>
    <w:p>
      <w:r>
        <w:t>Mr. A Rajasekhar Reddy</w:t>
      </w:r>
    </w:p>
    <w:p>
      <w:r>
        <w:t>Assistant Professor, IT</w:t>
      </w:r>
    </w:p>
    <w:p>
      <w:r>
        <w:t>Dr. V Suryanarayana Reddy</w:t>
      </w:r>
    </w:p>
    <w:p>
      <w:r>
        <w:t>Assistant Professor, CSE</w:t>
      </w:r>
    </w:p>
    <w:p>
      <w:r>
        <w:t>Mr. S Ashok</w:t>
      </w:r>
    </w:p>
    <w:p>
      <w:r>
        <w:t>Ms. K Neha</w:t>
      </w:r>
    </w:p>
    <w:p>
      <w:pPr>
        <w:pStyle w:val="Heading2"/>
      </w:pPr>
      <w:r>
        <w:t>Departments: INTERNAL COMPLAINTS COMMITTEE – BVRIT HYDERABAD College of Engineering for Women</w:t>
      </w:r>
    </w:p>
    <w:p>
      <w:r>
        <w:t>INTERNAL COMPLAINTS COMMITTEE</w:t>
      </w:r>
    </w:p>
    <w:p>
      <w:r>
        <w:t>Dr. M Sree Vani- Professor &amp; HOD, CSE</w:t>
      </w:r>
    </w:p>
    <w:p>
      <w:r>
        <w:t>Dr. S Kalyan- Assistant Professor, BSH(MBA)</w:t>
      </w:r>
    </w:p>
    <w:p>
      <w:r>
        <w:t>Dr. B Anna Tanuja Safala- Assistant Professor, BSH(Chemistry)</w:t>
      </w:r>
    </w:p>
    <w:p>
      <w:r>
        <w:t>Ms. K Sasi Pavani Priya, Programmer, CSE</w:t>
      </w:r>
    </w:p>
    <w:p>
      <w:r>
        <w:t>Mr. Ramu Mantena- AO</w:t>
      </w:r>
    </w:p>
    <w:p>
      <w:r>
        <w:t>Ms. M Rishitha, 22WH1A0460</w:t>
      </w:r>
    </w:p>
    <w:p>
      <w:r>
        <w:t>Ms. Enugula Rishitha Reddy, 21WH1A05F5</w:t>
      </w:r>
    </w:p>
    <w:p>
      <w:r>
        <w:t>Ms. B V S Anjani Sukanya, 21WH1A1204</w:t>
      </w:r>
    </w:p>
    <w:p>
      <w:pPr>
        <w:pStyle w:val="Heading2"/>
      </w:pPr>
      <w:r>
        <w:t>Departments: Ombudsperson – BVRIT HYDERABAD College of Engineering for Women</w:t>
      </w:r>
    </w:p>
    <w:p>
      <w:r>
        <w:t>Ombudsperson</w:t>
      </w:r>
    </w:p>
    <w:p>
      <w:r>
        <w:t>The details of the ombudsperson nominated by the university</w:t>
      </w:r>
    </w:p>
    <w:p>
      <w:r>
        <w:t>Name of the member</w:t>
      </w:r>
    </w:p>
    <w:p>
      <w:r>
        <w:t>Designation</w:t>
      </w:r>
    </w:p>
    <w:p>
      <w:r>
        <w:t>E mail</w:t>
      </w:r>
    </w:p>
    <w:p>
      <w:r>
        <w:t>Dr. R SAYANNA</w:t>
      </w:r>
    </w:p>
    <w:p>
      <w:r>
        <w:t>Former Vice Chancellor, Kakatiya University, Warangal &amp; Former Professor &amp; Head, Department of Physics, Osmania University, Hyderabad.</w:t>
      </w:r>
    </w:p>
    <w:p>
      <w:r>
        <w:t>ombudsperson@jntuh.ac.in</w:t>
      </w:r>
    </w:p>
    <w:p>
      <w:pPr>
        <w:pStyle w:val="Heading2"/>
      </w:pPr>
      <w:r>
        <w:t>Departments: SC and ST Committee – BVRIT HYDERABAD College of Engineering for Women</w:t>
      </w:r>
    </w:p>
    <w:p>
      <w:r>
        <w:t>SC and ST Committee</w:t>
      </w:r>
    </w:p>
    <w:p>
      <w:r>
        <w:t>SC-ST Committee-2025</w:t>
      </w:r>
    </w:p>
    <w:p>
      <w:pPr>
        <w:pStyle w:val="Heading2"/>
      </w:pPr>
      <w:r>
        <w:t>Departments: Sexual Harassment Committee – BVRIT HYDERABAD College of Engineering for Women</w:t>
      </w:r>
    </w:p>
    <w:p>
      <w:r>
        <w:t>Sexual Harassment Committee</w:t>
      </w:r>
    </w:p>
    <w:p>
      <w:r>
        <w:t>Dr. K.V.N Sunitha, Principal</w:t>
      </w:r>
    </w:p>
    <w:p>
      <w:r>
        <w:t>Dr. Ch. Sunil Kumar, Vice Principal</w:t>
      </w:r>
    </w:p>
    <w:p>
      <w:r>
        <w:t>Convener</w:t>
      </w:r>
    </w:p>
    <w:p>
      <w:r>
        <w:t>Dr. M. Anita, HOD – BSH</w:t>
      </w:r>
    </w:p>
    <w:p>
      <w:r>
        <w:t>Mrs. M Praveena (Associate Professor, ECE Dept.)</w:t>
      </w:r>
    </w:p>
    <w:p>
      <w:r>
        <w:t>Mrs. A Ramya Kumari</w:t>
      </w:r>
    </w:p>
    <w:p>
      <w:r>
        <w:t>(Founder and President of Protection of Human Rights Association)</w:t>
      </w:r>
    </w:p>
    <w:p>
      <w:r>
        <w:t>Dr. Anitha Are (Psychologist)</w:t>
      </w:r>
    </w:p>
    <w:p>
      <w:r>
        <w:t>Ms. M. Preethika, II – CSE (19WH 1A0583)</w:t>
      </w:r>
    </w:p>
    <w:p>
      <w:r>
        <w:t>Student Member</w:t>
      </w:r>
    </w:p>
    <w:p>
      <w:r>
        <w:t>Ms. N. Tejaswini, IV – ECE (17WH1A0476)</w:t>
      </w:r>
    </w:p>
    <w:p>
      <w:pPr>
        <w:pStyle w:val="Heading2"/>
      </w:pPr>
      <w:r>
        <w:t>Departments: Counselling By Psychologist – BVRIT HYDERABAD College of Engineering for Women</w:t>
      </w:r>
    </w:p>
    <w:p>
      <w:r>
        <w:t>DIFFERENTIATORS</w:t>
      </w:r>
    </w:p>
    <w:p>
      <w:r>
        <w:t>Counselling By Psychologist</w:t>
      </w:r>
    </w:p>
    <w:p>
      <w:r>
        <w:t>Ms. RAJANI G</w:t>
      </w:r>
    </w:p>
    <w:p>
      <w:r>
        <w:t>Counseling Psychologist</w:t>
      </w:r>
    </w:p>
    <w:p>
      <w:r>
        <w:t>psychologist@bvrithyderabad.edu.in</w:t>
      </w:r>
    </w:p>
    <w:p>
      <w:r>
        <w:t>“In life everyone has a choice. The key is: Make the right choice.”</w:t>
      </w:r>
    </w:p>
    <w:p>
      <w:r>
        <w:t>BVRITH takes care of not only physical but also mental health. It provides professional counselling and psychological assistance for all students and staff to promote and ensure a healthy environment and emotional wellbeing. The student and the staff approach the counsellor,</w:t>
      </w:r>
    </w:p>
    <w:p>
      <w:r>
        <w:t>Ms Rajani G</w:t>
      </w:r>
    </w:p>
    <w:p>
      <w:r>
        <w:t>, Psychologist, who efficiently takes care of their problems by giving sound advice. The counsellor counsels the student in a private confidential environment to help them make the right choice.</w:t>
      </w:r>
    </w:p>
    <w:p>
      <w:r>
        <w:t>RAJANI G</w:t>
      </w:r>
    </w:p>
    <w:p>
      <w:r>
        <w:t>EVENTS ORGANIZED</w:t>
      </w:r>
    </w:p>
    <w:p>
      <w:pPr>
        <w:pStyle w:val="Heading2"/>
      </w:pPr>
      <w:r>
        <w:t>Departments: Entrepreneurship Development Cell – EDC – BVRIT HYDERABAD College of Engineering for Women</w:t>
      </w:r>
    </w:p>
    <w:p>
      <w:r>
        <w:t>Entrepreneurship Development Cell – EDC</w:t>
      </w:r>
    </w:p>
    <w:p>
      <w:r>
        <w:t>BVRIT HYDERABAD College of Engineering for Women always aims high not only in providing the best academics but also striving to fulfill the dreams and to increase the confidence levels in students willing to establish their own industry in future. Incubation Centre, established with the above intention came into existence from 21st December 2013 where students were trained from the initial stages of idea generation to the prototype development and later merged into the Entrepreneurship Development Cell (EDC), established on 8</w:t>
      </w:r>
    </w:p>
    <w:p>
      <w:r>
        <w:t>July 2015 to promote entrepreneurship and to improve the entrepreneurial skills among the students. The main objective of EDC is to create entrepreneurial culture in the institute and foster the growth of innovation and entrepreneurship amongst the students and faculty.</w:t>
      </w:r>
    </w:p>
    <w:p>
      <w:r>
        <w:t>Dr. S. Kalyan,</w:t>
      </w:r>
    </w:p>
    <w:p>
      <w:r>
        <w:t>MBA, Ph.D.</w:t>
      </w:r>
    </w:p>
    <w:p>
      <w:r>
        <w:t>Asst. Professor of Management Studies &amp; I/C EDC</w:t>
      </w:r>
    </w:p>
    <w:p>
      <w:r>
        <w:t>BVRIT HYDERABAD College of Engineering for Women</w:t>
      </w:r>
    </w:p>
    <w:p>
      <w:r>
        <w:t>E-Mail ID: edc.bvrith@bvrithyderabad.edu.in</w:t>
      </w:r>
    </w:p>
    <w:p>
      <w:r>
        <w:t>Dr. B. Uma Rani,</w:t>
      </w:r>
    </w:p>
    <w:p>
      <w:r>
        <w:t>Assistant Professor of MBA &amp;  I/C, Entrepreneurship Development Cell (EDC)</w:t>
      </w:r>
    </w:p>
    <w:p>
      <w:r>
        <w:t>EDC Committee</w:t>
      </w:r>
    </w:p>
    <w:p>
      <w:r>
        <w:t>Role in the committee</w:t>
      </w:r>
    </w:p>
    <w:p>
      <w:r>
        <w:t>Dr. K V N Sunitha</w:t>
      </w:r>
    </w:p>
    <w:p>
      <w:r>
        <w:t>Chairperson</w:t>
      </w:r>
    </w:p>
    <w:p>
      <w:r>
        <w:t>Dr. S. Kalyan</w:t>
      </w:r>
    </w:p>
    <w:p>
      <w:r>
        <w:t>I/C EDC</w:t>
      </w:r>
    </w:p>
    <w:p>
      <w:r>
        <w:t>Dr. B. Uma Rani</w:t>
      </w:r>
    </w:p>
    <w:p>
      <w:r>
        <w:t>Mr. M. Rupesh</w:t>
      </w:r>
    </w:p>
    <w:p>
      <w:r>
        <w:t>Dr. L. Bhargava Kumar</w:t>
      </w:r>
    </w:p>
    <w:p>
      <w:r>
        <w:t>Ms. Suparna Das</w:t>
      </w:r>
    </w:p>
    <w:p>
      <w:r>
        <w:t>Ms. R. Priyanka</w:t>
      </w:r>
    </w:p>
    <w:p>
      <w:r>
        <w:t>CSE (AIML)</w:t>
      </w:r>
    </w:p>
    <w:p>
      <w:r>
        <w:t>Ms. K. Kavitha</w:t>
      </w:r>
    </w:p>
    <w:p>
      <w:r>
        <w:t>Following Events are undertaken by EDC</w:t>
      </w:r>
    </w:p>
    <w:p>
      <w:r>
        <w:t>Expert talk on TRL, MRL, IRL &amp; IP Commercialization and Tech Transfer by Dr. A. Naveen Krishna, Incubation Manager, ALEAP, Hyderabad on 13-02-2026</w:t>
      </w:r>
    </w:p>
    <w:p>
      <w:r>
        <w:t>Orientation on Junicorn by Ms. Padma Alluri and Mr. Ch. Venkata Sai, International Startup Foundation and Idea Pitching Competition was organized on 23-07-2025.</w:t>
      </w:r>
    </w:p>
    <w:p>
      <w:r>
        <w:t>Entrepreneurial Success Journey by Ms. Valli C Shobhana, Founder, Guarded Growth, Zen IP is organized on 02-07-2025.</w:t>
      </w:r>
    </w:p>
    <w:p>
      <w:r>
        <w:t>Le-Startup Confluence – An Expert talk by Ms. Manushi K Shah, Partner, La Mintage Legal and Dr. Moksha Kalyana Ram Abhiramula, Founder, La Mintage Legal on 26</w:t>
      </w:r>
    </w:p>
    <w:p>
      <w:r>
        <w:t>June 2025.</w:t>
      </w:r>
    </w:p>
    <w:p>
      <w:r>
        <w:t>An Industrial Visit with students was planned to T-Works, Hyderabad  on 13</w:t>
      </w:r>
    </w:p>
    <w:p>
      <w:r>
        <w:t>March 2025.</w:t>
      </w:r>
    </w:p>
    <w:p>
      <w:r>
        <w:t>FALATHON – LET’S FAIL AND LEARN, (24- Hour Ideathon) was organized on 06-07 March, 2025 exclusively for B.Tech I Year Students.</w:t>
      </w:r>
    </w:p>
    <w:p>
      <w:r>
        <w:t>A Startup RAKSHA HIGIENE Pvt Ltd has been incorporated by Ms. Rishitha Madeela (IV Yr ECE) on 19/03/2025 which offers bio degradable sanitary pads.</w:t>
      </w:r>
    </w:p>
    <w:p>
      <w:r>
        <w:t>Student Faculty Startup IGNISTIQ SERVICES LLP has been registered by Dr. Ravuri Viswanadham (Associate Professor- ECE &amp; IIC Convenor) and Ms. K.Sadhana (II Yr CSE) on 19/02/2025 which offers SASTRIKART an online platform access to religious and spiritual services online and in person.</w:t>
      </w:r>
    </w:p>
    <w:p>
      <w:r>
        <w:t>Inauguration of IGNITE Certification Program -Becoming an Effective Entrepreneu, A customized program for students to learn Entrepreneurship Course in collaboration with Directorate of Entrepreneurship, Innovation and Startups , JNTUH &amp; Wadhwani Foundation on 16</w:t>
      </w:r>
    </w:p>
    <w:p>
      <w:r>
        <w:t>November 2024.</w:t>
      </w:r>
    </w:p>
    <w:p>
      <w:r>
        <w:t>PIVOT- Change is Constant – A 24 Hr MAKETHON organized by EDC Cell on 30-9-2024 to 01-10-2024.</w:t>
      </w:r>
    </w:p>
    <w:p>
      <w:r>
        <w:t>A Session on “Idea To Startup: Road Map for Success by Dr.Hafeez Basha Mentor, WE-HUB, Hyderabad on 23</w:t>
      </w:r>
    </w:p>
    <w:p>
      <w:r>
        <w:t>July 2024.</w:t>
      </w:r>
    </w:p>
    <w:p>
      <w:r>
        <w:t>An Entrepreneurship Awareness Programme  (EAP)</w:t>
      </w:r>
    </w:p>
    <w:p>
      <w:r>
        <w:t>in collaboration with MSME-Development and Facilitation Office, Balanagar, Hyderabad was organised on 24th April 2024.</w:t>
      </w:r>
    </w:p>
    <w:p>
      <w:r>
        <w:t>FALATHON – LET’S FAIL AND LEARN,  (24- Hour Ideathon) was organized on 01-02 December, 2023 exclusively for B.Tech I Year Students.</w:t>
      </w:r>
    </w:p>
    <w:p>
      <w:r>
        <w:t>A Guest Lecture on “Accelerating Student Entrepreneurs in Electronics, IT and Technology Sectors through Incubation Centers” by Dr. Zahoorullah.S, MD, Founder, Dr Z Labs on 20th November 2023.</w:t>
      </w:r>
    </w:p>
    <w:p>
      <w:r>
        <w:t>14 Students and 3 Faculty Members have attended a “Workshop on Design Thinking” by Prof. Mike Testani, Binghamton University  at VEDIC, Aziz Nagar on 19-20 October 2023.</w:t>
      </w:r>
    </w:p>
    <w:p>
      <w:r>
        <w:t>An Event “IGNITE- Innovation in You” event is organized on the occasion of National Innovation Day on 17 October 2023.</w:t>
      </w:r>
    </w:p>
    <w:p>
      <w:r>
        <w:t>An Internal Evaluation of Smart India Hackathon (SIH) 2023 is organised on 23 September 2023.</w:t>
      </w:r>
    </w:p>
    <w:p>
      <w:r>
        <w:t>An orientation session to 2023 batch first year about the Entrepreneurship Development Cell (EDC) &amp; Vishnu Start-up and Accelerator Centre for women (V-SAW) was conducted on 02 September 2023.</w:t>
      </w:r>
    </w:p>
    <w:p>
      <w:r>
        <w:t>A Field Visit by the students and faculty members on a session on Entrepreneurship to WE-HUB Hyderabad on 30 August 2023.</w:t>
      </w:r>
    </w:p>
    <w:p>
      <w:r>
        <w:t>MSME Idea Hackathon 3.0 (Women) Internal Evaluation was organised on 26</w:t>
      </w:r>
    </w:p>
    <w:p>
      <w:r>
        <w:t>August 2023.</w:t>
      </w:r>
    </w:p>
    <w:p>
      <w:r>
        <w:t>A Guest Lecture on “Business Model Canvas” by Dr. M.Kaushik, CEO, Visva TBI, Bhimavaram was organized on 05 July 2023.</w:t>
      </w:r>
    </w:p>
    <w:p>
      <w:r>
        <w:t>An Orientation Session on “Innovation and Entrepreneurship Ecosystem” by Dr. M. Kaushik, CEO, Visva TBI, Bhimavaram  was organized on 28 June 2023.</w:t>
      </w:r>
    </w:p>
    <w:p>
      <w:r>
        <w:t>First Faculty-Student Start-up “INVIU SYSTEMS LLP” by BVRIT HYDERABAD College of Engineering for Women was inaugurated on 05 June 2023.</w:t>
      </w:r>
    </w:p>
    <w:p>
      <w:r>
        <w:t>Idea Pitching Competition – Ideathon was organised by EDC, V-SAW BVRITH on 22</w:t>
      </w:r>
    </w:p>
    <w:p>
      <w:r>
        <w:t>February 2023.</w:t>
      </w:r>
    </w:p>
    <w:p>
      <w:r>
        <w:t>Students Showcased the Prototypes and won Rs.10,000 cash prize in the LAB TO MARKET CONCLAVE, An IITM PALS Initiative – held at IIT MADRAS on 18</w:t>
      </w:r>
    </w:p>
    <w:p>
      <w:r>
        <w:t>Seven (7) students were selected for the Paid Internship with TiE Hyderabad from 19 September to 31</w:t>
      </w:r>
    </w:p>
    <w:p>
      <w:r>
        <w:t>December 2022.</w:t>
      </w:r>
    </w:p>
    <w:p>
      <w:r>
        <w:t>Idea Pitching Competition for the MSME Idea Hackathon 2.0 organised by EDC, V-SAW BVRITH on 12</w:t>
      </w:r>
    </w:p>
    <w:p>
      <w:r>
        <w:t>Students Participated in the TRANSFORMERS 2022 an Idea Pitching Competition by TAL SCOUTS International and won First Prize held on 10</w:t>
      </w:r>
    </w:p>
    <w:p>
      <w:r>
        <w:t>A Guest Lecture on “You are only Entitled to the action, never to its fruits – Learnings from Bhagavad-Gita &amp; Meditation” by Ms. Sailaja Simma, Founder, Omparampara was held on 21-22 November 2022.</w:t>
      </w:r>
    </w:p>
    <w:p>
      <w:r>
        <w:t>A Guest Lecture on “Creativity &amp; Entrepreneurship in Grassroots” by Brig. P. Ganesam, Founder &amp; CEO, Palle Srujana, was held on 9</w:t>
      </w:r>
    </w:p>
    <w:p>
      <w:r>
        <w:t>November 2022.</w:t>
      </w:r>
    </w:p>
    <w:p>
      <w:r>
        <w:t>“IGNITE- Innovation in You”- An Idea Pitching competition is organized on 15</w:t>
      </w:r>
    </w:p>
    <w:p>
      <w:r>
        <w:t>October 2022 on the occasion of National Innovation Day.</w:t>
      </w:r>
    </w:p>
    <w:p>
      <w:r>
        <w:t>Fifty Four (54) IUCEE Students Participated in the “Workshop on Ideation and Design Thinking” at WEHUB in collaboration with EDC,V-SAW BVRITHyderabad on 29th August 2022.</w:t>
      </w:r>
    </w:p>
    <w:p>
      <w:r>
        <w:t>Faculty Members of EDC and IIC- Convenor attended the Institute Innovation Cell (IIC) – Regional Meet at Sreenidhi Institute of Science and Technology on 12th August 2022.</w:t>
      </w:r>
    </w:p>
    <w:p>
      <w:r>
        <w:t>Fifty Four (54) IUCEE Students Participated in the “Workshop on Design Thinking” at Hyderabad Institute of Technology and Management (HITAM) on 06th July 2022.</w:t>
      </w:r>
    </w:p>
    <w:p>
      <w:r>
        <w:t>Workshop A Session on – WE Alpha program organized by WEHUB Hyderabad in collaboration with EDC,V-SAW BVRITH on 21st May 2022.</w:t>
      </w:r>
    </w:p>
    <w:p>
      <w:r>
        <w:t>Workshop for Faculty Members of BVRITH on “Employee Transformation” – by Mr. M. Sant Swaroop Sharma, Former Vice-President, Tata Steel, Jamshedpur organized by EDC,V-SAW &amp; IIC BVRITH on 23rd April 2022.</w:t>
      </w:r>
    </w:p>
    <w:p>
      <w:r>
        <w:t>Idea Pitching in “WE Alpha- WE Program” organized by WEHUB Hyderabad in collaboration with EDC,V-SAW BVRITH on 13th April 2022.</w:t>
      </w:r>
    </w:p>
    <w:p>
      <w:r>
        <w:t>Idea Pitching Competition in collaboration with MSME organised by EDC, V-SAW BVRITH on 07th April 2022.</w:t>
      </w:r>
    </w:p>
    <w:p>
      <w:r>
        <w:t>Student Entrepreneurship Programme in Collaboration with WEHUB (Govt. of Telangana) in collaboration with EDC, V-SAW BVRITH on 22 January 2022.</w:t>
      </w:r>
    </w:p>
    <w:p>
      <w:r>
        <w:t>Orientation for freshman on ED Cell &amp; V-SAW BVRITH on 07-08 December 2021.</w:t>
      </w:r>
    </w:p>
    <w:p>
      <w:r>
        <w:t>Smart Idea Challenge Ideation Competition in Student Level National Tech Fest MEDHANVESH 2021 on 25-26 November 2021.</w:t>
      </w:r>
    </w:p>
    <w:p>
      <w:r>
        <w:t>Seven (07) III Year Students from different branches are undergoing the paid internship offered by TiE Hyderabad from 02 Sep – 06 October 2021.</w:t>
      </w:r>
    </w:p>
    <w:p>
      <w:r>
        <w:t>Students participated in Transformers 2021organised by TAL SCOUTS International &amp; ED Cell V- SAW BVRITH on 02 October 2021.</w:t>
      </w:r>
    </w:p>
    <w:p>
      <w:r>
        <w:t>An Idea Pitching Competition conducted on the eve of National Engineer’s Day on 15 September 2021.</w:t>
      </w:r>
    </w:p>
    <w:p>
      <w:r>
        <w:t>Innovation Ambassador training (Advanced Level, Total 16 Sessions of 30 contact hours) conducted by MoE’s Innovation Cell &amp; AICTE during the period from 30th June – 30th July 2021 in online mode which was attended by select BVRITH Faculty Members.</w:t>
      </w:r>
    </w:p>
    <w:p>
      <w:r>
        <w:t>13 Days Workshop on Growing Entrepreneurial Mindset (GEM) by Prof. Sridhar Condoor, Professor, St. Louis University, USA for select Faculty Members of BVRITH from 12 – 26 July 2021.</w:t>
      </w:r>
    </w:p>
    <w:p>
      <w:r>
        <w:t>Orientation Session on Entrepreneurship by Ms. T. Vasantha Mahalakshmi, ChiefMentor, V-SAW, BVRITH on 19 June 2021.</w:t>
      </w:r>
    </w:p>
    <w:p>
      <w:r>
        <w:t>CEO- Student Interaction by Mr. Hemanth Satyanarayana, Founder &amp; CEO, Imaginate, San Jose, USA on 08 June 2021.</w:t>
      </w:r>
    </w:p>
    <w:p>
      <w:r>
        <w:t>CEO- Student Interaction by Mr. A. Gopi Raja, Founder &amp; CEO, Fopple Technologies, Vijayawada on 29 May 2021</w:t>
      </w:r>
    </w:p>
    <w:p>
      <w:r>
        <w:t>Guest Lecture on “Transforming Ideas into Realities” conducted on 01 May 2021.</w:t>
      </w:r>
    </w:p>
    <w:p>
      <w:r>
        <w:t>Smart Idea Challenge – An Idea Pitching Competition on the eve of MEDHANVESH- 2021, A National Level Students Tech Fest  conducted on 30 January 2021</w:t>
      </w:r>
    </w:p>
    <w:p>
      <w:r>
        <w:t>Constitution Day and Awareness Programme on National Innovation and Start Up Policy (NISP) was organised on 26 November 2021.</w:t>
      </w:r>
    </w:p>
    <w:p>
      <w:r>
        <w:t>National Innovation Day – Expert Talk on “Start up Culture in India &amp; How students ideas turn into Reality” organised on 05 October 2020.</w:t>
      </w:r>
    </w:p>
    <w:p>
      <w:r>
        <w:t>A National Level Awareness programme of Ministry of Small and Medium Enterprises, National Innovation Day – Samasya 360</w:t>
      </w:r>
    </w:p>
    <w:p>
      <w:r>
        <w:t>a Contest to identify and present an in-depth understanding of different problems prevailing in the society / Industry /any other problem domain organised on 15 October 2020, (MSME), Govt. of India organised on 26 February 2020.</w:t>
      </w:r>
    </w:p>
    <w:p>
      <w:r>
        <w:t>A webinar on Intellectual Property and Innovation Management for Start ups and MSME’s organised on 15 June 2020.</w:t>
      </w:r>
    </w:p>
    <w:p>
      <w:r>
        <w:t>A 36Hr Hackathon – WE ENABLE with the theme of technology for differently abled conducted on 24</w:t>
      </w:r>
    </w:p>
    <w:p>
      <w:r>
        <w:t>&amp; 25</w:t>
      </w:r>
    </w:p>
    <w:p>
      <w:r>
        <w:t>January 2020 in association with J-HUB and IIC BVRITH.</w:t>
      </w:r>
    </w:p>
    <w:p>
      <w:r>
        <w:t>A One day workshop o “Problem Identification and Validation” is conducted on 29</w:t>
      </w:r>
    </w:p>
    <w:p>
      <w:r>
        <w:t>October 2019.</w:t>
      </w:r>
    </w:p>
    <w:p>
      <w:r>
        <w:t>A two week FDP on “Entrepreneurship” in association with Centre for Entrepreneurship Development (CED), ALEAP, Hyderabad and sponsored by NSTEDB during 18</w:t>
      </w:r>
    </w:p>
    <w:p>
      <w:r>
        <w:t>– 30</w:t>
      </w:r>
    </w:p>
    <w:p>
      <w:r>
        <w:t>March, 2019.</w:t>
      </w:r>
    </w:p>
    <w:p>
      <w:r>
        <w:t>A three day Entrepreneurship Awareness Camp sponsored by NSTEDB is organized during 7</w:t>
      </w:r>
    </w:p>
    <w:p>
      <w:r>
        <w:t>to 9</w:t>
      </w:r>
    </w:p>
    <w:p>
      <w:r>
        <w:t>February 2019.</w:t>
      </w:r>
    </w:p>
    <w:p>
      <w:r>
        <w:t>A three day Entrepreneurship Awareness Camp sponsored by NSTEDB is organized during 17</w:t>
      </w:r>
    </w:p>
    <w:p>
      <w:r>
        <w:t>to 19</w:t>
      </w:r>
    </w:p>
    <w:p>
      <w:r>
        <w:t>January 2019.</w:t>
      </w:r>
    </w:p>
    <w:p>
      <w:r>
        <w:t>Expert talk on entrepreneurship on 8</w:t>
      </w:r>
    </w:p>
    <w:p>
      <w:r>
        <w:t>august, 2018.</w:t>
      </w:r>
    </w:p>
    <w:p>
      <w:r>
        <w:t>International Conference on Entrepreneurship and Technology – 2018 (I-CET – 2018)in association with American Business School, Paris on 3</w:t>
      </w:r>
    </w:p>
    <w:p>
      <w:r>
        <w:t>March, 2018.</w:t>
      </w:r>
    </w:p>
    <w:p>
      <w:r>
        <w:t>Smart Idea Challenge – An idea pitching competition on the eve of Medhanvesh –2018, A National Level Students Tech Fest on 24</w:t>
      </w:r>
    </w:p>
    <w:p>
      <w:r>
        <w:t>January, 2018.</w:t>
      </w:r>
    </w:p>
    <w:p>
      <w:r>
        <w:t>Entrepreneurship Awareness Camp during 30</w:t>
      </w:r>
    </w:p>
    <w:p>
      <w:r>
        <w:t>October to 1</w:t>
      </w:r>
    </w:p>
    <w:p>
      <w:r>
        <w:t>November, 2017 in association with EDC, JNTUH, supported by NSTEDB.</w:t>
      </w:r>
    </w:p>
    <w:p>
      <w:r>
        <w:t>One day workshop on Social Entrepreneurship by Dr. Hafeez Basha, CTO, BRCORP on 21</w:t>
      </w:r>
    </w:p>
    <w:p>
      <w:r>
        <w:t>October, 2017.</w:t>
      </w:r>
    </w:p>
    <w:p>
      <w:r>
        <w:t>A two day colloquium on “Inspiring Young Engineers Aspiring for Startup” with the support of IEEE student branch, on 29</w:t>
      </w:r>
    </w:p>
    <w:p>
      <w:r>
        <w:t>and 30</w:t>
      </w:r>
    </w:p>
    <w:p>
      <w:r>
        <w:t>, July, 2016.</w:t>
      </w:r>
    </w:p>
    <w:p>
      <w:r>
        <w:t>Prototypes developed under incubation center</w:t>
      </w:r>
    </w:p>
    <w:p>
      <w:r>
        <w:t>Volume Detector for Visually Challenged</w:t>
      </w:r>
    </w:p>
    <w:p>
      <w:r>
        <w:t>Garbage Free City App</w:t>
      </w:r>
    </w:p>
    <w:p>
      <w:r>
        <w:t>App for Deaf and Mute</w:t>
      </w:r>
    </w:p>
    <w:p>
      <w:r>
        <w:t>The Move Bin</w:t>
      </w:r>
    </w:p>
    <w:p>
      <w:r>
        <w:t>Suraksha</w:t>
      </w:r>
    </w:p>
    <w:p>
      <w:r>
        <w:t>Smart Cart with Automatic Billing and Anti-Theft</w:t>
      </w:r>
    </w:p>
    <w:p>
      <w:r>
        <w:t>Recognition of Abnormal Gait</w:t>
      </w:r>
    </w:p>
    <w:p>
      <w:r>
        <w:t>Fluido Capteur</w:t>
      </w:r>
    </w:p>
    <w:p>
      <w:r>
        <w:t>Touch Me Not</w:t>
      </w:r>
    </w:p>
    <w:p>
      <w:r>
        <w:t>Infant Cry Detector</w:t>
      </w:r>
    </w:p>
    <w:p>
      <w:r>
        <w:t>Walkmate</w:t>
      </w:r>
    </w:p>
    <w:p>
      <w:r>
        <w:t>Esetch Bin</w:t>
      </w:r>
    </w:p>
    <w:p>
      <w:r>
        <w:t>Mosquito Repellent in a Pen</w:t>
      </w:r>
    </w:p>
    <w:p>
      <w:r>
        <w:t>Portable Lunch Box.</w:t>
      </w:r>
    </w:p>
    <w:p>
      <w:r>
        <w:t>Solar based automatic plant watering system</w:t>
      </w:r>
    </w:p>
    <w:p>
      <w:r>
        <w:t>Clear Touch Solution</w:t>
      </w:r>
    </w:p>
    <w:p>
      <w:r>
        <w:t>Solar Bill Board</w:t>
      </w:r>
    </w:p>
    <w:p>
      <w:r>
        <w:t>Domestic Solar Water Heater</w:t>
      </w:r>
    </w:p>
    <w:p>
      <w:r>
        <w:t>Digitalization of IsoMetric piping drawings using AIML</w:t>
      </w:r>
    </w:p>
    <w:p>
      <w:r>
        <w:t>Vehicle Number Recognition using general Surveillance Cameras</w:t>
      </w:r>
    </w:p>
    <w:p>
      <w:r>
        <w:t>Click Here for Vishnu Startup Accelerator Center for Women (V-SAW)</w:t>
      </w:r>
    </w:p>
    <w:p>
      <w:pPr>
        <w:pStyle w:val="Heading2"/>
      </w:pPr>
      <w:r>
        <w:t>Departments: Foreign Language – German &amp; French – BVRIT HYDERABAD College of Engineering for Women</w:t>
      </w:r>
    </w:p>
    <w:p>
      <w:r>
        <w:t>Foreign Language – German &amp; French</w:t>
      </w:r>
    </w:p>
    <w:p>
      <w:r>
        <w:t>“Language shapes the way we think, and determines what we can think about.” -Benjamin Lee Whorf</w:t>
      </w:r>
    </w:p>
    <w:p>
      <w:r>
        <w:t>In the era of globalization as multinational companies expand their business across the world there is an increasing demand for multilingual people.</w:t>
      </w:r>
    </w:p>
    <w:p>
      <w:r>
        <w:t>An Institution such as ours is of infinite value to the world in general and the country in particular as the workforce of the future is going to come out fully equipped from here. It is indeed a century of life and soft skills which cannot be acquired without in-depth training in various skills.</w:t>
      </w:r>
    </w:p>
    <w:p>
      <w:r>
        <w:t>The Foreign Language course structure imparts Linguistic Proficiency, Listening and Reading, Intercultural Competence and harmony which benefit students in their career prospects, College education, emigration, studying abroad, travel, and pursuing hobbies and interests.</w:t>
      </w:r>
    </w:p>
    <w:p>
      <w:r>
        <w:t>German:</w:t>
      </w:r>
    </w:p>
    <w:p>
      <w:r>
        <w:t>We, at BVRITH successfully conducting German Language Level- 1Course , in collaboration with Vivekananda Institute in our college premises along with the regular curriculum from 2013. Six batches have successfully completed their certification.</w:t>
      </w:r>
    </w:p>
    <w:p>
      <w:r>
        <w:t>French</w:t>
      </w:r>
    </w:p>
    <w:p>
      <w:r>
        <w:t>– Bienvenue! (Welcome) BVRITH’s Rendezvous with French Language and Culture</w:t>
      </w:r>
    </w:p>
    <w:p>
      <w:r>
        <w:t>Moving along to 2018, we have started the French Language Course in collaboration with Alliance Francaise, Hyderabad to upgrade our students with Linguistic Proficiency. Two batches have successfully completed their course.</w:t>
      </w:r>
    </w:p>
    <w:p>
      <w:pPr>
        <w:pStyle w:val="Heading2"/>
      </w:pPr>
      <w:r>
        <w:t>Departments: About GSAC – BVRIT HYDERABAD College of Engineering for Women</w:t>
      </w:r>
    </w:p>
    <w:p>
      <w:r>
        <w:t>About GSAC</w:t>
      </w:r>
    </w:p>
    <w:p>
      <w:r>
        <w:t>Course Content</w:t>
      </w:r>
    </w:p>
    <w:p>
      <w:r>
        <w:t>Students who aspire to travel abroad for higher studies usually approach consulting firms and spend a lot of their time and money in understanding the destinations, universities and courses abroad.</w:t>
      </w:r>
    </w:p>
    <w:p>
      <w:r>
        <w:t>In an attempt to support such students of SVES institutions, Graduate Study Abroad Center (GSAC) is formed. It guides and gives necessary support to the students and their parents to find the right destination, university and course to fulfil their dream of studying abroad.</w:t>
      </w:r>
    </w:p>
    <w:p>
      <w:r>
        <w:t>Centralized GSAC Cell operates from SVES Head Office having it’s SPOCs at each of SVES Institutions.</w:t>
      </w:r>
    </w:p>
    <w:p>
      <w:r>
        <w:t>SERVICES OFFERED:</w:t>
      </w:r>
    </w:p>
    <w:p>
      <w:r>
        <w:t>Counselling</w:t>
      </w:r>
    </w:p>
    <w:p>
      <w:r>
        <w:t>: GSAC spoc at the respective colleges will guide the students with different courses that they could pursue in different locations depending on the students profile.</w:t>
      </w:r>
    </w:p>
    <w:p>
      <w:r>
        <w:t>Student Loans</w:t>
      </w:r>
    </w:p>
    <w:p>
      <w:r>
        <w:t>: GSAC helps students to get education loans through its associated bankers</w:t>
      </w:r>
    </w:p>
    <w:p>
      <w:r>
        <w:t>Scholarships</w:t>
      </w:r>
    </w:p>
    <w:p>
      <w:r>
        <w:t>: GSAC would help the students with details on the scholarship availability and also support them in applying for the same.</w:t>
      </w:r>
    </w:p>
    <w:p>
      <w:r>
        <w:t>Pre Departure grooming programs</w:t>
      </w:r>
    </w:p>
    <w:p>
      <w:r>
        <w:t>: GSAC conducts orientation programs for the students travelling to different countries. The programs could be on culture and people there, money management abroad, safety and security measures, talking to women there etc.</w:t>
      </w:r>
    </w:p>
    <w:p>
      <w:r>
        <w:t>DESTINATIONS:</w:t>
      </w:r>
    </w:p>
    <w:p>
      <w:r>
        <w:t>USA,UK, Australia, Canada, France, Germany, Italy etc.</w:t>
      </w:r>
    </w:p>
    <w:p>
      <w:r>
        <w:t>CONTACT DETAILS:</w:t>
      </w:r>
    </w:p>
    <w:p>
      <w:r>
        <w:t>Mr.M. Gopi Krishna</w:t>
      </w:r>
    </w:p>
    <w:p>
      <w:r>
        <w:t>Associate Professor</w:t>
      </w:r>
    </w:p>
    <w:p>
      <w:r>
        <w:t>gopikrishna.m@bvrithyderabad.edu.in</w:t>
      </w:r>
    </w:p>
    <w:p>
      <w:r>
        <w:t>9440529336</w:t>
      </w:r>
    </w:p>
    <w:p>
      <w:pPr>
        <w:pStyle w:val="Heading2"/>
      </w:pPr>
      <w:r>
        <w:t>Departments: IIC BVRITH – BVRIT HYDERABAD College of Engineering for Women</w:t>
      </w:r>
    </w:p>
    <w:p>
      <w:r>
        <w:t>IIC BVRITH</w:t>
      </w:r>
    </w:p>
    <w:p>
      <w:r>
        <w:t>“To the Optimist the glass is half full. To the pessimist the glass is half empty. To the engineer the glass is twice as big as it needs to be.”</w:t>
      </w:r>
    </w:p>
    <w:p>
      <w:r>
        <w:t>The Institution’s Innovation Council (IIC) is one of the Unique Initiatives of MoE’s Innovation Cell, Govt. of India to promote Innovation, Start-up and Entrepreneurship activities. BVRIT HYDERABAD College of Engineering for Women registered for IIC in September 2019 to promote the vision of IIC in terms of Innovation, Start-up and Entrepreneurship among faculty members and students. Dr K V N Sunitha, Principal of BVRITH is the Vice – President of IIC BVRITH and Dr J Naga Vishnu Vardhan is the convenor. College got star rating of 4.5 out of 5 in IIC 2.0.College was recognized as a mentor Institute.  Faculty and Students actively take part in various programs conducted by MIC, IIC and college also conducts the related activities on its own.</w:t>
      </w:r>
    </w:p>
    <w:p>
      <w:pPr>
        <w:pStyle w:val="Heading2"/>
      </w:pPr>
      <w:r>
        <w:t>Departments: NASSCOM – BVRIT HYDERABAD College of Engineering for Women</w:t>
      </w:r>
    </w:p>
    <w:p>
      <w:r>
        <w:t>NASSCOM</w:t>
      </w:r>
    </w:p>
    <w:p>
      <w:r>
        <w:t>NASSCOM Activities @ BVRIT HYDERABAD</w:t>
      </w:r>
    </w:p>
    <w:p>
      <w:r>
        <w:t>The following MoUs have been executed between Sri Vishnu Educational Society (SVES) and National Association of Software and Service Companies (NASSCOM):</w:t>
      </w:r>
    </w:p>
    <w:p>
      <w:r>
        <w:t>NASSCOM Sector Skills Council Qualification Pack</w:t>
      </w:r>
    </w:p>
    <w:p>
      <w:r>
        <w:t>Non-Disclosure Agreement for QP Content Sharing</w:t>
      </w:r>
    </w:p>
    <w:p>
      <w:r>
        <w:t>Acceptance of Proposal and Expression of Interest of Future Skills</w:t>
      </w:r>
    </w:p>
    <w:p>
      <w:r>
        <w:t>Future Skills Subscription Agreement</w:t>
      </w:r>
    </w:p>
    <w:p>
      <w:r>
        <w:t>As a part of</w:t>
      </w:r>
    </w:p>
    <w:p>
      <w:r>
        <w:t>NASSCOM Activities</w:t>
      </w:r>
    </w:p>
    <w:p>
      <w:r>
        <w:t>there are three initiatives taken care by various faculty mentors.</w:t>
      </w:r>
    </w:p>
    <w:p>
      <w:r>
        <w:t>Under SVES, BVRIT Hyderabad College of Engineering for women has initiated three NASSCOM training programs for both the students and faculty members. The purpose of conducting these training programs for the students is to make them industry ready. The faculty members have been trained by industry experts on various cutting edge technologies under Train–The–Trainer (TTT) program at VEDIC.</w:t>
      </w:r>
    </w:p>
    <w:p>
      <w:r>
        <w:t>The details of training programs are:</w:t>
      </w:r>
    </w:p>
    <w:p>
      <w:r>
        <w:t>NASSCOM Sector Skills Council (SSC) Qualification Pack (QP):</w:t>
      </w:r>
    </w:p>
    <w:p>
      <w:r>
        <w:t>This training program was initiated on 13 Dec’ 2017. The QPs are Associate Analytics and Security Analyst. As per MoU, NASSCOM will train the faculty members of SVES and in turn, they have to train the students.</w:t>
      </w:r>
    </w:p>
    <w:p>
      <w:r>
        <w:t>Five faculty members from BVRIT Hyderabad have been trained so far and attempted the exam on CoCubes platform on 23</w:t>
      </w:r>
    </w:p>
    <w:p>
      <w:r>
        <w:t>Dec 2019 at BVRIT Narsapur campus.</w:t>
      </w:r>
    </w:p>
    <w:p>
      <w:r>
        <w:t>Associate Analytics Faculty training Program were attended by</w:t>
      </w:r>
    </w:p>
    <w:p>
      <w:r>
        <w:t>Mr U.Chandrasekhar, Associate professor, CSE Department</w:t>
      </w:r>
    </w:p>
    <w:p>
      <w:r>
        <w:t>Ms B.Naga Veni, Assistant Professor, CSE Department</w:t>
      </w:r>
    </w:p>
    <w:p>
      <w:r>
        <w:t>These faculty have trained</w:t>
      </w:r>
    </w:p>
    <w:p>
      <w:r>
        <w:t>62 students of III years</w:t>
      </w:r>
    </w:p>
    <w:p>
      <w:r>
        <w:t>belonging to all the departments during the 2019-20 semester.</w:t>
      </w:r>
    </w:p>
    <w:p>
      <w:r>
        <w:t>Security Analyst Faculty training Program were attended by</w:t>
      </w:r>
    </w:p>
    <w:p>
      <w:r>
        <w:t>Ms Latha Kalyanampudi, Assistant Professor, IT Department</w:t>
      </w:r>
    </w:p>
    <w:p>
      <w:r>
        <w:t>Ms P.Sree Lakshmi, Assistant Professor, IT Department</w:t>
      </w:r>
    </w:p>
    <w:p>
      <w:r>
        <w:t>Ms E.Padmavathi, Assistant Professor, CSE Department</w:t>
      </w:r>
    </w:p>
    <w:p>
      <w:r>
        <w:t>These faculty have trained a batch of</w:t>
      </w:r>
    </w:p>
    <w:p>
      <w:r>
        <w:t>60 students of II year</w:t>
      </w:r>
    </w:p>
    <w:p>
      <w:r>
        <w:t>Faculty NASSCOM Certifications on 23rd Dec 2019</w:t>
      </w:r>
    </w:p>
    <w:p>
      <w:r>
        <w:t>Name of the faculty</w:t>
      </w:r>
    </w:p>
    <w:p>
      <w:r>
        <w:t>Exam cleared</w:t>
      </w:r>
    </w:p>
    <w:p>
      <w:r>
        <w:t>Mr U.Chandrasekhar</w:t>
      </w:r>
    </w:p>
    <w:p>
      <w:r>
        <w:t>Associate Analytics – Trainer</w:t>
      </w:r>
    </w:p>
    <w:p>
      <w:r>
        <w:t>TVET – Trainer</w:t>
      </w:r>
    </w:p>
    <w:p>
      <w:r>
        <w:t>Ms B.Naga Veni</w:t>
      </w:r>
    </w:p>
    <w:p>
      <w:r>
        <w:t>Received trainer certificate with</w:t>
      </w:r>
    </w:p>
    <w:p>
      <w:r>
        <w:t>Trainer ID-TR91333</w:t>
      </w:r>
    </w:p>
    <w:p>
      <w:r>
        <w:t>for clearing both Q-pack and TVET exams.</w:t>
      </w:r>
    </w:p>
    <w:p>
      <w:r>
        <w:t>NASSCOM Future Skills:</w:t>
      </w:r>
    </w:p>
    <w:p>
      <w:r>
        <w:t>Government of India has initiated Future Skills project through NASSCOM. Its objective is to enhance the skills of people in India to meet the future needs. SVES initiated Future Skills Program in May 2019 in collaboration with NASSCOM. The contents for the future skills program are provided by Edcast Asia Pvt Ltd., Mumbai. As per MoU, NASSCOM and Edcast Asia PvtLtd, will provide:</w:t>
      </w:r>
    </w:p>
    <w:p>
      <w:r>
        <w:t>Both free and paid contents are available on at least 10 skills set for 2000+ SVES faculty members and student subscribers. Following are the activities planned under this initiatives.</w:t>
      </w:r>
    </w:p>
    <w:p>
      <w:r>
        <w:t>Webinars</w:t>
      </w:r>
    </w:p>
    <w:p>
      <w:r>
        <w:t>Industrial talks</w:t>
      </w:r>
    </w:p>
    <w:p>
      <w:r>
        <w:t>Hackathons and</w:t>
      </w:r>
    </w:p>
    <w:p>
      <w:r>
        <w:t>Industry oriented projects for students.</w:t>
      </w:r>
    </w:p>
    <w:p>
      <w:r>
        <w:t>The ten futures kills identified by the platform are</w:t>
      </w:r>
    </w:p>
    <w:p>
      <w:r>
        <w:t>3D Printing</w:t>
      </w:r>
    </w:p>
    <w:p>
      <w:r>
        <w:t>Artificial Intelligence</w:t>
      </w:r>
    </w:p>
    <w:p>
      <w:r>
        <w:t>Big Data Analytics</w:t>
      </w:r>
    </w:p>
    <w:p>
      <w:r>
        <w:t>Blockchain Technology</w:t>
      </w:r>
    </w:p>
    <w:p>
      <w:r>
        <w:t>Cloud Computing</w:t>
      </w:r>
    </w:p>
    <w:p>
      <w:r>
        <w:t>Cyber Security</w:t>
      </w:r>
    </w:p>
    <w:p>
      <w:r>
        <w:t>Internet of Things</w:t>
      </w:r>
    </w:p>
    <w:p>
      <w:r>
        <w:t>Mobile Technologies</w:t>
      </w:r>
    </w:p>
    <w:p>
      <w:r>
        <w:t>Robotics Process Automation</w:t>
      </w:r>
    </w:p>
    <w:p>
      <w:r>
        <w:t>Virtual Reality</w:t>
      </w:r>
    </w:p>
    <w:p>
      <w:r>
        <w:t>Objective:</w:t>
      </w:r>
    </w:p>
    <w:p>
      <w:r>
        <w:t>Faculty members and students have to enhance their knowledge in new and trending technologies.</w:t>
      </w:r>
    </w:p>
    <w:p>
      <w:r>
        <w:t>Faculty members have to curate the content (pathways and journeys) created by the members.</w:t>
      </w:r>
    </w:p>
    <w:p>
      <w:r>
        <w:t>Monitor the student’s progress in completing various foundation courses available on the platform to skill up and be industry ready.</w:t>
      </w:r>
    </w:p>
    <w:p>
      <w:r>
        <w:t>Mile Stones:</w:t>
      </w:r>
    </w:p>
    <w:p>
      <w:r>
        <w:t>Dec 2019: Faculty have conducted CuraThon to create content on the Future skills platform</w:t>
      </w:r>
    </w:p>
    <w:p>
      <w:r>
        <w:t>2nd Jan 2020 FN: Orientation program was conducted by Mr U.Chandrasekhar to the II yr students regarding the program.</w:t>
      </w:r>
    </w:p>
    <w:p>
      <w:r>
        <w:t>Jan 2020 AN: Orientation program was conducted by Mr U.Chandrasekhar to the III yr students regarding the program.</w:t>
      </w:r>
    </w:p>
    <w:p>
      <w:r>
        <w:t>As on 17</w:t>
      </w:r>
    </w:p>
    <w:p>
      <w:r>
        <w:t>May 2020, 70 students have completed various unique foundation courses and 113 students are progressing on the 3 major foundation courses such as</w:t>
      </w:r>
    </w:p>
    <w:p>
      <w:r>
        <w:t>Artificial Intelligence (AI)</w:t>
      </w:r>
    </w:p>
    <w:p>
      <w:r>
        <w:t>Big Data Analytics(BDA)</w:t>
      </w:r>
    </w:p>
    <w:p>
      <w:r>
        <w:t>IoT</w:t>
      </w:r>
    </w:p>
    <w:p>
      <w:r>
        <w:t>A total</w:t>
      </w:r>
    </w:p>
    <w:p>
      <w:r>
        <w:t>of 210 students</w:t>
      </w:r>
    </w:p>
    <w:p>
      <w:r>
        <w:t>of all branches and following</w:t>
      </w:r>
    </w:p>
    <w:p>
      <w:r>
        <w:t>18 Faculty</w:t>
      </w:r>
    </w:p>
    <w:p>
      <w:r>
        <w:t>are provided logins to use the platform.</w:t>
      </w:r>
    </w:p>
    <w:p>
      <w:r>
        <w:t>Faculty Name</w:t>
      </w:r>
    </w:p>
    <w:p>
      <w:r>
        <w:t>Dr. K. Srinivas Reddy</w:t>
      </w:r>
    </w:p>
    <w:p>
      <w:r>
        <w:t>G.Naga satish</w:t>
      </w:r>
    </w:p>
    <w:p>
      <w:r>
        <w:t>N.Sreekanth</w:t>
      </w:r>
    </w:p>
    <w:p>
      <w:r>
        <w:t>U.Chandrasekhar</w:t>
      </w:r>
    </w:p>
    <w:p>
      <w:r>
        <w:t>A.Nagakalyani</w:t>
      </w:r>
    </w:p>
    <w:p>
      <w:r>
        <w:t>D.L.Aruna rao</w:t>
      </w:r>
    </w:p>
    <w:p>
      <w:r>
        <w:t>K.Adinarayana reddy</w:t>
      </w:r>
    </w:p>
    <w:p>
      <w:r>
        <w:t>L.Naveen kumar</w:t>
      </w:r>
    </w:p>
    <w:p>
      <w:r>
        <w:t>A.Rajashekar Reddy</w:t>
      </w:r>
    </w:p>
    <w:p>
      <w:r>
        <w:t>N.Pujitha</w:t>
      </w:r>
    </w:p>
    <w:p>
      <w:r>
        <w:t>J.Naga Vishnu Vardhan</w:t>
      </w:r>
    </w:p>
    <w:p>
      <w:r>
        <w:t>K.Naresh</w:t>
      </w:r>
    </w:p>
    <w:p>
      <w:r>
        <w:t>B.Nagaveni</w:t>
      </w:r>
    </w:p>
    <w:p>
      <w:r>
        <w:t>Ch. Jagadeeswari</w:t>
      </w:r>
    </w:p>
    <w:p>
      <w:r>
        <w:t>G.Nagamani</w:t>
      </w:r>
    </w:p>
    <w:p>
      <w:r>
        <w:t>K.Latha</w:t>
      </w:r>
    </w:p>
    <w:p>
      <w:r>
        <w:t>P.Sree Lakshmi</w:t>
      </w:r>
    </w:p>
    <w:p>
      <w:r>
        <w:t>K.Bhargav Ram</w:t>
      </w:r>
    </w:p>
    <w:p>
      <w:r>
        <w:t>Since it started, the students have attended various number of Online Webinars on latest and cutting edge technologies such as Blockchain, Cyber Security, Virtualization and many more.</w:t>
      </w:r>
    </w:p>
    <w:p>
      <w:r>
        <w:t>Title of Webinar</w:t>
      </w:r>
    </w:p>
    <w:p>
      <w:r>
        <w:t>Date</w:t>
      </w:r>
    </w:p>
    <w:p>
      <w:r>
        <w:t>Duration</w:t>
      </w:r>
    </w:p>
    <w:p>
      <w:r>
        <w:t>Cybersecurity in the age of V2X</w:t>
      </w:r>
    </w:p>
    <w:p>
      <w:r>
        <w:t>26 Nov’ 2019</w:t>
      </w:r>
    </w:p>
    <w:p>
      <w:r>
        <w:t>3:00 PM- 4:00 PM</w:t>
      </w:r>
    </w:p>
    <w:p>
      <w:r>
        <w:t>The Art of RPA</w:t>
      </w:r>
    </w:p>
    <w:p>
      <w:r>
        <w:t>30 Jan 2020</w:t>
      </w:r>
    </w:p>
    <w:p>
      <w:r>
        <w:t>2:30 PM – 3:30 PM</w:t>
      </w:r>
    </w:p>
    <w:p>
      <w:r>
        <w:t>Product Experimentation</w:t>
      </w:r>
    </w:p>
    <w:p>
      <w:r>
        <w:t>13 Feb’ 2020</w:t>
      </w:r>
    </w:p>
    <w:p>
      <w:r>
        <w:t>2.30 PM – 3.30 pm</w:t>
      </w:r>
    </w:p>
    <w:p>
      <w:r>
        <w:t>Achieving Last Mile Automation through AI</w:t>
      </w:r>
    </w:p>
    <w:p>
      <w:r>
        <w:t>19 Feb’ 2020</w:t>
      </w:r>
    </w:p>
    <w:p>
      <w:r>
        <w:t>How to establish a compelling reason to buy your product &amp; grow your business.</w:t>
      </w:r>
    </w:p>
    <w:p>
      <w:r>
        <w:t>25 Feb’ 2020</w:t>
      </w:r>
    </w:p>
    <w:p>
      <w:r>
        <w:t>How exceptional product managers discover customer’s unmet needs</w:t>
      </w:r>
    </w:p>
    <w:p>
      <w:r>
        <w:t>12 Mar’ 2020</w:t>
      </w:r>
    </w:p>
    <w:p>
      <w:r>
        <w:t>16:30 PM – 17:30PM</w:t>
      </w:r>
    </w:p>
    <w:p>
      <w:r>
        <w:t>17 Mar’ 2020</w:t>
      </w:r>
    </w:p>
    <w:p>
      <w:r>
        <w:t>11:30 Am – 1:00 PM</w:t>
      </w:r>
    </w:p>
    <w:p>
      <w:r>
        <w:t>Courses in new technologies</w:t>
      </w:r>
    </w:p>
    <w:p>
      <w:r>
        <w:t>26 Mar’ 2020</w:t>
      </w:r>
    </w:p>
    <w:p>
      <w:r>
        <w:t>11:00 AM -12:00 PM</w:t>
      </w:r>
    </w:p>
    <w:p>
      <w:r>
        <w:t>Virtually led instructor training (VLIT)</w:t>
      </w:r>
    </w:p>
    <w:p>
      <w:r>
        <w:t>03:00 PM -04:30 PM</w:t>
      </w:r>
    </w:p>
    <w:p>
      <w:r>
        <w:t>10.</w:t>
      </w:r>
    </w:p>
    <w:p>
      <w:r>
        <w:t>11.</w:t>
      </w:r>
    </w:p>
    <w:p>
      <w:r>
        <w:t>Conducting Effective Virtual Trainings and Presentations</w:t>
      </w:r>
    </w:p>
    <w:p>
      <w:r>
        <w:t>03 Apr’ 2020</w:t>
      </w:r>
    </w:p>
    <w:p>
      <w:r>
        <w:t>11:30 AM -12:30 PM</w:t>
      </w:r>
    </w:p>
    <w:p>
      <w:r>
        <w:t>12.</w:t>
      </w:r>
    </w:p>
    <w:p>
      <w:r>
        <w:t>04:00 PM -05:00 PM</w:t>
      </w:r>
    </w:p>
    <w:p>
      <w:r>
        <w:t>13.</w:t>
      </w:r>
    </w:p>
    <w:p>
      <w:r>
        <w:t>Hands-on workshop on ‘Big Data Analytics with SPARK’</w:t>
      </w:r>
    </w:p>
    <w:p>
      <w:r>
        <w:t>06Apr’ 2020</w:t>
      </w:r>
    </w:p>
    <w:p>
      <w:r>
        <w:t>2:30 PM – 5:30 PM</w:t>
      </w:r>
    </w:p>
    <w:p>
      <w:r>
        <w:t>14.</w:t>
      </w:r>
    </w:p>
    <w:p>
      <w:r>
        <w:t>BlockChain Technologies</w:t>
      </w:r>
    </w:p>
    <w:p>
      <w:r>
        <w:t>07 Apr’ 2020</w:t>
      </w:r>
    </w:p>
    <w:p>
      <w:r>
        <w:t>02:30 PM -04:30 PM</w:t>
      </w:r>
    </w:p>
    <w:p>
      <w:r>
        <w:t>15.</w:t>
      </w:r>
    </w:p>
    <w:p>
      <w:r>
        <w:t>Life in Space by Astronaut Steve Swanson over a Live Session</w:t>
      </w:r>
    </w:p>
    <w:p>
      <w:r>
        <w:t>06:30 PM</w:t>
      </w:r>
    </w:p>
    <w:p>
      <w:r>
        <w:t>16.</w:t>
      </w:r>
    </w:p>
    <w:p>
      <w:r>
        <w:t>Hands-on workshop on “Cyber Security” with CISCO.</w:t>
      </w:r>
    </w:p>
    <w:p>
      <w:r>
        <w:t>09 Apr’ 2020</w:t>
      </w:r>
    </w:p>
    <w:p>
      <w:r>
        <w:t>3:15 PM -04:30 PM</w:t>
      </w:r>
    </w:p>
    <w:p>
      <w:r>
        <w:t>17.</w:t>
      </w:r>
    </w:p>
    <w:p>
      <w:r>
        <w:t>Webinarespecially for female students in Artificial Intelligence, titled “Let her learn, let her lead”.</w:t>
      </w:r>
    </w:p>
    <w:p>
      <w:r>
        <w:t>14 Apr’ 2020</w:t>
      </w:r>
    </w:p>
    <w:p>
      <w:r>
        <w:t>18.</w:t>
      </w:r>
    </w:p>
    <w:p>
      <w:r>
        <w:t>Product &amp; OT security</w:t>
      </w:r>
    </w:p>
    <w:p>
      <w:r>
        <w:t>16 Apr’ 2020</w:t>
      </w:r>
    </w:p>
    <w:p>
      <w:r>
        <w:t>10:30 AM – 11:30 AM</w:t>
      </w:r>
    </w:p>
    <w:p>
      <w:r>
        <w:t>19.</w:t>
      </w:r>
    </w:p>
    <w:p>
      <w:r>
        <w:t>4:00 PM – 5:00 PM</w:t>
      </w:r>
    </w:p>
    <w:p>
      <w:r>
        <w:t>20.</w:t>
      </w:r>
    </w:p>
    <w:p>
      <w:r>
        <w:t>Edge Computing</w:t>
      </w:r>
    </w:p>
    <w:p>
      <w:r>
        <w:t>21.</w:t>
      </w:r>
    </w:p>
    <w:p>
      <w:r>
        <w:t>Enhancing User Experience withIoT Verification &amp; Validation</w:t>
      </w:r>
    </w:p>
    <w:p>
      <w:r>
        <w:t>22 Apr’ 2020</w:t>
      </w:r>
    </w:p>
    <w:p>
      <w:r>
        <w:t>22.</w:t>
      </w:r>
    </w:p>
    <w:p>
      <w:r>
        <w:t>Ethical AI and Breaking the Bubbles</w:t>
      </w:r>
    </w:p>
    <w:p>
      <w:r>
        <w:t>23 Apr’ 2020</w:t>
      </w:r>
    </w:p>
    <w:p>
      <w:r>
        <w:t>4:30 PM – 5:30 PM</w:t>
      </w:r>
    </w:p>
    <w:p>
      <w:r>
        <w:t>23.</w:t>
      </w:r>
    </w:p>
    <w:p>
      <w:r>
        <w:t>Cyber security hands-on workshop on “Hunt the Hunter on Evolving cyber Threat Landscape”</w:t>
      </w:r>
    </w:p>
    <w:p>
      <w:r>
        <w:t>27 Apr’ 2020</w:t>
      </w:r>
    </w:p>
    <w:p>
      <w:r>
        <w:t>3:00 PM – 4:30 PM</w:t>
      </w:r>
    </w:p>
    <w:p>
      <w:r>
        <w:t>24.</w:t>
      </w:r>
    </w:p>
    <w:p>
      <w:r>
        <w:t>Learn how to Ace Virtual Interviews</w:t>
      </w:r>
    </w:p>
    <w:p>
      <w:r>
        <w:t>30 Apr’ 2020</w:t>
      </w:r>
    </w:p>
    <w:p>
      <w:r>
        <w:t>3:00 PM – 4:00 PM</w:t>
      </w:r>
    </w:p>
    <w:p>
      <w:r>
        <w:t>25.</w:t>
      </w:r>
    </w:p>
    <w:p>
      <w:r>
        <w:t>Advanced Architectures of TCU designs and challenges in Security and Interworking of all Connectivity Technologies</w:t>
      </w:r>
    </w:p>
    <w:p>
      <w:r>
        <w:t>26.</w:t>
      </w:r>
    </w:p>
    <w:p>
      <w:r>
        <w:t>Cyber security hands-on workshop on “A day in the life of Cyber SOC Analyst (or Attackers Versus Defenders)”</w:t>
      </w:r>
    </w:p>
    <w:p>
      <w:r>
        <w:t>01 May 2020</w:t>
      </w:r>
    </w:p>
    <w:p>
      <w:r>
        <w:t>27.</w:t>
      </w:r>
    </w:p>
    <w:p>
      <w:r>
        <w:t>Amazon AWS is hosting a webinar on  “Introduction to Machine Learning”.</w:t>
      </w:r>
    </w:p>
    <w:p>
      <w:r>
        <w:t>04 May 2020</w:t>
      </w:r>
    </w:p>
    <w:p>
      <w:r>
        <w:t>4:00 PM – 5:30 PM</w:t>
      </w:r>
    </w:p>
    <w:p>
      <w:r>
        <w:t>28.</w:t>
      </w:r>
    </w:p>
    <w:p>
      <w:r>
        <w:t>Cybersecurity Impact &amp;Ctrl+S from Consequences</w:t>
      </w:r>
    </w:p>
    <w:p>
      <w:r>
        <w:t>08 May 2020</w:t>
      </w:r>
    </w:p>
    <w:p>
      <w:r>
        <w:t>11:30AM – 01:00 PM</w:t>
      </w:r>
    </w:p>
    <w:p>
      <w:r>
        <w:t>29.</w:t>
      </w:r>
    </w:p>
    <w:p>
      <w:r>
        <w:t>Cyber security hands-on workshop on “Purple Approach to Kick start your career in Cyber Security”</w:t>
      </w:r>
    </w:p>
    <w:p>
      <w:r>
        <w:t>30.</w:t>
      </w:r>
    </w:p>
    <w:p>
      <w:r>
        <w:t>AI skills: what colleges are not focusing on</w:t>
      </w:r>
    </w:p>
    <w:p>
      <w:r>
        <w:t>Apart from such webinars online hackathons are conducted such as National Virtual Hackathon “</w:t>
      </w:r>
    </w:p>
    <w:p>
      <w:r>
        <w:t>Crack the COVID-19 Crisis</w:t>
      </w:r>
    </w:p>
    <w:p>
      <w:r>
        <w:t>” in association with IBM. It is open to all faculties and students to participate.</w:t>
      </w:r>
    </w:p>
    <w:p>
      <w:r>
        <w:t>Registration: 20 – 30 Apr 2020</w:t>
      </w:r>
    </w:p>
    <w:p>
      <w:r>
        <w:t>Hackathon Begins:08 May 2020</w:t>
      </w:r>
    </w:p>
    <w:p>
      <w:r>
        <w:t>Technical Workshop: 11 May 2020 Onwards</w:t>
      </w:r>
    </w:p>
    <w:p>
      <w:r>
        <w:t>Hackathon Submission Starts: 14 May 2020</w:t>
      </w:r>
    </w:p>
    <w:p>
      <w:r>
        <w:t>Hackathon Submission Ends: 20 May 2020</w:t>
      </w:r>
    </w:p>
    <w:p>
      <w:r>
        <w:t>Winners Announcement: 29 May 2020</w:t>
      </w:r>
    </w:p>
    <w:p>
      <w:r>
        <w:t>AWS Educate:</w:t>
      </w:r>
    </w:p>
    <w:p>
      <w:r>
        <w:t>NASSCOM in collaboration with Amazon has initiated the AWS Educate program at SVES.</w:t>
      </w:r>
    </w:p>
    <w:p>
      <w:r>
        <w:t>They have conducted a 1 hour session on “Future Skills Enablement For Educators” 6</w:t>
      </w:r>
    </w:p>
    <w:p>
      <w:r>
        <w:t>May 2020 at 5.00 pm to 6.00 pm to educate students on benefits of using this Amazon cloud based LMS platform. The students will be able to skill up themselves by completing various career path programs developed on the platform.</w:t>
      </w:r>
    </w:p>
    <w:p>
      <w:r>
        <w:t>Focus on Cloud Career Pathways</w:t>
      </w:r>
    </w:p>
    <w:p>
      <w:r>
        <w:t>: Essential skills in cloud computing. Each Pathway, aligned to in-demand job roles, like:</w:t>
      </w:r>
    </w:p>
    <w:p>
      <w:r>
        <w:t>Machine-Learning</w:t>
      </w:r>
    </w:p>
    <w:p>
      <w:r>
        <w:t>Data-Scientist</w:t>
      </w:r>
    </w:p>
    <w:p>
      <w:r>
        <w:t>Application Developer</w:t>
      </w:r>
    </w:p>
    <w:p>
      <w:r>
        <w:t>Dev-ops Engineer</w:t>
      </w:r>
    </w:p>
    <w:p>
      <w:r>
        <w:t>Cyber-Security Specialist</w:t>
      </w:r>
    </w:p>
    <w:p>
      <w:r>
        <w:t>Solution Architect</w:t>
      </w:r>
    </w:p>
    <w:p>
      <w:r>
        <w:t>Cloud Support Engineer</w:t>
      </w:r>
    </w:p>
    <w:p>
      <w:r>
        <w:t>As a first step, faculty will be mentored who will guide students when they are working on assigned projects</w:t>
      </w:r>
    </w:p>
    <w:p>
      <w:r>
        <w:t>Students will get access to</w:t>
      </w:r>
    </w:p>
    <w:p>
      <w:r>
        <w:t>AWS Educate Job Board</w:t>
      </w:r>
    </w:p>
    <w:p>
      <w:r>
        <w:t>wherein internship and employment opportunities are posted</w:t>
      </w:r>
    </w:p>
    <w:p>
      <w:r>
        <w:t>Students will be given practice projects to work on.</w:t>
      </w:r>
    </w:p>
    <w:p>
      <w:r>
        <w:t>On 25</w:t>
      </w:r>
    </w:p>
    <w:p>
      <w:r>
        <w:t>May Mr Chandrasekhar Uddagiri hosted an online video conference for all the faculty mentors of SVES group to educate them about AWS educate platform and the process of on-boarding the students, creation of virtual classrooms, claiming the credits etc.</w:t>
      </w:r>
    </w:p>
    <w:p>
      <w:r>
        <w:t>Resource Person:</w:t>
      </w:r>
    </w:p>
    <w:p>
      <w:r>
        <w:t>Dr Niladri Dey, Professor, BVRIT Narsapur acted as resource person for the 2 hours session. Ms Swati Saini and Ms Sridevi Sira briefed the audience about the objective of the program.</w:t>
      </w:r>
    </w:p>
    <w:p>
      <w:r>
        <w:t>For students to Watch:</w:t>
      </w:r>
    </w:p>
    <w:p>
      <w:r>
        <w:t>Following 7 faculty from BVRIT Hyderabad will be the faculty mentors for the AWS educate program.</w:t>
      </w:r>
    </w:p>
    <w:p>
      <w:r>
        <w:t>Mr Bhargav ram</w:t>
      </w:r>
    </w:p>
    <w:p>
      <w:r>
        <w:t>Dr Ganti Naga Satish</w:t>
      </w:r>
    </w:p>
    <w:p>
      <w:r>
        <w:t>Dr Ch.Srinivasulu</w:t>
      </w:r>
    </w:p>
    <w:p>
      <w:r>
        <w:t>N.Pujita</w:t>
      </w:r>
    </w:p>
    <w:p>
      <w:r>
        <w:t>Dr Aruna Rao</w:t>
      </w:r>
    </w:p>
    <w:p>
      <w:r>
        <w:t>A. Rajasekhar Reddy</w:t>
      </w:r>
    </w:p>
    <w:p>
      <w:r>
        <w:t>More than 180 students have been on-boarded till now and is still growing.</w:t>
      </w:r>
    </w:p>
    <w:p>
      <w:pPr>
        <w:pStyle w:val="Heading2"/>
      </w:pPr>
      <w:r>
        <w:t>Departments: SDG – BVRIT HYDERABAD College of Engineering for Women</w:t>
      </w:r>
    </w:p>
    <w:p>
      <w:r>
        <w:t>SDG</w:t>
      </w:r>
    </w:p>
    <w:p>
      <w:r>
        <w:t>The Sustainable Development Goals (SDGs) are a set of 17 global goals adopted by the United Nations in 2015. These goals aim to address the world’s most pressing challenges, such as ending poverty and hunger, promoting gender equality, climate change, and social injustice, ensuring good health and well-being, providing quality education etc. The SDGs aim to create a more sustainable, equitable, and prosperous world for all by 2030. They provide a framework for governments, businesses, civil society, and individuals to work together to address the complex challenges facing our world.</w:t>
      </w:r>
    </w:p>
    <w:p>
      <w:r>
        <w:t>BVRIT HYDERABAD College of Engineering for Women is committed to contributing to the United Nations’ Sustainable Development Goals (SDGs). To achieve this, the college has undertaken various eco-friendly initiatives, including the development of a green belt, rainwater harvesting pits, a sewage water treatment plant, and a comprehensive waste management system that includes proper disposal, recycling, and conversion of food waste into manure. Additionally, the college has installed a solar plant, demonstrating its dedication to sustainability and environmental responsibility.</w:t>
      </w:r>
    </w:p>
    <w:p>
      <w:r>
        <w:t>Solar Plant</w:t>
      </w:r>
    </w:p>
    <w:p>
      <w:r>
        <w:t>Sewage Water Treatment Plant</w:t>
      </w:r>
    </w:p>
    <w:p>
      <w:r>
        <w:t>Rain Water Harvesting Pit</w:t>
      </w:r>
    </w:p>
    <w:p>
      <w:r>
        <w:t>Eco Friendly Vehicles and Electric Vehicle Charging Station</w:t>
      </w:r>
    </w:p>
    <w:p>
      <w:r>
        <w:t>Energy Efficient Buidings</w:t>
      </w:r>
    </w:p>
    <w:p>
      <w:r>
        <w:t>Food waste into Manure</w:t>
      </w:r>
    </w:p>
    <w:p>
      <w:r>
        <w:t>BVRIT HYDERABAD College of Engineering for Women has taken a significant step towards sustainability by installing a 34 kWP Grid Tied Roof Top Solar PV System. This eco-friendly initiative was made possible through the Jawaharlal Nehru National Solar Mission program, facilitated by the Telangana State Renewable Energy Development Corporation Limited, at a total project cost of Rs. 17 lakh.</w:t>
      </w:r>
    </w:p>
    <w:p>
      <w:r>
        <w:t>BVRIT HYDERABAD College of Engineering for Women has set up a state-of-the-art Sewage Water Treatment Plant with a capacity of 60,000 liters per day (KLD), utilizing advanced Sequencing Batch Reactor (SBR) technology. This eco-friendly facility enables the college to recycle wastewater, which is then reused for gardening and cleaning purposes, promoting water conservation and sustainability.</w:t>
      </w:r>
    </w:p>
    <w:p>
      <w:r>
        <w:t>In line with its commitment to water conservation, BVRIT HYDERABAD College of Engineering for Women has implemented a comprehensive water management system. In addition to the Sewage Treatment Plant (STP), which recycles and reuses wastewater, the campus also features four Rainwater Harvesting pits with a total storage capacity of 55,394 litres. This integrated approach enables the college to optimize water usage, reduce its water footprint, and promote sustainability.</w:t>
      </w:r>
    </w:p>
    <w:p>
      <w:r>
        <w:t>BVRIT HYDERABAD College of Engineering for Women has taken a proactive stance on reducing pollution by promoting the adoption of electric vehicles within its campus. To support this initiative, the college has established an electric vehicle charging station, providing a convenient and sustainable transportation option for students and faculty.</w:t>
      </w:r>
    </w:p>
    <w:p>
      <w:r>
        <w:t>Furthering its commitment to innovation and sustainability, the college has also set up a state-of-the-art Vehicle Design Lab. This facility enables students to design, develop, and test electric vehicles, fostering hands-on learning and encouraging participation in national and international competitions.</w:t>
      </w:r>
    </w:p>
    <w:p>
      <w:r>
        <w:t>The campus has fully embraced eco-friendly transportation, with a fleet of electric vehicles, bikes, and bicycles available for internal transportation, reducing carbon emissions and promoting a healthier environment.</w:t>
      </w:r>
    </w:p>
    <w:p>
      <w:r>
        <w:t>The Library at BVRIT HYDERABAD College of Engineering is a shining example of energy efficiency. Its innovative design features a glass-fronted façade, allowing an abundance of natural sunlight to flood the interior. This clever design enables the library to remain lit during daylight hours, approximately from 10:00 AM to 04:00 PM, eliminating the need for artificial lighting and reducing energy consumption.</w:t>
      </w:r>
    </w:p>
    <w:p>
      <w:r>
        <w:t>We are also art o Energy Swaraj Foundation and received Silver certificate of Appreciation for Making the Institution’s 500+ people Energy Literate</w:t>
      </w:r>
    </w:p>
    <w:p>
      <w:r>
        <w:t>BVRIT HYDERABAD College of Engineering for Women has implemented an innovative initiative to convert food waste into manure. The college’s food waste management system ensures that all organic waste is collected, processed, and transformed into nutrient-rich compost and creates a valuable resource for the college garden and landscaping. By adopting this sustainable practice, the college promotes environmental responsibility and sets a positive example for its students and community.</w:t>
      </w:r>
    </w:p>
    <w:p>
      <w:pPr>
        <w:pStyle w:val="Heading2"/>
      </w:pPr>
      <w:r>
        <w:t>Departments: Student Affairs Council (SAC) – BVRIT HYDERABAD College of Engineering for Women</w:t>
      </w:r>
    </w:p>
    <w:p>
      <w:r>
        <w:t>Student Affairs Council (SAC)</w:t>
      </w:r>
    </w:p>
    <w:p>
      <w:r>
        <w:t>The</w:t>
      </w:r>
    </w:p>
    <w:p>
      <w:r>
        <w:t>BVRIT Hyderabad College of Engineering for Women</w:t>
      </w:r>
    </w:p>
    <w:p>
      <w:r>
        <w:t>, under Sri Vishnu Educational Society (SVES), is a landmark student-governed body established in 2025. It is the only council of its kind across the entire SVES family, making BVRITHCEW the first institution to introduce a formal, student-elected representative system. The SAC was founded through the vision, encouragement, and unwavering support of our beloved Principal, Dr. K.V.N. Sunitha, whose strong belief in student empowerment and leadership cultivation made this initiative possible.</w:t>
      </w:r>
    </w:p>
    <w:p>
      <w:r>
        <w:t>The SAC serves as the official voice of the students, created to represent their concerns, ideas, and aspirations while building a strong bridge between the student community and the administration. It strives to create an inclusive, vibrant, and engaging campus environment through student-led initiatives and activities. The council is rooted in values of responsibility, integrity, and excellence, and is dedicated to enhancing the college’s moral and ethical standards while upholding and promoting the rich culture of BVRITHCEW. With members from all years and branches, the SAC stands as a unified and diverse representation of the student body.</w:t>
      </w:r>
    </w:p>
    <w:p>
      <w:r>
        <w:t>The council is composed of 10 elected members, including a President, Vice President, Secretary, Joint Secretary, Treasurer, and five student members. Students eager to contribute were invited to nominate themselves, ensuring transparency and active student participation. The SAC functions with strong mentorship from our Principal, Dr. K.V.N. Sunitha, the Dean of Student Affairs &amp; Vice Principal, Dr. Ch. Sunil Kumar, and faculty incharge Dr.V. Malathi  whose guidance and encouragement strengthen the council’s efforts and direction.</w:t>
      </w:r>
    </w:p>
    <w:p>
      <w:r>
        <w:t>The first tenure of the SAC was exceptionally impactful, going far beyond expectations. Within just three months of its formation, the council successfully organized Synergia, a grand three-day college fest featuring technical events, cultural programs, annual day celebrations, and inter-college participation. Synergia left a historic mark on BVRITHCEW, setting a new benchmark for student-led initiatives and showcasing the council’s capability, teamwork, and dedication.</w:t>
      </w:r>
    </w:p>
    <w:p>
      <w:r>
        <w:t>Following this legacy, the second tenure of the SAC officially commenced with a dignified oath ceremony held on November 17th. The newly elected council members pledged to uphold the values of the institution, represent the student body faithfully, and continue elevating the spirit and culture of BVRITHCEW. With renewed enthusiasm and responsibility, the new council aims to further enrich the campus atmosphere, strengthen communication, and serve as a pillar of support for every student.</w:t>
      </w:r>
    </w:p>
    <w:p>
      <w:r>
        <w:t>Today, the Student Affairs Council stands as a symbol of leadership, unity, and student empowerment at BVRITHCEW, guided by the vision of Dr. K.V.N. Sunitha  and supported by dedicated faculty mentors, SAC continues to inspire excellence and ensure that every student’s voice is heard, valued, and represented.</w:t>
      </w:r>
    </w:p>
    <w:p>
      <w:pPr>
        <w:pStyle w:val="Heading2"/>
      </w:pPr>
      <w:r>
        <w:t>Departments: Vedic – BVRIT HYDERABAD College of Engineering for Women</w:t>
      </w:r>
    </w:p>
    <w:p>
      <w:r>
        <w:t>Vedic</w:t>
      </w:r>
    </w:p>
    <w:p>
      <w:r>
        <w:t>Vishnu Educational Development and Innovation Centre (VEDIC) is a unique centre of excellence set up as a transformational platform for Sri Vishnu Educational Society Institutions. Students and staff undergo learning experience in the residential campus. This centre is involved in educational research to increase students’ success and promote active learning practice. With a mission to create inspiring teachers and innovative students, it provides positive and professional environment through excellent facilities. Centre facilitates collaborative environment between the students and the faculty to bring innovation into class room experience.</w:t>
      </w:r>
    </w:p>
    <w:p>
      <w:r>
        <w:t>Go to VEDIC</w:t>
      </w:r>
    </w:p>
    <w:p>
      <w:r>
        <w:t>A plethora of activities are conducted for various groups of academia, some of them are:</w:t>
      </w:r>
    </w:p>
    <w:p>
      <w:r>
        <w:t>PRINCIPALS</w:t>
      </w:r>
    </w:p>
    <w:p>
      <w:r>
        <w:t>HODS</w:t>
      </w:r>
    </w:p>
    <w:p>
      <w:r>
        <w:t>FACULTY</w:t>
      </w:r>
    </w:p>
    <w:p>
      <w:r>
        <w:t>LIBRARIANS</w:t>
      </w:r>
    </w:p>
    <w:p>
      <w:r>
        <w:t>LAB TECHNICIANS</w:t>
      </w:r>
    </w:p>
    <w:p>
      <w:r>
        <w:t>STUDENTS</w:t>
      </w:r>
    </w:p>
    <w:p>
      <w:r>
        <w:t>Learning &amp; Leading</w:t>
      </w:r>
    </w:p>
    <w:p>
      <w:r>
        <w:t>Art of Writing Research Project</w:t>
      </w:r>
    </w:p>
    <w:p>
      <w:r>
        <w:t>CII Principals’ Meet</w:t>
      </w:r>
    </w:p>
    <w:p>
      <w:r>
        <w:t>Pedagogic and Personal Effectiveness</w:t>
      </w:r>
    </w:p>
    <w:p>
      <w:r>
        <w:t>Scientific Educational Practices</w:t>
      </w:r>
    </w:p>
    <w:p>
      <w:r>
        <w:t>Advanced Engineering Optimization through Intelligent Techniques</w:t>
      </w:r>
    </w:p>
    <w:p>
      <w:r>
        <w:t>Simulation techniques and Advanced Optimization Procedures</w:t>
      </w:r>
    </w:p>
    <w:p>
      <w:r>
        <w:t>Cultivating Research Mindset</w:t>
      </w:r>
    </w:p>
    <w:p>
      <w:r>
        <w:t>Art of Writing Research Paper</w:t>
      </w:r>
    </w:p>
    <w:p>
      <w:r>
        <w:t>Train the Trainers</w:t>
      </w:r>
    </w:p>
    <w:p>
      <w:r>
        <w:t>Content Preparation for even semester subjects</w:t>
      </w:r>
    </w:p>
    <w:p>
      <w:r>
        <w:t>E Lab in C Programming</w:t>
      </w:r>
    </w:p>
    <w:p>
      <w:r>
        <w:t>Intrinsic motivation for placement team</w:t>
      </w:r>
    </w:p>
    <w:p>
      <w:r>
        <w:t>Google class room train the trainer</w:t>
      </w:r>
    </w:p>
    <w:p>
      <w:r>
        <w:t>Mathematics – I Colloquium</w:t>
      </w:r>
    </w:p>
    <w:p>
      <w:r>
        <w:t>Engineering Mechanics Colloquium</w:t>
      </w:r>
    </w:p>
    <w:p>
      <w:r>
        <w:t>Supply Chain management</w:t>
      </w:r>
    </w:p>
    <w:p>
      <w:r>
        <w:t>Engineering Drawing Colloquium</w:t>
      </w:r>
    </w:p>
    <w:p>
      <w:r>
        <w:t>C programming Colloquium</w:t>
      </w:r>
    </w:p>
    <w:p>
      <w:r>
        <w:t>Physics Colloquium</w:t>
      </w:r>
    </w:p>
    <w:p>
      <w:r>
        <w:t>Chemistry Colloquium</w:t>
      </w:r>
    </w:p>
    <w:p>
      <w:r>
        <w:t>Mind map for effective learning</w:t>
      </w:r>
    </w:p>
    <w:p>
      <w:r>
        <w:t>Course Design</w:t>
      </w:r>
    </w:p>
    <w:p>
      <w:r>
        <w:t>Immersive Instructional Technology ( IIT Level 1)</w:t>
      </w:r>
    </w:p>
    <w:p>
      <w:r>
        <w:t>Student Learning in Instructional Design (SLIDE) Level 1&amp;2</w:t>
      </w:r>
    </w:p>
    <w:p>
      <w:r>
        <w:t>Unconcious Bias in the Workplace (UBW)</w:t>
      </w:r>
    </w:p>
    <w:p>
      <w:r>
        <w:t>Inspire – Impact – Introspect (III Level 1, 2&amp;3)</w:t>
      </w:r>
    </w:p>
    <w:p>
      <w:r>
        <w:t>Progression Workshop</w:t>
      </w:r>
    </w:p>
    <w:p>
      <w:r>
        <w:t>Vishnu Online Interactive Colloquium on Education (VOICE)</w:t>
      </w:r>
    </w:p>
    <w:p>
      <w:r>
        <w:t>Librarians’ meet</w:t>
      </w:r>
    </w:p>
    <w:p>
      <w:r>
        <w:t>Ethical and Cultural Diversity</w:t>
      </w:r>
    </w:p>
    <w:p>
      <w:r>
        <w:t>Online workshop on Self Management Skills (SMS)</w:t>
      </w:r>
    </w:p>
    <w:p>
      <w:r>
        <w:t>Intellectual Learning for Engineering Applications (ILEA)</w:t>
      </w:r>
    </w:p>
    <w:p>
      <w:r>
        <w:t>ELab in C programming Practice</w:t>
      </w:r>
    </w:p>
    <w:p>
      <w:r>
        <w:t>Career Aspirations in Science and Technology (CAST)</w:t>
      </w:r>
    </w:p>
    <w:p>
      <w:pPr>
        <w:pStyle w:val="Heading2"/>
      </w:pPr>
      <w:r>
        <w:t>Departments: VSSC – BVRIT HYDERABAD College of Engineering for Women</w:t>
      </w:r>
    </w:p>
    <w:p>
      <w:r>
        <w:t>VSSC</w:t>
      </w:r>
    </w:p>
    <w:p>
      <w:r>
        <w:t>Ms. Nella Sowmya</w:t>
      </w:r>
    </w:p>
    <w:p>
      <w:r>
        <w:t>Assistant Professor</w:t>
      </w:r>
    </w:p>
    <w:p>
      <w:r>
        <w:t>sowmya.n@bvrithyderabad.edu.in</w:t>
      </w:r>
    </w:p>
    <w:p>
      <w:r>
        <w:t>VISHNU STUDENT SUCCESS CENTER (VSSC)</w:t>
      </w:r>
    </w:p>
    <w:p>
      <w:r>
        <w:t>Vishnu Student Success Centre (VSSC)</w:t>
      </w:r>
    </w:p>
    <w:p>
      <w:r>
        <w:t>offers a comprehensive range of resources designed to support and enhance all aspects of student development. Our services include personalised tutoring. academic advising, and career counselling, each tailored to individual needs. Additionally, we host a variety of workshops aimed at promoting student wellness, growth, and confidence, ensuring a well- rounded approach to success.</w:t>
      </w:r>
    </w:p>
    <w:p>
      <w:r>
        <w:t>is open to all students within the Sri Vishnu Educational Society. Whether you are a first-year student adjusting to college life, a senior preparing for professional life, or are anywhere in between, our resources and services are designed to meet your unique needs and help you succeed</w:t>
      </w:r>
    </w:p>
    <w:p>
      <w:r>
        <w:t>FINDING NEMO</w:t>
      </w:r>
    </w:p>
    <w:p>
      <w:r>
        <w:t>THE INCREDIBLES</w:t>
      </w:r>
    </w:p>
    <w:p>
      <w:r>
        <w:t>INSIDE OUT</w:t>
      </w:r>
    </w:p>
    <w:p>
      <w:r>
        <w:t>THE PURSUIT OF HAPPINESS</w:t>
      </w:r>
    </w:p>
    <w:p>
      <w:r>
        <w:t>HAPPY FEET</w:t>
      </w:r>
    </w:p>
    <w:p>
      <w:r>
        <w:t>HIDDEN FIGURES</w:t>
      </w:r>
    </w:p>
    <w:p>
      <w:r>
        <w:t>Discover the power of connections as we enable you to forge meaningful relationships, expand your professional network, and thrive through collaboration.</w:t>
      </w:r>
    </w:p>
    <w:p>
      <w:r>
        <w:t>This is where you unlock your potential and give it wings! Join us and take your personal and academic experience to the next level!</w:t>
      </w:r>
    </w:p>
    <w:p>
      <w:r>
        <w:t>Here are some of the areas we focus on:</w:t>
      </w:r>
    </w:p>
    <w:p>
      <w:r>
        <w:t>We are here to equip you with essential tools for success. Whether you need subject-focused recap sessions or help with improving your writing skills, you’ll find our unwavering support right here. Visit us and let us help you achieve your goals!</w:t>
      </w:r>
    </w:p>
    <w:p>
      <w:r>
        <w:t>We are here to help you cut out the hustle and bustle of everyday life. Embark with us on a journey of personal and professional growth through mindful practices. Join us today and seize this moment of self-discovery!</w:t>
      </w:r>
    </w:p>
    <w:p>
      <w:r>
        <w:t>We want you to chart your career right. Assess your options, take actionable steps, and achieve your professional goals. Join us to start building your future today!</w:t>
      </w:r>
    </w:p>
    <w:p>
      <w:r>
        <w:t>Your wellbeing is our priority. From zumba for your limbs to a digital detox for your mind, we have got it all covered. Listen to your needs, stay active, and rejuvenate</w:t>
      </w:r>
    </w:p>
    <w:p>
      <w:r>
        <w:t>yourself. Join us to cultivate a balanced and healthy lifestyle!</w:t>
      </w:r>
    </w:p>
    <w:p>
      <w:r>
        <w:t>Our care and concern for our students is not limited to their college experience. It comes with a warm farsight for our budding future professionals! Be it corporate readiness or professional etiquettes, our goal is to ensure our students have the essential skills and confidence for professional excellence. Let us help you make a lasting impression!</w:t>
      </w:r>
    </w:p>
    <w:p>
      <w:pPr>
        <w:pStyle w:val="Heading2"/>
      </w:pPr>
      <w:r>
        <w:t>Departments: Wise (Women In Software Engineering) – BVRIT HYDERABAD College of Engineering for Women</w:t>
      </w:r>
    </w:p>
    <w:p>
      <w:r>
        <w:t>Wise (Women In Software Engineering)</w:t>
      </w:r>
    </w:p>
    <w:p>
      <w:r>
        <w:t>We encourage the external educational sources targeting a specific domain of study to enhance the performance of student in that field.</w:t>
      </w:r>
    </w:p>
    <w:p>
      <w:r>
        <w:t>BVRIT HYDERABAD College of Engineering for Women has been collaborating with Talentsprint for an exclusive programme</w:t>
      </w:r>
    </w:p>
    <w:p>
      <w:r>
        <w:t>“Women in Software Engineering” (WISE),</w:t>
      </w:r>
    </w:p>
    <w:p>
      <w:r>
        <w:t>which runs in parallel with the regular academic programme. The primary aim of WISE is to prepare women engineering students to get industry ready by developing them into highly competitive professionals for the Global Tech Industry by making them proficient in latest technologies through the implementation of parallel curriculum.</w:t>
      </w:r>
    </w:p>
    <w:p>
      <w:r>
        <w:t>Program objectives</w:t>
      </w:r>
    </w:p>
    <w:p>
      <w:r>
        <w:t>WISE</w:t>
      </w:r>
    </w:p>
    <w:p>
      <w:r>
        <w:t>program is guided by the following underlying principles:</w:t>
      </w:r>
    </w:p>
    <w:p>
      <w:r>
        <w:t>Enable students to develop mid-size software systems by experiential learning</w:t>
      </w:r>
    </w:p>
    <w:p>
      <w:r>
        <w:t>Develop an impressive resume for large multinational Software Organizations by incorporating relevant information</w:t>
      </w:r>
    </w:p>
    <w:p>
      <w:r>
        <w:t>Focus on building industry necessary skills to make them confident and competent professionals</w:t>
      </w:r>
    </w:p>
    <w:p>
      <w:r>
        <w:t>Program modules</w:t>
      </w:r>
    </w:p>
    <w:p>
      <w:r>
        <w:t>WISE will have a set of Lecture and Project modules spread across the academic cycle over the years in order to encourage the students to choose projects to align with the focus of their chosen branch of engineering – CSE|IT &amp; ECE|EEE|AI/ML.</w:t>
      </w:r>
    </w:p>
    <w:p>
      <w:r>
        <w:t>Lecture modules</w:t>
      </w:r>
    </w:p>
    <w:p>
      <w:r>
        <w:t>There will be six lecture modules:</w:t>
      </w:r>
    </w:p>
    <w:p>
      <w:r>
        <w:t>Python 101</w:t>
      </w:r>
    </w:p>
    <w:p>
      <w:r>
        <w:t>Python 102</w:t>
      </w:r>
    </w:p>
    <w:p>
      <w:r>
        <w:t>ML 201</w:t>
      </w:r>
    </w:p>
    <w:p>
      <w:r>
        <w:t>ML 202</w:t>
      </w:r>
    </w:p>
    <w:p>
      <w:r>
        <w:t>Angular</w:t>
      </w:r>
    </w:p>
    <w:p>
      <w:r>
        <w:t>React, NODE, MangoDB</w:t>
      </w:r>
    </w:p>
    <w:p>
      <w:r>
        <w:t>These</w:t>
      </w:r>
    </w:p>
    <w:p>
      <w:r>
        <w:t>lecture modules</w:t>
      </w:r>
    </w:p>
    <w:p>
      <w:r>
        <w:t>will be for total duration of 36 hours each and will be</w:t>
      </w:r>
    </w:p>
    <w:p>
      <w:r>
        <w:t>delivered during a semester with one session being delivered every week</w:t>
      </w:r>
    </w:p>
    <w:p>
      <w:r>
        <w:t>PYTHON 101</w:t>
      </w:r>
    </w:p>
    <w:p>
      <w:r>
        <w:t>This is a Basic Python module provided for 15 hrs, it is a Precursor to Programming.</w:t>
      </w:r>
    </w:p>
    <w:p>
      <w:r>
        <w:t>PYTHON 102</w:t>
      </w:r>
    </w:p>
    <w:p>
      <w:r>
        <w:t>Platform</w:t>
      </w:r>
    </w:p>
    <w:p>
      <w:r>
        <w:t>: Linux, GCC</w:t>
      </w:r>
    </w:p>
    <w:p>
      <w:r>
        <w:t>Objectives</w:t>
      </w:r>
    </w:p>
    <w:p>
      <w:r>
        <w:t>: at the end of the module the participants will be able to</w:t>
      </w:r>
    </w:p>
    <w:p>
      <w:r>
        <w:t>write, test and debug the python programs</w:t>
      </w:r>
    </w:p>
    <w:p>
      <w:r>
        <w:t>use functions, and represent data using python data structures</w:t>
      </w:r>
    </w:p>
    <w:p>
      <w:r>
        <w:t>read and write data from and into files using python</w:t>
      </w:r>
    </w:p>
    <w:p>
      <w:r>
        <w:t>understand OOPs concepts</w:t>
      </w:r>
    </w:p>
    <w:p>
      <w:r>
        <w:t>Pedagogy</w:t>
      </w:r>
    </w:p>
    <w:p>
      <w:r>
        <w:t>: Students will solve a series of graduated problems</w:t>
      </w:r>
    </w:p>
    <w:p>
      <w:r>
        <w:t>Assessment</w:t>
      </w:r>
    </w:p>
    <w:p>
      <w:r>
        <w:t>: every session will have CFP (Check for preparation) and CFU(check for understanding)</w:t>
      </w:r>
    </w:p>
    <w:p>
      <w:r>
        <w:t>Resource(s)</w:t>
      </w:r>
    </w:p>
    <w:p>
      <w:r>
        <w:t>: TS Problem Bank, Project Euler</w:t>
      </w:r>
    </w:p>
    <w:p>
      <w:r>
        <w:t>ML201: MACHINE LEARNING 201</w:t>
      </w:r>
    </w:p>
    <w:p>
      <w:r>
        <w:t>: Python, NumPy, SciPy packages, Anaconda,Colab</w:t>
      </w:r>
    </w:p>
    <w:p>
      <w:r>
        <w:t>see how the different fields of study in maths are interrelated</w:t>
      </w:r>
    </w:p>
    <w:p>
      <w:r>
        <w:t>understand the basic concepts in machine learning</w:t>
      </w:r>
    </w:p>
    <w:p>
      <w:r>
        <w:t>understand the type of problems that machine learning algorithms can solve</w:t>
      </w:r>
    </w:p>
    <w:p>
      <w:r>
        <w:t>: Students will solve a series of Data Engineering problems</w:t>
      </w:r>
    </w:p>
    <w:p>
      <w:r>
        <w:t>: weekly assignments along with CFP and CFU.</w:t>
      </w:r>
    </w:p>
    <w:p>
      <w:r>
        <w:t>: UCI ,Kaggle datasets.</w:t>
      </w:r>
    </w:p>
    <w:p>
      <w:r>
        <w:t>ML202 : MACHINE LEARNING 202</w:t>
      </w:r>
    </w:p>
    <w:p>
      <w:r>
        <w:t>: Python, Anaconda,Colab</w:t>
      </w:r>
    </w:p>
    <w:p>
      <w:r>
        <w:t>: At the end of the module the participants will be able to</w:t>
      </w:r>
    </w:p>
    <w:p>
      <w:r>
        <w:t>understand machine learning concepts and range of problems that can be handled by machine learning</w:t>
      </w:r>
    </w:p>
    <w:p>
      <w:r>
        <w:t>apply ML and AI techniques in applications which involve perception, reasoning and learning</w:t>
      </w:r>
    </w:p>
    <w:p>
      <w:r>
        <w:t>MEAN AND MERN STACK DEVELOPMENT - 301</w:t>
      </w:r>
    </w:p>
    <w:p>
      <w:r>
        <w:t>Platform: AngularJS</w:t>
      </w:r>
    </w:p>
    <w:p>
      <w:r>
        <w:t>Objectives: at the end of the module the participants will be able to Build the web application with AngularJS</w:t>
      </w:r>
    </w:p>
    <w:p>
      <w:r>
        <w:t>Use Stateless JWT authentication practices</w:t>
      </w:r>
    </w:p>
    <w:p>
      <w:r>
        <w:t>Create an extensive backend API with Express</w:t>
      </w:r>
    </w:p>
    <w:p>
      <w:r>
        <w:t>Integrate React with an Express backend in an elegant way</w:t>
      </w:r>
    </w:p>
    <w:p>
      <w:r>
        <w:t>Pedagogy:</w:t>
      </w:r>
    </w:p>
    <w:p>
      <w:r>
        <w:t>Students will create full stack applications.</w:t>
      </w:r>
    </w:p>
    <w:p>
      <w:r>
        <w:t>Assessment:</w:t>
      </w:r>
    </w:p>
    <w:p>
      <w:r>
        <w:t>weekly assignments along with CFP and CFU.</w:t>
      </w:r>
    </w:p>
    <w:p>
      <w:r>
        <w:t>MEAN AND MERN STACK DEVELOPMENT - 302</w:t>
      </w:r>
    </w:p>
    <w:p>
      <w:r>
        <w:t>Platform:</w:t>
      </w:r>
    </w:p>
    <w:p>
      <w:r>
        <w:t>React, NODEJS, MangoDB.</w:t>
      </w:r>
    </w:p>
    <w:p>
      <w:r>
        <w:t>Objectives:</w:t>
      </w:r>
    </w:p>
    <w:p>
      <w:r>
        <w:t>at the end of the module the participants will be able to Build and deploy a social network with Node.js, Express, React &amp; MongoDB.</w:t>
      </w:r>
    </w:p>
    <w:p>
      <w:r>
        <w:t>ANGULARJS PROJECTS 303</w:t>
      </w:r>
    </w:p>
    <w:p>
      <w:r>
        <w:t>Full stack projects are developed for Application Website. (summer break between 3rd year break)</w:t>
      </w:r>
    </w:p>
    <w:p>
      <w:r>
        <w:t>In addition to this, there will also be two</w:t>
      </w:r>
    </w:p>
    <w:p>
      <w:r>
        <w:t>project</w:t>
      </w:r>
    </w:p>
    <w:p>
      <w:r>
        <w:t>modules</w:t>
      </w:r>
    </w:p>
    <w:p>
      <w:r>
        <w:t>embedded as part of the programme spanning 60 hours each. The students will complete these projects during the academic breaks before second and third year of engineering.</w:t>
      </w:r>
    </w:p>
    <w:p>
      <w:r>
        <w:t>The project</w:t>
      </w:r>
    </w:p>
    <w:p>
      <w:r>
        <w:t>module will cover:</w:t>
      </w:r>
    </w:p>
    <w:p>
      <w:r>
        <w:t>Python Project 103</w:t>
      </w:r>
    </w:p>
    <w:p>
      <w:r>
        <w:t>: Modern Programming Practice using Python .</w:t>
      </w:r>
    </w:p>
    <w:p>
      <w:r>
        <w:t>(summer break between 1</w:t>
      </w:r>
    </w:p>
    <w:p>
      <w:r>
        <w:t>and 2</w:t>
      </w:r>
    </w:p>
    <w:p>
      <w:r>
        <w:t>year)</w:t>
      </w:r>
    </w:p>
    <w:p>
      <w:r>
        <w:t>ML projects 203:</w:t>
      </w:r>
    </w:p>
    <w:p>
      <w:r>
        <w:t>Machine learning projects are developed by applying  suitable algorithms along with flask.</w:t>
      </w:r>
    </w:p>
    <w:p>
      <w:r>
        <w:t>(summer break between  2</w:t>
      </w:r>
    </w:p>
    <w:p>
      <w:r>
        <w:t>and</w:t>
      </w:r>
    </w:p>
    <w:p>
      <w:pPr>
        <w:pStyle w:val="Heading2"/>
      </w:pPr>
      <w:r>
        <w:t>Departments: Downloads – BVRIT HYDERABAD College of Engineering for Women</w:t>
      </w:r>
    </w:p>
    <w:p>
      <w:r>
        <w:t>Downloads</w:t>
      </w:r>
    </w:p>
    <w:p>
      <w:r>
        <w:t>Click Here to Download - Application form for the faculty Position</w:t>
      </w:r>
    </w:p>
    <w:p>
      <w:pPr>
        <w:pStyle w:val="Heading2"/>
      </w:pPr>
      <w:r>
        <w:t>Departments: Dr J Naga Vishnu Vardhan, Mr Priyakanth &amp; Mr Sai Kumar Tara received Best Faculty Awards from AIMERS – 02-03-2024. – BVRIT HYDERABAD College of Engineering for Women</w:t>
      </w:r>
    </w:p>
    <w:p>
      <w:r>
        <w:t>March 4, 2024</w:t>
      </w:r>
    </w:p>
    <w:p>
      <w:r>
        <w:t>October 10, 2025</w:t>
      </w:r>
    </w:p>
    <w:p>
      <w:r>
        <w:t>November 1, 2022</w:t>
      </w:r>
    </w:p>
    <w:p>
      <w:pPr>
        <w:pStyle w:val="Heading2"/>
      </w:pPr>
      <w:r>
        <w:t>Departments: Dr S Radhakrishnan Bharat Shiksha Awards – 2021 – BVRIT HYDERABAD College of Engineering for Women</w:t>
      </w:r>
    </w:p>
    <w:p>
      <w:r>
        <w:t>Dr S Radhakrishnan Bharat Shiksha Special Jury Award presented to Dr KVN Sunitha for outstanding contribution in Leardership (Women)</w:t>
      </w:r>
    </w:p>
    <w:p>
      <w:r>
        <w:t>July 25, 2024</w:t>
      </w:r>
    </w:p>
    <w:p>
      <w:pPr>
        <w:pStyle w:val="Heading2"/>
      </w:pPr>
      <w:r>
        <w:t>Departments: Faculty Achievement – Dr Anji Reddy Polu, for being featured among world’s top 2% Scientists list – BVRIT HYDERABAD College of Engineering for Women</w:t>
      </w:r>
    </w:p>
    <w:p>
      <w:r>
        <w:t>Congratulations</w:t>
      </w:r>
    </w:p>
    <w:p>
      <w:r>
        <w:t>Dr Anji Reddy Polu,</w:t>
      </w:r>
    </w:p>
    <w:p>
      <w:r>
        <w:t>Assistant Professor, Department of BS &amp; H (Physics),</w:t>
      </w:r>
    </w:p>
    <w:p>
      <w:r>
        <w:t>for being featured among world’s top 2% Scientists list curated by Stanford University, USA and published by Elsevier BV</w:t>
      </w:r>
    </w:p>
    <w:p>
      <w:r>
        <w:t>October 2022.</w:t>
      </w:r>
    </w:p>
    <w:p>
      <w:r>
        <w:t>1. Dr. Anji Reddy Polu, Assistant Professor, Department of BS&amp;H (Physics), featured among World’s TOP 2% SCIENTISTS LIST published by Stanford University, USA and Elsevier.</w:t>
      </w:r>
    </w:p>
    <w:p>
      <w:r>
        <w:t>2. Dr. Reddy published more than 55 papers in reputed international journals and has been serving as an reviewer for many reputed journals (ACS, RSC, Elsevier, Wiley, Springer etc.)</w:t>
      </w:r>
    </w:p>
    <w:p>
      <w:r>
        <w:t>3. He has more than 13 years of experience on Battery materials and their application in EVs.</w:t>
      </w:r>
    </w:p>
    <w:p>
      <w:r>
        <w:t>4. He has given more than 20 invited talks and keynote lectures in various countries in reputed international conferences and FDPs.</w:t>
      </w:r>
    </w:p>
    <w:p>
      <w:r>
        <w:t>5. Dr. Reddy granted 2 korean patents for his Credit.</w:t>
      </w:r>
    </w:p>
    <w:p>
      <w:r>
        <w:t>6. Dr. Reddy having the h-index of 25 and having more than 1935 citations.</w:t>
      </w:r>
    </w:p>
    <w:p>
      <w:r>
        <w:t>7. Dr. Reddy is also a Life member in Electrochemical Society of India and visited 12 countries.</w:t>
      </w:r>
    </w:p>
    <w:p>
      <w:r>
        <w:t>April 27, 2019</w:t>
      </w:r>
    </w:p>
    <w:p>
      <w:pPr>
        <w:pStyle w:val="Heading2"/>
      </w:pPr>
      <w:r>
        <w:t>Departments: Honor Degree Program – BVRIT HYDERABAD College of Engineering for Women</w:t>
      </w:r>
    </w:p>
    <w:p>
      <w:r>
        <w:t>Honor Degree Program</w:t>
      </w:r>
    </w:p>
    <w:p>
      <w:r>
        <w:t>Departments of ECE and CSE Offer Honor Degree Program for UG Students.</w:t>
      </w:r>
    </w:p>
    <w:p>
      <w:r>
        <w:t>To earn an Honor Degree, a student has to earn 20 credits Additionally. Guidelines of the same are mentioned below</w:t>
      </w:r>
    </w:p>
    <w:p>
      <w:r>
        <w:t>Guidelines</w:t>
      </w:r>
    </w:p>
    <w:p>
      <w:pPr>
        <w:pStyle w:val="Heading2"/>
      </w:pPr>
      <w:r>
        <w:t>Departments: IKS and NEP – BVRIT HYDERABAD College of Engineering for Women</w:t>
      </w:r>
    </w:p>
    <w:p>
      <w:r>
        <w:t>IKS and NEP</w:t>
      </w:r>
    </w:p>
    <w:p>
      <w:r>
        <w:t>regularly conducts Faculty Development Programs on Indian Knowledge Systems for faculty Members and also offers Mandate Course on Indian Knowledge System for Students as per NEP 2020.</w:t>
      </w:r>
    </w:p>
    <w:p>
      <w:r>
        <w:t>FDP 1 – 30th July to 4th Aug 2024</w:t>
      </w:r>
    </w:p>
    <w:p>
      <w:r>
        <w:t>Report</w:t>
      </w:r>
    </w:p>
    <w:p>
      <w:r>
        <w:t>Brochure</w:t>
      </w:r>
    </w:p>
    <w:p>
      <w:r>
        <w:t>FDP 2 – 13th Oct to 18th Oct 2025</w:t>
      </w:r>
    </w:p>
    <w:p>
      <w:r>
        <w:t>Mandate Course – IKS</w:t>
      </w:r>
    </w:p>
    <w:p>
      <w:r>
        <w:t>Faculty articles on IKS</w:t>
      </w:r>
    </w:p>
    <w:p>
      <w:pPr>
        <w:pStyle w:val="Heading2"/>
      </w:pPr>
      <w:r>
        <w:t>Departments: Academic Calendars – BVRIT HYDERABAD College of Engineering for Women</w:t>
      </w:r>
    </w:p>
    <w:p>
      <w:r>
        <w:t>Academic Calendars</w:t>
      </w:r>
    </w:p>
    <w:p>
      <w:r>
        <w:t>2026-27</w:t>
      </w:r>
    </w:p>
    <w:p>
      <w:r>
        <w:t>2025-26</w:t>
      </w:r>
    </w:p>
    <w:p>
      <w:r>
        <w:t>2024-25</w:t>
      </w:r>
    </w:p>
    <w:p>
      <w:r>
        <w:t>2023-24</w:t>
      </w:r>
    </w:p>
    <w:p>
      <w:r>
        <w:t>2022-23</w:t>
      </w:r>
    </w:p>
    <w:p>
      <w:r>
        <w:t>2021-22</w:t>
      </w:r>
    </w:p>
    <w:p>
      <w:r>
        <w:t>2020-21</w:t>
      </w:r>
    </w:p>
    <w:p>
      <w:r>
        <w:t>2019-20</w:t>
      </w:r>
    </w:p>
    <w:p>
      <w:pPr>
        <w:pStyle w:val="Heading2"/>
      </w:pPr>
      <w:r>
        <w:t>Departments: Holidays – BVRIT HYDERABAD College of Engineering for Women</w:t>
      </w:r>
    </w:p>
    <w:p>
      <w:r>
        <w:t>Holidays</w:t>
      </w:r>
    </w:p>
    <w:p>
      <w:r>
        <w:t>We at BVRIT HYDERABAD find it our duty to provide our students and faculty ample relaxation time by proper scheduling and granting all the necessary holidays.</w:t>
      </w:r>
    </w:p>
    <w:p>
      <w:r>
        <w:t>General Holidays - 2026</w:t>
      </w:r>
    </w:p>
    <w:p>
      <w:r>
        <w:t>Click for Telangana State Holidays - 2026</w:t>
      </w:r>
    </w:p>
    <w:p>
      <w:pPr>
        <w:pStyle w:val="Heading2"/>
      </w:pPr>
      <w:r>
        <w:t>Departments: Print Media Coverage – BVRIT HYDERABAD College of Engineering for Women</w:t>
      </w:r>
    </w:p>
    <w:p>
      <w:r>
        <w:t>Print Media Coverage</w:t>
      </w:r>
    </w:p>
    <w:p>
      <w:r>
        <w:t>2015-2019 Batch Graduation Day Celebrations</w:t>
      </w:r>
    </w:p>
    <w:p>
      <w:r>
        <w:t>Asia Book Of Records</w:t>
      </w:r>
    </w:p>
    <w:p>
      <w:r>
        <w:t>Induction Day Celebrations</w:t>
      </w:r>
    </w:p>
    <w:p>
      <w:r>
        <w:t>Graduation Day Celebrations - 2018</w:t>
      </w:r>
    </w:p>
    <w:p>
      <w:r>
        <w:t>i-CET 2018</w:t>
      </w:r>
    </w:p>
    <w:p>
      <w:r>
        <w:t>Medhanvesh -2018</w:t>
      </w:r>
    </w:p>
    <w:p>
      <w:r>
        <w:t>Business English Certification Award Ceremony</w:t>
      </w:r>
    </w:p>
    <w:p>
      <w:r>
        <w:t>Alumni Meet 2017</w:t>
      </w:r>
    </w:p>
    <w:p>
      <w:r>
        <w:t>Road Safety Event</w:t>
      </w:r>
    </w:p>
    <w:p>
      <w:r>
        <w:t>EEE Dept. FDP Program</w:t>
      </w:r>
    </w:p>
    <w:p>
      <w:r>
        <w:t>Chairman Sri K Vishnu Raju garu presenting cheque to Ms. Rishika</w:t>
      </w:r>
    </w:p>
    <w:p>
      <w:r>
        <w:t>BVRITH students selected in Volley Ball Tournament</w:t>
      </w:r>
    </w:p>
    <w:p>
      <w:r>
        <w:t>Entrepreneurship Development Cell</w:t>
      </w:r>
    </w:p>
    <w:p>
      <w:pPr>
        <w:pStyle w:val="Heading2"/>
      </w:pPr>
      <w:r>
        <w:t>Departments: Technical Magazine – BVRIT HYDERABAD College of Engineering for Women</w:t>
      </w:r>
    </w:p>
    <w:p>
      <w:r>
        <w:t>Technical Magazine</w:t>
      </w:r>
    </w:p>
    <w:p>
      <w:r>
        <w:t>What we know is a drop, what we need to know is an ocean……</w:t>
      </w:r>
    </w:p>
    <w:p>
      <w:r>
        <w:t>B-Smart, Bi-Annual Technical Magazine.</w:t>
      </w:r>
    </w:p>
    <w:p>
      <w:r>
        <w:t>This is all about new developments, inventions and innovations in the Tech-World, compiled and contributed by BVRITH students and faculty.</w:t>
      </w:r>
    </w:p>
    <w:p>
      <w:r>
        <w:t>Check for all BSmart Magazines here</w:t>
      </w:r>
    </w:p>
    <w:p>
      <w:r>
        <w:t>Volume 10 Issue 2</w:t>
      </w:r>
    </w:p>
    <w:p>
      <w:r>
        <w:t>BSMART Volume 10 Issue 2</w:t>
      </w:r>
    </w:p>
    <w:p>
      <w:r>
        <w:t>Volume 10 Issue 1</w:t>
      </w:r>
    </w:p>
    <w:p>
      <w:r>
        <w:t>BSMART Volume 10 Issue 1</w:t>
      </w:r>
    </w:p>
    <w:p>
      <w:r>
        <w:t>Volume 9 Issue 2</w:t>
      </w:r>
    </w:p>
    <w:p>
      <w:r>
        <w:t>BSMART Volume 9 Issue 2</w:t>
      </w:r>
    </w:p>
    <w:p>
      <w:r>
        <w:t>Volume 9 Issue 1</w:t>
      </w:r>
    </w:p>
    <w:p>
      <w:r>
        <w:t>BSMART Volume 9 Issue 1</w:t>
      </w:r>
    </w:p>
    <w:p>
      <w:r>
        <w:t>Volume 8 Issue 2</w:t>
      </w:r>
    </w:p>
    <w:p>
      <w:r>
        <w:t>BSMART Volume 8 Issue 2</w:t>
      </w:r>
    </w:p>
    <w:p>
      <w:r>
        <w:t>Volume 8 Issue 1</w:t>
      </w:r>
    </w:p>
    <w:p>
      <w:r>
        <w:t>BSMART Volume 8 Issue 1</w:t>
      </w:r>
    </w:p>
    <w:p>
      <w:r>
        <w:t>Volume 7 Issue 2</w:t>
      </w:r>
    </w:p>
    <w:p>
      <w:r>
        <w:t>BSMART Volume 7 Issue 2</w:t>
      </w:r>
    </w:p>
    <w:p>
      <w:r>
        <w:t>Volume 7 Issue 1</w:t>
      </w:r>
    </w:p>
    <w:p>
      <w:r>
        <w:t>BSMART Volume 7 Issue 1</w:t>
      </w:r>
    </w:p>
    <w:p>
      <w:r>
        <w:t>Volume 6 Issue 2</w:t>
      </w:r>
    </w:p>
    <w:p>
      <w:r>
        <w:t>BSMART Volume 6 Issue 2</w:t>
      </w:r>
    </w:p>
    <w:p>
      <w:r>
        <w:t>Volume 6 Issue 1</w:t>
      </w:r>
    </w:p>
    <w:p>
      <w:r>
        <w:t>BSMART Volume 6 Issue 1</w:t>
      </w:r>
    </w:p>
    <w:p>
      <w:r>
        <w:t>Volume 5 Issue 2</w:t>
      </w:r>
    </w:p>
    <w:p>
      <w:r>
        <w:t>BSMART Volume 5 Issue 2</w:t>
      </w:r>
    </w:p>
    <w:p>
      <w:r>
        <w:t>Volume 5 Issue 1</w:t>
      </w:r>
    </w:p>
    <w:p>
      <w:r>
        <w:t>BSMART Volume 5 Issue 1</w:t>
      </w:r>
    </w:p>
    <w:p>
      <w:r>
        <w:t>Volume 4 Issue 2</w:t>
      </w:r>
    </w:p>
    <w:p>
      <w:r>
        <w:t>BSMART Volume 4 Issue 2</w:t>
      </w:r>
    </w:p>
    <w:p>
      <w:r>
        <w:t>Volume 4 Issue 1</w:t>
      </w:r>
    </w:p>
    <w:p>
      <w:r>
        <w:t>BSMART Volume 4 Issue 1</w:t>
      </w:r>
    </w:p>
    <w:p>
      <w:r>
        <w:t>Volume 3 Issue 2</w:t>
      </w:r>
    </w:p>
    <w:p>
      <w:r>
        <w:t>BSMART Volume 3 Issue 2</w:t>
      </w:r>
    </w:p>
    <w:p>
      <w:r>
        <w:t>Volume 3 Issue 1</w:t>
      </w:r>
    </w:p>
    <w:p>
      <w:r>
        <w:t>BSMART Volume 3 Issue 1</w:t>
      </w:r>
    </w:p>
    <w:p>
      <w:r>
        <w:t>Volume 2 Issue 2</w:t>
      </w:r>
    </w:p>
    <w:p>
      <w:r>
        <w:t>BSMART Volume 2 Issue 2</w:t>
      </w:r>
    </w:p>
    <w:p>
      <w:r>
        <w:t>Volume 2 Issue 1</w:t>
      </w:r>
    </w:p>
    <w:p>
      <w:r>
        <w:t>BSMART Volume 2 Issue 1</w:t>
      </w:r>
    </w:p>
    <w:p>
      <w:r>
        <w:t>Volume 1 Issue 2</w:t>
      </w:r>
    </w:p>
    <w:p>
      <w:r>
        <w:t>BSMART Volume 1 Issue 2</w:t>
      </w:r>
    </w:p>
    <w:p>
      <w:r>
        <w:t>Volume 1 Issue 1</w:t>
      </w:r>
    </w:p>
    <w:p>
      <w:r>
        <w:t>BSMART Volume 1 Issue 1</w:t>
      </w:r>
    </w:p>
    <w:p>
      <w:r>
        <w:t>December-2024 Volume No.9, Issue No.2</w:t>
      </w:r>
    </w:p>
    <w:p>
      <w:r>
        <w:t>May-2024 Volume No.9, Issue No.1</w:t>
      </w:r>
    </w:p>
    <w:p>
      <w:r>
        <w:t>June-2023 Volume No.8, Issue No.1</w:t>
      </w:r>
    </w:p>
    <w:p>
      <w:r>
        <w:t>June-2022 Volume No.7, Issue No.2</w:t>
      </w:r>
    </w:p>
    <w:p>
      <w:r>
        <w:t>June-2022 Volume No.7, Issue No.1</w:t>
      </w:r>
    </w:p>
    <w:p>
      <w:r>
        <w:t>November-2021 Volume No.6, Issue No.2</w:t>
      </w:r>
    </w:p>
    <w:p>
      <w:r>
        <w:t>April-2021 Volume No.6, Issue No.1</w:t>
      </w:r>
    </w:p>
    <w:p>
      <w:r>
        <w:t>September-2020 Volume No.5, Issue No.2</w:t>
      </w:r>
    </w:p>
    <w:p>
      <w:r>
        <w:t>March-2020 Volume No.5, Issue No.1</w:t>
      </w:r>
    </w:p>
    <w:p>
      <w:r>
        <w:t>September-2019 Volume No.4, Issue No.2</w:t>
      </w:r>
    </w:p>
    <w:p>
      <w:r>
        <w:t>January-2019 Volume No.4, Issue No.1</w:t>
      </w:r>
    </w:p>
    <w:p>
      <w:r>
        <w:t>July-2018 Volume No.3, Issue No.2</w:t>
      </w:r>
    </w:p>
    <w:p>
      <w:r>
        <w:t>January-2018 Volume No.3, Issue No.1</w:t>
      </w:r>
    </w:p>
    <w:p>
      <w:r>
        <w:t>July-2017 Volume No.2, Issue No.2</w:t>
      </w:r>
    </w:p>
    <w:p>
      <w:r>
        <w:t>January-2017 Volume No.2, Issue No.1</w:t>
      </w:r>
    </w:p>
    <w:p>
      <w:r>
        <w:t>July-2016 Volume No.1, Issue No.2</w:t>
      </w:r>
    </w:p>
    <w:p>
      <w:r>
        <w:t>January-2016 Volume No.1, Issue No.1</w:t>
      </w:r>
    </w:p>
    <w:p>
      <w:pPr>
        <w:pStyle w:val="Heading2"/>
      </w:pPr>
      <w:r>
        <w:t>Departments: Vishnu Era – BVRIT HYDERABAD College of Engineering for Women</w:t>
      </w:r>
    </w:p>
    <w:p>
      <w:r>
        <w:t>Vishnu Era</w:t>
      </w:r>
    </w:p>
    <w:p>
      <w:r>
        <w:t>Aspirations to achievement</w:t>
      </w:r>
    </w:p>
    <w:p>
      <w:r>
        <w:t>Words are bricks that built the history.</w:t>
      </w:r>
    </w:p>
    <w:p>
      <w:r>
        <w:t>The purpose of the newsletter is to supply the reader with a reliable supply of seeds made up of proven motivational ideas and strategies that can be immediately put to use. – BOB GARNER</w:t>
      </w:r>
    </w:p>
    <w:p>
      <w:r>
        <w:t>Vishnu Era showcases the varied activities that take place on the different campuses of Shri Vishnu Educational Society. The achievements and accomplishments of the colleges and school are published to capture the essence of the society’s work being done.</w:t>
      </w:r>
    </w:p>
    <w:p>
      <w:r>
        <w:t>Click here for all Vishnu Era Editions</w:t>
      </w:r>
    </w:p>
    <w:p>
      <w:r>
        <w:t>Issue-22 (Apr 2019)</w:t>
      </w:r>
    </w:p>
    <w:p>
      <w:r>
        <w:t>Issue-21 (Jan 2019)</w:t>
      </w:r>
    </w:p>
    <w:p>
      <w:r>
        <w:t>Issue-20 (Oct 2018)</w:t>
      </w:r>
    </w:p>
    <w:p>
      <w:r>
        <w:t>Issue-19 (Jul 2018)</w:t>
      </w:r>
    </w:p>
    <w:p>
      <w:r>
        <w:t>Issue-18 (Apr 2018)</w:t>
      </w:r>
    </w:p>
    <w:p>
      <w:r>
        <w:t>Issue-17 (January 2018)</w:t>
      </w:r>
    </w:p>
    <w:p>
      <w:r>
        <w:t>Issue-15 (May 2017)</w:t>
      </w:r>
    </w:p>
    <w:p>
      <w:r>
        <w:t>Issue-14 (January 2017)</w:t>
      </w:r>
    </w:p>
    <w:p>
      <w:r>
        <w:t>Issue-13 (October 2016)</w:t>
      </w:r>
    </w:p>
    <w:p>
      <w:r>
        <w:t>Issue-12 (July 2016)</w:t>
      </w:r>
    </w:p>
    <w:p>
      <w:r>
        <w:t>Issue-11 (April 2016)</w:t>
      </w:r>
    </w:p>
    <w:p>
      <w:r>
        <w:t>Issue-10 (January 2016)</w:t>
      </w:r>
    </w:p>
    <w:p>
      <w:r>
        <w:t>Issue-09 (October 2015)</w:t>
      </w:r>
    </w:p>
    <w:p>
      <w:r>
        <w:t>Issue-08 (April 2015)</w:t>
      </w:r>
    </w:p>
    <w:p>
      <w:pPr>
        <w:pStyle w:val="Heading2"/>
      </w:pPr>
      <w:r>
        <w:t>Departments: Institution’s Innovation Council (IIC) organizing Seminar on SUSTAINABLE ENGINEERING – An Industry Preference Towards ESG Mandate What, Why and How? on 19th Feb 2025 from 9:30 am to 11:00 am by Shri K. P. Murthy, Former Sr. General Manager BOSCH Ltd. – BVRIT HYDERABAD College of Engineering for Women</w:t>
      </w:r>
    </w:p>
    <w:p>
      <w:r>
        <w:t>February 15, 2025</w:t>
      </w:r>
    </w:p>
    <w:p>
      <w:r>
        <w:t>Alumni Meet</w:t>
      </w:r>
    </w:p>
    <w:p>
      <w:r>
        <w:t>March 12, 2026</w:t>
      </w:r>
    </w:p>
    <w:p>
      <w:pPr>
        <w:pStyle w:val="Heading2"/>
      </w:pPr>
      <w:r>
        <w:t>Departments: IoT and Smart Engineering with MATLAB &amp; Simulink Workshop – 11.04.2026 – BVRIT HYDERABAD College of Engineering for Women</w:t>
      </w:r>
    </w:p>
    <w:p>
      <w:r>
        <w:t>April 10, 2026</w:t>
      </w:r>
    </w:p>
    <w:p>
      <w:r>
        <w:t>I am a campus hire – Microsoft</w:t>
      </w:r>
    </w:p>
    <w:p>
      <w:r>
        <w:t>November 23, 2024</w:t>
      </w:r>
    </w:p>
    <w:p>
      <w:r>
        <w:t>August 26, 2023</w:t>
      </w:r>
    </w:p>
    <w:p>
      <w:pPr>
        <w:pStyle w:val="Heading2"/>
      </w:pPr>
      <w:r>
        <w:t>Departments: National Level Faculty Development Program (FDP) on Cloud Infrastructure (AWS) entered into India Book of Records – 2023 – BVRIT HYDERABAD College of Engineering for Women</w:t>
      </w:r>
    </w:p>
    <w:p>
      <w:r>
        <w:t>Website Editor</w:t>
      </w:r>
    </w:p>
    <w:p>
      <w:r>
        <w:t>September 8, 2023</w:t>
      </w:r>
    </w:p>
    <w:p>
      <w:r>
        <w:t>March 12, 2016</w:t>
      </w:r>
    </w:p>
    <w:p>
      <w:r>
        <w:t>WOMEN IN EDUCATION AWARD</w:t>
      </w:r>
    </w:p>
    <w:p>
      <w:r>
        <w:t>March 7, 2016</w:t>
      </w:r>
    </w:p>
    <w:p>
      <w:pPr>
        <w:pStyle w:val="Heading2"/>
      </w:pPr>
      <w:r>
        <w:t>Departments: NIRF – BVRIT HYDERABAD College of Engineering for Women</w:t>
      </w:r>
    </w:p>
    <w:p>
      <w:r>
        <w:t>NIRF</w:t>
      </w:r>
    </w:p>
    <w:p>
      <w:r>
        <w:t>The National Institutional Ranking Framework</w:t>
      </w:r>
    </w:p>
    <w:p>
      <w:r>
        <w:t>(NIRF)</w:t>
      </w:r>
    </w:p>
    <w:p>
      <w:r>
        <w:t>is a methodology released annually by the Ministry of Education in India to rank higher education institutions. BVRIT HYDERABAD College of Engineering for Women was ranked by NIRF in Engineering and Innovation.</w:t>
      </w:r>
    </w:p>
    <w:p>
      <w:r>
        <w:t>NIRF Ranking Certificates</w:t>
      </w:r>
    </w:p>
    <w:p>
      <w:r>
        <w:t>NIRF – 2019</w:t>
      </w:r>
    </w:p>
    <w:p>
      <w:r>
        <w:t>NIRF – 2020</w:t>
      </w:r>
    </w:p>
    <w:p>
      <w:r>
        <w:t>NIRF – 2021</w:t>
      </w:r>
    </w:p>
    <w:p>
      <w:r>
        <w:t>NIRF – 2022</w:t>
      </w:r>
    </w:p>
    <w:p>
      <w:r>
        <w:t>NIRF – 2023</w:t>
      </w:r>
    </w:p>
    <w:p>
      <w:r>
        <w:t>NIRF Reports</w:t>
      </w:r>
    </w:p>
    <w:p>
      <w:r>
        <w:t>NIRF-2026 Engineering</w:t>
      </w:r>
    </w:p>
    <w:p>
      <w:r>
        <w:t>NIRF-2026 Innovation</w:t>
      </w:r>
    </w:p>
    <w:p>
      <w:r>
        <w:t>NIRF-SDG -2026</w:t>
      </w:r>
    </w:p>
    <w:p>
      <w:pPr>
        <w:pStyle w:val="Heading2"/>
      </w:pPr>
      <w:r>
        <w:t>Departments: “One-Week  National level Faculty Development Programme on “Assimilation of Indian Knowledge  systems with NEP-2020: Prospect and Retrospect” from 30th July to 04th August 2024″. – BVRIT HYDERABAD College of Engineering for Women</w:t>
      </w:r>
    </w:p>
    <w:p>
      <w:r>
        <w:t>Last Date: 29th July 2024</w:t>
      </w:r>
    </w:p>
    <w:p>
      <w:r>
        <w:t>Click here for more Information</w:t>
      </w:r>
    </w:p>
    <w:p>
      <w:r>
        <w:t>Congratulations to Ms Damini Satya and Madhuri Peri</w:t>
      </w:r>
    </w:p>
    <w:p>
      <w:pPr>
        <w:pStyle w:val="Heading2"/>
      </w:pPr>
      <w:r>
        <w:t>Departments: One Week National Level FDP in Hybrid Mode on “Connecting Indian Knowledge Systems to Engineering Practices: A Way Towards Viksit Bharat 2047” – BVRIT HYDERABAD College of Engineering for Women</w:t>
      </w:r>
    </w:p>
    <w:p>
      <w:pPr>
        <w:pStyle w:val="Heading2"/>
      </w:pPr>
      <w:r>
        <w:t>Departments: PM Vidyalaxmi Scheme – BVRIT HYDERABAD College of Engineering for Women</w:t>
      </w:r>
    </w:p>
    <w:p>
      <w:r>
        <w:t>Click here for More Details :</w:t>
      </w:r>
    </w:p>
    <w:p>
      <w:r>
        <w:t>June 26, 2025</w:t>
      </w:r>
    </w:p>
    <w:p>
      <w:r>
        <w:t>Felicitation to Ms Meher Rishika Noori – World Skill India Gold Medalist</w:t>
      </w:r>
    </w:p>
    <w:p>
      <w:pPr>
        <w:pStyle w:val="Heading2"/>
      </w:pPr>
      <w:r>
        <w:t>Departments: Computer Science and Engineering – BVRIT HYDERABAD College of Engineering for Women</w:t>
      </w:r>
    </w:p>
    <w:p>
      <w:r>
        <w:t>Computer Science and Engineering</w:t>
      </w:r>
    </w:p>
    <w:p>
      <w:r>
        <w:t>Department of Computer Science and Engineering</w:t>
      </w:r>
    </w:p>
    <w:p>
      <w:r>
        <w:t>at BVRITH started in 2012 with</w:t>
      </w:r>
    </w:p>
    <w:p>
      <w:r>
        <w:t>M.Tech</w:t>
      </w:r>
    </w:p>
    <w:p>
      <w:r>
        <w:t>in Computer Science and Engineering</w:t>
      </w:r>
    </w:p>
    <w:p>
      <w:r>
        <w:t>started in 2024 with an intake of 12. The Department has state-of-the-art infrastructure and computing equipment supported by high-speed internet and wireless networks.</w:t>
      </w:r>
    </w:p>
    <w:p>
      <w:r>
        <w:t>The Department of Computer Science and Engineering is renowned for cutting-edge research and for imparting state-of-the-art education. The Department provides an outstanding research environment complemented by excellence in teaching. Our faculty with rich teaching and research experience aims at delivering top-class education. It also promotes active industry-institute collaboration by identifying areas of interest and participating in sponsored research projects and consultancy services.</w:t>
      </w:r>
    </w:p>
    <w:p>
      <w:r>
        <w:t>The major research areas include Artificial Intelligence, Machine Learning, Data Science, Cloud and fog Computing, IoT, Cyber Security, Deep Learning, Image Processing, Information Security, Networks, Augmented Reality/Virtual Reality/Mixed Reality, Blockchain Technology, Parallel processing, and Human-Computer Interaction.</w:t>
      </w:r>
    </w:p>
    <w:p>
      <w:r>
        <w:t>CSE in BVRITH:</w:t>
      </w:r>
    </w:p>
    <w:p>
      <w:r>
        <w:t>State-of-the-art advanced technologies laboratories</w:t>
      </w:r>
    </w:p>
    <w:p>
      <w:r>
        <w:t>Consistent record in student placements</w:t>
      </w:r>
    </w:p>
    <w:p>
      <w:r>
        <w:t>Well paid students-internships</w:t>
      </w:r>
    </w:p>
    <w:p>
      <w:r>
        <w:t>Outstanding academic results</w:t>
      </w:r>
    </w:p>
    <w:p>
      <w:r>
        <w:t>National level awards, rewards and recognitions in coding competitions and project exhibitions</w:t>
      </w:r>
    </w:p>
    <w:p>
      <w:r>
        <w:t>Funded projects and refresher courses</w:t>
      </w:r>
    </w:p>
    <w:p>
      <w:r>
        <w:t>Quality student projects</w:t>
      </w:r>
    </w:p>
    <w:p>
      <w:r>
        <w:t>Highly qualified and ratified faculty members</w:t>
      </w:r>
    </w:p>
    <w:p>
      <w:r>
        <w:t>Industry 4.0 ready curriculum</w:t>
      </w:r>
    </w:p>
    <w:p>
      <w:r>
        <w:t>The huge prospect of higher education in India and abroad in trending areas</w:t>
      </w:r>
    </w:p>
    <w:p>
      <w:r>
        <w:t>Quality research</w:t>
      </w:r>
    </w:p>
    <w:p>
      <w:r>
        <w:t>Renowned Faculty</w:t>
      </w:r>
    </w:p>
    <w:p>
      <w:r>
        <w:t>Center of Excellence with corporates</w:t>
      </w:r>
    </w:p>
    <w:p>
      <w:r>
        <w:t>Executive Certificate Programmes</w:t>
      </w:r>
    </w:p>
    <w:p>
      <w:r>
        <w:t>Industry Relevant Curriculum</w:t>
      </w:r>
    </w:p>
    <w:p>
      <w:r>
        <w:t>Industry-Academia Connect</w:t>
      </w:r>
    </w:p>
    <w:p>
      <w:pPr>
        <w:pStyle w:val="Heading2"/>
      </w:pPr>
      <w:r>
        <w:t>Departments: VLSI Design – BVRIT HYDERABAD College of Engineering for Women</w:t>
      </w:r>
    </w:p>
    <w:p>
      <w:r>
        <w:t>VLSI Design</w:t>
      </w:r>
    </w:p>
    <w:p>
      <w:r>
        <w:t>VLSI Design course</w:t>
      </w:r>
    </w:p>
    <w:p>
      <w:r>
        <w:t>for</w:t>
      </w:r>
    </w:p>
    <w:p>
      <w:r>
        <w:t>M.Tech (Master of Technology)</w:t>
      </w:r>
    </w:p>
    <w:p>
      <w:r>
        <w:t>focuses on the design, development, and optimization of Very Large Scale Integration (VLSI) systems, which form the backbone of modern electronics. The course is designed to provide students with a deep understanding of the principles and techniques used in designing integrated circuits (ICs) and systems-on-chip (SoCs) at both the physical and logical levels. An M.Tech in VLSI Design not only prepares students with the technical skills needed to excel in the semiconductor and electronics industries but also offers broad opportunities for personal and professional growth. This specialization is ideal for those passionate about the inner workings of modern electronics and who aspire to drive future technological innovations</w:t>
      </w:r>
    </w:p>
    <w:p>
      <w:r>
        <w:t>What do you want to become???</w:t>
      </w:r>
    </w:p>
    <w:p>
      <w:r>
        <w:t>VLSI Design Engineer</w:t>
      </w:r>
    </w:p>
    <w:p>
      <w:r>
        <w:t>ASIC Design Engineer</w:t>
      </w:r>
    </w:p>
    <w:p>
      <w:r>
        <w:t>FPGA Design Engineer</w:t>
      </w:r>
    </w:p>
    <w:p>
      <w:r>
        <w:t>Verification Engineer</w:t>
      </w:r>
    </w:p>
    <w:p>
      <w:r>
        <w:t>Tools that you exposed to??</w:t>
      </w:r>
    </w:p>
    <w:p>
      <w:r>
        <w:t>HDL (Hardware Description Language), FPGA Design Tools</w:t>
      </w:r>
    </w:p>
    <w:p>
      <w:r>
        <w:t>EDA (Electronic Design Automation) and ASIC Design Tools</w:t>
      </w:r>
    </w:p>
    <w:p>
      <w:r>
        <w:t>Analog and Mixed-Signal Design Tools</w:t>
      </w:r>
    </w:p>
    <w:p>
      <w:r>
        <w:t>Physical Design, Verification Tools</w:t>
      </w:r>
    </w:p>
    <w:p>
      <w:r>
        <w:t>Timing and Power Analysis and</w:t>
      </w:r>
    </w:p>
    <w:p>
      <w:r>
        <w:t>Layout and Design Rule Check Tools,</w:t>
      </w:r>
    </w:p>
    <w:p>
      <w:r>
        <w:t>System-on-Chip (SoC) Design Tools</w:t>
      </w:r>
    </w:p>
    <w:p>
      <w:r>
        <w:t>Scripting Tools</w:t>
      </w:r>
    </w:p>
    <w:p>
      <w:r>
        <w:t>Skill that you gain??</w:t>
      </w:r>
    </w:p>
    <w:p>
      <w:r>
        <w:t>ASIC design and verification using their widely used EDAlike Synopsys</w:t>
      </w:r>
    </w:p>
    <w:p>
      <w:r>
        <w:t>RTL synthesis, formal verification, physical design, sign-off tools</w:t>
      </w:r>
    </w:p>
    <w:p>
      <w:r>
        <w:t>FPGA programming, SoC development, Verilog/VHDL, digital system design</w:t>
      </w:r>
    </w:p>
    <w:p>
      <w:r>
        <w:t>What is new???</w:t>
      </w:r>
    </w:p>
    <w:p>
      <w:r>
        <w:t>Advanced Courses</w:t>
      </w:r>
    </w:p>
    <w:p>
      <w:r>
        <w:t>Industry Relevant Topics</w:t>
      </w:r>
    </w:p>
    <w:p>
      <w:r>
        <w:t>Job Oriented Programs</w:t>
      </w:r>
    </w:p>
    <w:p>
      <w:r>
        <w:t>Career Opportunities…</w:t>
      </w:r>
    </w:p>
    <w:p>
      <w:pPr>
        <w:pStyle w:val="Heading2"/>
      </w:pPr>
      <w:r>
        <w:t>Departments: Registration form for the Professional Development Programme on  ‘Smart Mobility: The Future of Autonomous Electric Vehicles’ – BVRIT HYDERABAD College of Engineering for Women</w:t>
      </w:r>
    </w:p>
    <w:p>
      <w:r>
        <w:t>Registration Link</w:t>
      </w:r>
    </w:p>
    <w:p>
      <w:r>
        <w:t>June 15, 2020</w:t>
      </w:r>
    </w:p>
    <w:p>
      <w:pPr>
        <w:pStyle w:val="Heading2"/>
      </w:pPr>
      <w:r>
        <w:t>Departments: CSE (CSE) – BVRIT HYDERABAD College of Engineering for Women</w:t>
      </w:r>
    </w:p>
    <w:p>
      <w:r>
        <w:t>Ph.D (Research Centres)</w:t>
      </w:r>
    </w:p>
    <w:p>
      <w:r>
        <w:t>CSE (CSE)</w:t>
      </w:r>
    </w:p>
    <w:p>
      <w:r>
        <w:t>JNTUH University accords recognition of Research Centre to the department of CSE with Centre name as “CSE” for a period of 3 Years from AY: 2026-27 to 2028-29</w:t>
      </w:r>
    </w:p>
    <w:p>
      <w:pPr>
        <w:pStyle w:val="Heading2"/>
      </w:pPr>
      <w:r>
        <w:t>Departments: ECE (VLSI-Communications) – BVRIT HYDERABAD College of Engineering for Women</w:t>
      </w:r>
    </w:p>
    <w:p>
      <w:r>
        <w:t>ECE (VLSI-Communications)</w:t>
      </w:r>
    </w:p>
    <w:p>
      <w:r>
        <w:t>JNTUH University accords recognition of Research Centre to the department of ECE with Centre name as “VLSI-Communications” for a period of 3 Years from AY: 2026-27 to 2028-2</w:t>
      </w:r>
    </w:p>
    <w:p>
      <w:pPr>
        <w:pStyle w:val="Heading2"/>
      </w:pPr>
      <w:r>
        <w:t>Departments: Faculty as Ph.D Supervisors – BVRIT HYDERABAD College of Engineering for Women</w:t>
      </w:r>
    </w:p>
    <w:p>
      <w:r>
        <w:t>Faculty as Ph.D Supervisors</w:t>
      </w:r>
    </w:p>
    <w:p>
      <w:r>
        <w:t>Department of CSE</w:t>
      </w:r>
    </w:p>
    <w:p>
      <w:r>
        <w:t>, Professor, CSE &amp; Principal</w:t>
      </w:r>
    </w:p>
    <w:p>
      <w:r>
        <w:t>Dr. R Suneetha Rani</w:t>
      </w:r>
    </w:p>
    <w:p>
      <w:r>
        <w:t>, Associate Professor, CSE</w:t>
      </w:r>
    </w:p>
    <w:p>
      <w:r>
        <w:t>Department of EEE</w:t>
      </w:r>
    </w:p>
    <w:p>
      <w:r>
        <w:t>Dr. Ch Sunil Kumar</w:t>
      </w:r>
    </w:p>
    <w:p>
      <w:r>
        <w:t>, Professor, EEE &amp; Vice-Principal</w:t>
      </w:r>
    </w:p>
    <w:p>
      <w:r>
        <w:t>Department of ECE</w:t>
      </w:r>
    </w:p>
    <w:p>
      <w:r>
        <w:t>Dr. J Naga Vishnu Vardhan</w:t>
      </w:r>
    </w:p>
    <w:p>
      <w:r>
        <w:t>, Professor, ECE &amp; Dean Academics</w:t>
      </w:r>
    </w:p>
    <w:p>
      <w:r>
        <w:t>Dr. M Parvathi</w:t>
      </w:r>
    </w:p>
    <w:p>
      <w:r>
        <w:t>,  Professor, ECE</w:t>
      </w:r>
    </w:p>
    <w:p>
      <w:r>
        <w:t>Dr. V Santhosh Kumar</w:t>
      </w:r>
    </w:p>
    <w:p>
      <w:r>
        <w:t>, Associate Professor, ECE</w:t>
      </w:r>
    </w:p>
    <w:p>
      <w:r>
        <w:t>Dr R Viswanadham, Associate Professor, ECE</w:t>
      </w:r>
    </w:p>
    <w:p>
      <w:r>
        <w:t>Department of Physics</w:t>
      </w:r>
    </w:p>
    <w:p>
      <w:r>
        <w:t>Dr. T Ramesh</w:t>
      </w:r>
    </w:p>
    <w:p>
      <w:r>
        <w:t>, Associate Professor</w:t>
      </w:r>
    </w:p>
    <w:p>
      <w:r>
        <w:t>Dr. M Venkanna</w:t>
      </w:r>
    </w:p>
    <w:p>
      <w:r>
        <w:t>Dr. P Anji Reddy</w:t>
      </w:r>
    </w:p>
    <w:p>
      <w:r>
        <w:t>Department of Chemistry</w:t>
      </w:r>
    </w:p>
    <w:p>
      <w:r>
        <w:t>Dr. V. Madhavi</w:t>
      </w:r>
    </w:p>
    <w:p>
      <w:r>
        <w:t>Dr. Ch Bharath Kumar</w:t>
      </w:r>
    </w:p>
    <w:p>
      <w:r>
        <w:t>, Assistant Professor</w:t>
      </w:r>
    </w:p>
    <w:p>
      <w:pPr>
        <w:pStyle w:val="Heading2"/>
      </w:pPr>
      <w:r>
        <w:t>Departments: Center of Excellence (CoEs) – BVRIT HYDERABAD College of Engineering for Women</w:t>
      </w:r>
    </w:p>
    <w:p>
      <w:r>
        <w:t>Research</w:t>
      </w:r>
    </w:p>
    <w:p>
      <w:r>
        <w:t>Center of Excellence (CoEs)</w:t>
      </w:r>
    </w:p>
    <w:p>
      <w:r>
        <w:t>R&amp;D Cell is supported with Center of Excellence placed in different departments.</w:t>
      </w:r>
    </w:p>
    <w:p>
      <w:r>
        <w:t>S. No</w:t>
      </w:r>
    </w:p>
    <w:p>
      <w:r>
        <w:t>Research Center</w:t>
      </w:r>
    </w:p>
    <w:p>
      <w:r>
        <w:t>Sustainable AI</w:t>
      </w:r>
    </w:p>
    <w:p>
      <w:r>
        <w:t>Cyber Security and Blockchain</w:t>
      </w:r>
    </w:p>
    <w:p>
      <w:r>
        <w:t>Data Science in Healthcare</w:t>
      </w:r>
    </w:p>
    <w:p>
      <w:r>
        <w:t>Deep Learning and Computer Vision</w:t>
      </w:r>
    </w:p>
    <w:p>
      <w:r>
        <w:t>Data Science</w:t>
      </w:r>
    </w:p>
    <w:p>
      <w:r>
        <w:t>EV Lab (VVDL)</w:t>
      </w:r>
    </w:p>
    <w:p>
      <w:r>
        <w:t>BS &amp; H</w:t>
      </w:r>
    </w:p>
    <w:p>
      <w:r>
        <w:t>MED Lab</w:t>
      </w:r>
    </w:p>
    <w:p>
      <w:pPr>
        <w:pStyle w:val="Heading2"/>
      </w:pPr>
      <w:r>
        <w:t>Departments: Consultancy Projects – BVRIT HYDERABAD College of Engineering for Women</w:t>
      </w:r>
    </w:p>
    <w:p>
      <w:r>
        <w:t>Consultancy Projects</w:t>
      </w:r>
    </w:p>
    <w:p>
      <w:r>
        <w:t>Website and Software Development</w:t>
      </w:r>
    </w:p>
    <w:p>
      <w:r>
        <w:t>Name of the Industry:</w:t>
      </w:r>
    </w:p>
    <w:p>
      <w:r>
        <w:t>Veda Technical Services</w:t>
      </w:r>
    </w:p>
    <w:p>
      <w:r>
        <w:t>Public/Private/NGO:</w:t>
      </w:r>
    </w:p>
    <w:p>
      <w:r>
        <w:t>Private</w:t>
      </w:r>
    </w:p>
    <w:p>
      <w:r>
        <w:t>PI/Co-PI:</w:t>
      </w:r>
    </w:p>
    <w:p>
      <w:r>
        <w:t>Dr. V. Surya Narayana Reddy, Assistant Professor, CSE</w:t>
      </w:r>
    </w:p>
    <w:p>
      <w:r>
        <w:t>Duration:</w:t>
      </w:r>
    </w:p>
    <w:p>
      <w:r>
        <w:t>6 Months (15-10-2024 to 12-04-2025)</w:t>
      </w:r>
    </w:p>
    <w:p>
      <w:r>
        <w:t>Amount:</w:t>
      </w:r>
    </w:p>
    <w:p>
      <w:r>
        <w:t>Rs. 1,00,000 /-</w:t>
      </w:r>
    </w:p>
    <w:p>
      <w:r>
        <w:t>Website Building for Sri Dakshina Moorthy Pulvarisers</w:t>
      </w:r>
    </w:p>
    <w:p>
      <w:r>
        <w:t>Sri Dakshina Moorthy Pulvarisers</w:t>
      </w:r>
    </w:p>
    <w:p>
      <w:r>
        <w:t>Dr. Venkatesh B, Associate Professor, CSE</w:t>
      </w:r>
    </w:p>
    <w:p>
      <w:r>
        <w:t>3 Months (19-09-2024 to 14-12-2024)</w:t>
      </w:r>
    </w:p>
    <w:p>
      <w:r>
        <w:t>Rs. 50,000 /-</w:t>
      </w:r>
    </w:p>
    <w:p>
      <w:r>
        <w:t>Question Bank for technical interviews</w:t>
      </w:r>
    </w:p>
    <w:p>
      <w:r>
        <w:t>Siddhi Consultancy, Vijayawada</w:t>
      </w:r>
    </w:p>
    <w:p>
      <w:r>
        <w:t>PI/</w:t>
      </w:r>
    </w:p>
    <w:p>
      <w:r>
        <w:t>Co-PI:</w:t>
      </w:r>
    </w:p>
    <w:p>
      <w:r>
        <w:t>Mr. M. Dyva Sugnana Rao,</w:t>
      </w:r>
    </w:p>
    <w:p>
      <w:r>
        <w:t>6 Months</w:t>
      </w:r>
    </w:p>
    <w:p>
      <w:r>
        <w:t>1,00,000</w:t>
      </w:r>
    </w:p>
    <w:p>
      <w:r>
        <w:t>ERP Package for shree software solutions consultancy services</w:t>
      </w:r>
    </w:p>
    <w:p>
      <w:r>
        <w:t>Shree Software Solutions Consultancy Services, Vijayawada</w:t>
      </w:r>
    </w:p>
    <w:p>
      <w:r>
        <w:t>Dr. G Naga Satish, Professor, CSE</w:t>
      </w:r>
    </w:p>
    <w:p>
      <w:r>
        <w:t>DESIGN, ERECTION AND COMMISSIONING OF ELECTRICAL INSTALLATIONS</w:t>
      </w:r>
    </w:p>
    <w:p>
      <w:r>
        <w:t>Fresh Choice (Anjani Foods Limited)</w:t>
      </w:r>
    </w:p>
    <w:p>
      <w:r>
        <w:t>PI:</w:t>
      </w:r>
    </w:p>
    <w:p>
      <w:r>
        <w:t>Dr. Chava Sunil Kumar, Professor, EEE</w:t>
      </w:r>
    </w:p>
    <w:p>
      <w:r>
        <w:t>Mr. G. Sandeep</w:t>
      </w:r>
    </w:p>
    <w:p>
      <w:r>
        <w:t>, Associate Professor, EEE</w:t>
      </w:r>
    </w:p>
    <w:p>
      <w:r>
        <w:t>Mr. M. Rupesh,</w:t>
      </w:r>
    </w:p>
    <w:p>
      <w:r>
        <w:t>Assistant Professor, EEE</w:t>
      </w:r>
    </w:p>
    <w:p>
      <w:r>
        <w:t>4.5 lakhs</w:t>
      </w:r>
    </w:p>
    <w:p>
      <w:r>
        <w:t>DEVELOPMENT OF CHIP BASED AUTHENTICATION SYSTEM</w:t>
      </w:r>
    </w:p>
    <w:p>
      <w:r>
        <w:t>Name of the Industry:  Hitech Print Systems Limited</w:t>
      </w:r>
    </w:p>
    <w:p>
      <w:r>
        <w:t>Public/Private/NGO: Private</w:t>
      </w:r>
    </w:p>
    <w:p>
      <w:r>
        <w:t>Principal /Co-Investigator(s) :</w:t>
      </w:r>
    </w:p>
    <w:p>
      <w:r>
        <w:t>PI : Dr. J Naga Vishnu Vardhan</w:t>
      </w:r>
    </w:p>
    <w:p>
      <w:r>
        <w:t>Co-I:  Mr. R. Priyakanth</w:t>
      </w:r>
    </w:p>
    <w:p>
      <w:r>
        <w:t>Mr. N M Sai Krishna</w:t>
      </w:r>
    </w:p>
    <w:p>
      <w:r>
        <w:t>Amount : Rs. 4,98,120/-</w:t>
      </w:r>
    </w:p>
    <w:p>
      <w:r>
        <w:t>DESIGN AND ERECTION OF ELECTRICAL INSTALLATIONS</w:t>
      </w:r>
    </w:p>
    <w:p>
      <w:r>
        <w:t>Name of the Industry: Hitech Print Systems Limited</w:t>
      </w:r>
    </w:p>
    <w:p>
      <w:r>
        <w:t>Public/Private/NGO &amp;nbsp: Private</w:t>
      </w:r>
    </w:p>
    <w:p>
      <w:r>
        <w:t>Principal /Co-Investigator(s):</w:t>
      </w:r>
    </w:p>
    <w:p>
      <w:r>
        <w:t>PI : Dr. Chava Sunil Kumar</w:t>
      </w:r>
    </w:p>
    <w:p>
      <w:r>
        <w:t>Co-I:  Mr. A V Ramana Reddy</w:t>
      </w:r>
    </w:p>
    <w:p>
      <w:r>
        <w:t>Co-II:  Mr. Ch. Santosh Kumar</w:t>
      </w:r>
    </w:p>
    <w:p>
      <w:r>
        <w:t>Amount: Rs. 4,85,000/-</w:t>
      </w:r>
    </w:p>
    <w:p>
      <w:r>
        <w:t>ERP PACKAGE FOR GORINTA HOTELS PVT LTD.,</w:t>
      </w:r>
    </w:p>
    <w:p>
      <w:r>
        <w:t>Name of the Industry : Gorinta Hotels Pvt Ltd., HYDERABAD</w:t>
      </w:r>
    </w:p>
    <w:p>
      <w:r>
        <w:t>Public/Private/NGO: Private</w:t>
      </w:r>
    </w:p>
    <w:p>
      <w:r>
        <w:t>PI: Dr. Aruna Rao S L</w:t>
      </w:r>
    </w:p>
    <w:p>
      <w:r>
        <w:t>Co-PI: Dr. K AdiNarayana Reddy</w:t>
      </w:r>
    </w:p>
    <w:p>
      <w:r>
        <w:t>Ms. Shanti G</w:t>
      </w:r>
    </w:p>
    <w:p>
      <w:r>
        <w:t>Amount: Rs. 3,50,000/-</w:t>
      </w:r>
    </w:p>
    <w:p>
      <w:r>
        <w:t>ERP PACKAGE FOR SURE IT SOLUTIONS PRIVATE LIMITED</w:t>
      </w:r>
    </w:p>
    <w:p>
      <w:r>
        <w:t>Name of the Industry :Sure It Solutions Private Limited, HYDERABAD</w:t>
      </w:r>
    </w:p>
    <w:p>
      <w:r>
        <w:t>PI: Dr. K V N Sunitha</w:t>
      </w:r>
    </w:p>
    <w:p>
      <w:r>
        <w:t>Co-PI:  Mr. R S Muralinath</w:t>
      </w:r>
    </w:p>
    <w:p>
      <w:r>
        <w:t>Ms. S Ramadevi</w:t>
      </w:r>
    </w:p>
    <w:p>
      <w:r>
        <w:t>Amount: Rs. 6,50,000/-</w:t>
      </w:r>
    </w:p>
    <w:p>
      <w:r>
        <w:t>INVENTORY PACKAGE</w:t>
      </w:r>
    </w:p>
    <w:p>
      <w:r>
        <w:t>Name of the Industry : Raghavendra Constructions HYDERABAD (A.Y: 2019-20)</w:t>
      </w:r>
    </w:p>
    <w:p>
      <w:r>
        <w:t>Public/Private/NGO  : Private</w:t>
      </w:r>
    </w:p>
    <w:p>
      <w:r>
        <w:t>PI : Dr. G. Naga Satish</w:t>
      </w:r>
    </w:p>
    <w:p>
      <w:r>
        <w:t>Co-I: Ms. D. Swapna</w:t>
      </w:r>
    </w:p>
    <w:p>
      <w:r>
        <w:t>Mr. L. Naveen Kumar</w:t>
      </w:r>
    </w:p>
    <w:p>
      <w:r>
        <w:t>Amount : Rs. 1,50,000/-</w:t>
      </w:r>
    </w:p>
    <w:p>
      <w:r>
        <w:t>B.TECH QUESTION BANK APP FOR BRAIN STORM ACHIEVER</w:t>
      </w:r>
    </w:p>
    <w:p>
      <w:r>
        <w:t>Name of the Industry : Brain Storm Achiever, HYDERABAD</w:t>
      </w:r>
    </w:p>
    <w:p>
      <w:r>
        <w:t>Public/Private/NGO : Private</w:t>
      </w:r>
    </w:p>
    <w:p>
      <w:r>
        <w:t>PI : Dr. K. V. N. Sunitha</w:t>
      </w:r>
    </w:p>
    <w:p>
      <w:r>
        <w:t>Co-PI:  Mr. K. Naresh</w:t>
      </w:r>
    </w:p>
    <w:p>
      <w:r>
        <w:t>Ms P.S. Latha Kalyampudi</w:t>
      </w:r>
    </w:p>
    <w:p>
      <w:r>
        <w:t>Amount : Rs. 2,50,000/-</w:t>
      </w:r>
    </w:p>
    <w:p>
      <w:r>
        <w:t>B.TECH QUESTION BANK FOR GATE EXPERTS</w:t>
      </w:r>
    </w:p>
    <w:p>
      <w:r>
        <w:t>Name of the Industry : Gate Experts &amp; Technology Solutions, HYDERABAD</w:t>
      </w:r>
    </w:p>
    <w:p>
      <w:r>
        <w:t>PI : Dr. K.V.N.Sunitha</w:t>
      </w:r>
    </w:p>
    <w:p>
      <w:r>
        <w:t>Co-PI:  Mr. K Naresh</w:t>
      </w:r>
    </w:p>
    <w:p>
      <w:r>
        <w:t>Dr. Ch. Srinivasulu</w:t>
      </w:r>
    </w:p>
    <w:p>
      <w:r>
        <w:t>Dr. Aruna Rao S L</w:t>
      </w:r>
    </w:p>
    <w:p>
      <w:r>
        <w:t>Amount : Rs. 2,53,700/-</w:t>
      </w:r>
    </w:p>
    <w:p>
      <w:r>
        <w:t>WEBSITE FOR HUMANITY FOUNDATION</w:t>
      </w:r>
    </w:p>
    <w:p>
      <w:r>
        <w:t>Name of the Industry : HUMANITY FOUNDATION</w:t>
      </w:r>
    </w:p>
    <w:p>
      <w:r>
        <w:t>Public/Private/NGO &amp;nbsp : NGO</w:t>
      </w:r>
    </w:p>
    <w:p>
      <w:r>
        <w:t>Mr. M. Bapiraju</w:t>
      </w:r>
    </w:p>
    <w:p>
      <w:r>
        <w:t>Amount : Rs. 89,340/-</w:t>
      </w:r>
    </w:p>
    <w:p>
      <w:r>
        <w:t>ERP SOLUTION FOR FRESH CHOICE</w:t>
      </w:r>
    </w:p>
    <w:p>
      <w:r>
        <w:t>Name of the Industry : Anjani Foods  Limited</w:t>
      </w:r>
    </w:p>
    <w:p>
      <w:r>
        <w:t>Public/Private/NGO &amp;nbsp : Private</w:t>
      </w:r>
    </w:p>
    <w:p>
      <w:r>
        <w:t>PI : Dr.K.V.N.Sunitha</w:t>
      </w:r>
    </w:p>
    <w:p>
      <w:r>
        <w:t>Co-I:  Mr. R S Muralinath</w:t>
      </w:r>
    </w:p>
    <w:p>
      <w:r>
        <w:t>Ms.Aruna Rao.S.L</w:t>
      </w:r>
    </w:p>
    <w:p>
      <w:r>
        <w:t>Amount : Rs. 10,18,400/-</w:t>
      </w:r>
    </w:p>
    <w:p>
      <w:r>
        <w:t>GRADUATE ASSESSMENT TEST</w:t>
      </w:r>
    </w:p>
    <w:p>
      <w:r>
        <w:t>Name of the Industry : Seneca Global IT Services Private Limited (AY:2016-17)</w:t>
      </w:r>
    </w:p>
    <w:p>
      <w:r>
        <w:t>PI : Mr. Ajay Mali</w:t>
      </w:r>
    </w:p>
    <w:p>
      <w:r>
        <w:t>Co-I:  Dr. A. Vasanthi</w:t>
      </w:r>
    </w:p>
    <w:p>
      <w:r>
        <w:t>Ms. Sabbani Rama Devi</w:t>
      </w:r>
    </w:p>
    <w:p>
      <w:r>
        <w:t>Amount : Rs. 1,13,382/-</w:t>
      </w:r>
    </w:p>
    <w:p>
      <w:r>
        <w:t>EVENT MANAGEMENT</w:t>
      </w:r>
    </w:p>
    <w:p>
      <w:r>
        <w:t>PI : Mr.Ajay Mali</w:t>
      </w:r>
    </w:p>
    <w:p>
      <w:r>
        <w:t>Co-I:  Dr.A. Vasanthi</w:t>
      </w:r>
    </w:p>
    <w:p>
      <w:r>
        <w:t>Mr. Naveen Kumar Laskari</w:t>
      </w:r>
    </w:p>
    <w:p>
      <w:r>
        <w:t>Amount : Rs. 65,372/-</w:t>
      </w:r>
    </w:p>
    <w:p>
      <w:r>
        <w:t>SENSORS FOR SCANNING OF FOOD PRODUCTS</w:t>
      </w:r>
    </w:p>
    <w:p>
      <w:r>
        <w:t>Name of the Client: Anjani Foods limited</w:t>
      </w:r>
    </w:p>
    <w:p>
      <w:r>
        <w:t>Title: Sensors for Scanning of Food Products</w:t>
      </w:r>
    </w:p>
    <w:p>
      <w:r>
        <w:t>PI: Ms. M. Praveena, Associate Professor, ECE</w:t>
      </w:r>
    </w:p>
    <w:p>
      <w:r>
        <w:t>CO-PI: Ms. A. Radha, Associate Professor, ECE</w:t>
      </w:r>
    </w:p>
    <w:p>
      <w:r>
        <w:t>Amount: Rs. 2.2  Lakh</w:t>
      </w:r>
    </w:p>
    <w:p>
      <w:r>
        <w:t>ERP PACKAGE FOR HI-TECH PRINT SYSTEMS LIMITED</w:t>
      </w:r>
    </w:p>
    <w:p>
      <w:r>
        <w:t>Name of the Industry: Hi-Tech Print Systems Limited</w:t>
      </w:r>
    </w:p>
    <w:p>
      <w:r>
        <w:t>PI: Dr. K. V. N. Sunitha, Principal and Professor in CSE</w:t>
      </w:r>
    </w:p>
    <w:p>
      <w:r>
        <w:t>Co-PI’s</w:t>
      </w:r>
    </w:p>
    <w:p>
      <w:r>
        <w:t>Dr. L. Lakshmi, Professor, CSE</w:t>
      </w:r>
    </w:p>
    <w:p>
      <w:r>
        <w:t>Ms. M.L. Prashanti, Associate Professor, IT</w:t>
      </w:r>
    </w:p>
    <w:p>
      <w:r>
        <w:t>Amount: Rs. 5,50,000.00/-</w:t>
      </w:r>
    </w:p>
    <w:p>
      <w:r>
        <w:t>INVENTORY PACKAGE FOR RAGHAVENDRA BUILDERS</w:t>
      </w:r>
    </w:p>
    <w:p>
      <w:r>
        <w:t>Name of the Client : Raghavendra Builders</w:t>
      </w:r>
    </w:p>
    <w:p>
      <w:r>
        <w:t>PI: Dr. K. Srinivasa Reddy, Professor-CSE</w:t>
      </w:r>
    </w:p>
    <w:p>
      <w:r>
        <w:t>Mr. M.D. Sugnana Rao, Assistant Professor, CSE</w:t>
      </w:r>
    </w:p>
    <w:p>
      <w:r>
        <w:t>Ms. D. Sangeetha, Assistant Professor, IT</w:t>
      </w:r>
    </w:p>
    <w:p>
      <w:r>
        <w:t>Amount: Rs. 3,00,000/-</w:t>
      </w:r>
    </w:p>
    <w:p>
      <w:r>
        <w:t>PROPERTY VALUATION PACKAGE FOR KM VALUERS</w:t>
      </w:r>
    </w:p>
    <w:p>
      <w:r>
        <w:t>Name of the Client: KM Valuers</w:t>
      </w:r>
    </w:p>
    <w:p>
      <w:r>
        <w:t>PI: Mr. K. Naresh,Assistant Professor, CSE</w:t>
      </w:r>
    </w:p>
    <w:p>
      <w:r>
        <w:t>CO-PI’s</w:t>
      </w:r>
    </w:p>
    <w:p>
      <w:r>
        <w:t>Mr. K. Rajesh, Assistant Professor, CSE</w:t>
      </w:r>
    </w:p>
    <w:p>
      <w:r>
        <w:t>Mr. L. Naveen Kumar,  Assistant Professor, IT</w:t>
      </w:r>
    </w:p>
    <w:p>
      <w:r>
        <w:t>Amount: Rs. 3,00,000.00/-</w:t>
      </w:r>
    </w:p>
    <w:p>
      <w:r>
        <w:t>OFFICE FURNITURE FOR HITECH PRINT SYSTEMS LIMITED</w:t>
      </w:r>
    </w:p>
    <w:p>
      <w:r>
        <w:t>Title: Office Furniture for Hitech Print Systems Limited</w:t>
      </w:r>
    </w:p>
    <w:p>
      <w:r>
        <w:t>PI: Mr. M. Gangadhar Tilak, Assistant Professor, Basic Sciences and Humanities</w:t>
      </w:r>
    </w:p>
    <w:p>
      <w:r>
        <w:t>Co-PI: Ms . A. Ramya, Assistant Professor, Basic Sciences and Humanities</w:t>
      </w:r>
    </w:p>
    <w:p>
      <w:r>
        <w:t>Amount: Rs. 2.3 Lakh</w:t>
      </w:r>
    </w:p>
    <w:p>
      <w:r>
        <w:t>PROVIDING FURNITURE AND FIXTURES FOR RAY INTERIORS</w:t>
      </w:r>
    </w:p>
    <w:p>
      <w:r>
        <w:t>Name of the Client: RAY INTERIORS</w:t>
      </w:r>
    </w:p>
    <w:p>
      <w:r>
        <w:t>Title: Providing Furniture and Fixtures for RAY INTERIORS</w:t>
      </w:r>
    </w:p>
    <w:p>
      <w:r>
        <w:t>PI: Mr. K. Nagendra Kumar, Assistant Professor, Basic Sciences and Humanities</w:t>
      </w:r>
    </w:p>
    <w:p>
      <w:r>
        <w:t>CO-PI: Mr. M. Gopi Krishna, Assistant Professor, Basic Sciences and Humanities</w:t>
      </w:r>
    </w:p>
    <w:p>
      <w:r>
        <w:t>Amount: Rs. 3.5  Lakh</w:t>
      </w:r>
    </w:p>
    <w:p>
      <w:r>
        <w:t>DESIGN, INSTALLATION AND COMMISSIONING OF ON/OFF GRID CONNECTED ROOF TOP SOLAR PV SYSTEM</w:t>
      </w:r>
    </w:p>
    <w:p>
      <w:r>
        <w:t>Clients: Local Customers</w:t>
      </w:r>
    </w:p>
    <w:p>
      <w:r>
        <w:t>Title: Design, Installation and Commissioning of on/off Grid Connected Roof Top Solar PV System</w:t>
      </w:r>
    </w:p>
    <w:p>
      <w:r>
        <w:t>PIs and Co-PI’s : Dr. Ch. Sunil Kumar</w:t>
      </w:r>
    </w:p>
    <w:p>
      <w:r>
        <w:t>Dr.V.Rajeswari</w:t>
      </w:r>
    </w:p>
    <w:p>
      <w:r>
        <w:t>Mr.R.Guruswamy</w:t>
      </w:r>
    </w:p>
    <w:p>
      <w:r>
        <w:t>Ms.K.Amritha</w:t>
      </w:r>
    </w:p>
    <w:p>
      <w:r>
        <w:t>Ms.P.Subhashitha</w:t>
      </w:r>
    </w:p>
    <w:p>
      <w:r>
        <w:t>Mr.M.Sudheer Kumar</w:t>
      </w:r>
    </w:p>
    <w:p>
      <w:r>
        <w:t>Mr.M.Rupesh</w:t>
      </w:r>
    </w:p>
    <w:p>
      <w:r>
        <w:t>Amount: Rs. 2.5  Lakh</w:t>
      </w:r>
    </w:p>
    <w:p>
      <w:pPr>
        <w:pStyle w:val="Heading2"/>
      </w:pPr>
      <w:r>
        <w:t>Departments: Funded FDPs/Conferences – BVRIT HYDERABAD College of Engineering for Women</w:t>
      </w:r>
    </w:p>
    <w:p>
      <w:r>
        <w:t>Funded FDPs/Conferences</w:t>
      </w:r>
    </w:p>
    <w:p>
      <w:r>
        <w:t>Project Title</w:t>
      </w:r>
    </w:p>
    <w:p>
      <w:r>
        <w:t>Funding Agency</w:t>
      </w:r>
    </w:p>
    <w:p>
      <w:r>
        <w:t>PI Name</w:t>
      </w:r>
    </w:p>
    <w:p>
      <w:r>
        <w:t>Amount Sanctioned (₹)</w:t>
      </w:r>
    </w:p>
    <w:p>
      <w:r>
        <w:t>Year of Sanction</w:t>
      </w:r>
    </w:p>
    <w:p>
      <w:r>
        <w:t>Status</w:t>
      </w:r>
    </w:p>
    <w:p>
      <w:r>
        <w:t>AI&amp;ML Applications in NextGen Wireless Communications of 5G &amp; 6G</w:t>
      </w:r>
    </w:p>
    <w:p>
      <w:r>
        <w:t>AICTE-ATAL</w:t>
      </w:r>
    </w:p>
    <w:p>
      <w:r>
        <w:t>Dr M Ranjeeth</w:t>
      </w:r>
    </w:p>
    <w:p>
      <w:r>
        <w:t>2025</w:t>
      </w:r>
    </w:p>
    <w:p>
      <w:r>
        <w:t>Approved</w:t>
      </w:r>
    </w:p>
    <w:p>
      <w:r>
        <w:t>BVRITH CON</w:t>
      </w:r>
    </w:p>
    <w:p>
      <w:r>
        <w:t>AICTE</w:t>
      </w:r>
    </w:p>
    <w:p>
      <w:r>
        <w:t>Dr. KVN Sunitha</w:t>
      </w:r>
    </w:p>
    <w:p>
      <w:r>
        <w:t>4,00,000</w:t>
      </w:r>
    </w:p>
    <w:p>
      <w:r>
        <w:t>2023</w:t>
      </w:r>
    </w:p>
    <w:p>
      <w:r>
        <w:t>Completed</w:t>
      </w:r>
    </w:p>
    <w:p>
      <w:r>
        <w:t>Artificial Intelligence for Agriculture Innovation</w:t>
      </w:r>
    </w:p>
    <w:p>
      <w:r>
        <w:t>AICTE – ATAL</w:t>
      </w:r>
    </w:p>
    <w:p>
      <w:r>
        <w:t>Dr. B. Lakshmi Praveena</w:t>
      </w:r>
    </w:p>
    <w:p>
      <w:r>
        <w:t>2,00,000</w:t>
      </w:r>
    </w:p>
    <w:p>
      <w:r>
        <w:t>Generative AI: Transforming Education and Research</w:t>
      </w:r>
    </w:p>
    <w:p>
      <w:r>
        <w:t>3,50,000</w:t>
      </w:r>
    </w:p>
    <w:p>
      <w:r>
        <w:t>Machine Learning Applications in Micro-nano VLSI Technologies</w:t>
      </w:r>
    </w:p>
    <w:p>
      <w:r>
        <w:t>ATAL-FDP</w:t>
      </w:r>
    </w:p>
    <w:p>
      <w:r>
        <w:t>Dr. M. Parvathi</w:t>
      </w:r>
    </w:p>
    <w:p>
      <w:r>
        <w:t>93,000</w:t>
      </w:r>
    </w:p>
    <w:p>
      <w:r>
        <w:t>2021</w:t>
      </w:r>
    </w:p>
    <w:p>
      <w:r>
        <w:t>Challenges and Control of Green and Sustainable Energy systems using Artificial Intelligence Techniques</w:t>
      </w:r>
    </w:p>
    <w:p>
      <w:r>
        <w:t>AICTE-ATAL FDP</w:t>
      </w:r>
    </w:p>
    <w:p>
      <w:r>
        <w:t>Dr. Ch. Sunil Kumar</w:t>
      </w:r>
    </w:p>
    <w:p>
      <w:pPr>
        <w:pStyle w:val="Heading2"/>
      </w:pPr>
      <w:r>
        <w:t>Departments: IPR Committee – BVRIT HYDERABAD College of Engineering for Women</w:t>
      </w:r>
    </w:p>
    <w:p>
      <w:r>
        <w:t>IPR Committee</w:t>
      </w:r>
    </w:p>
    <w:p>
      <w:r>
        <w:t>Intellectual Property Rights (IPR) Committee</w:t>
      </w:r>
    </w:p>
    <w:p>
      <w:r>
        <w:t>The Intellectual Property Rights (IPR) Committee is established to oversee and manage matters related to intellectual property within the institution. Its primary goal is to promote innovation while safeguarding the rights of creators and inventors.</w:t>
      </w:r>
    </w:p>
    <w:p>
      <w:r>
        <w:t>Responsibilities</w:t>
      </w:r>
    </w:p>
    <w:p>
      <w:r>
        <w:t>Policy Development</w:t>
      </w:r>
    </w:p>
    <w:p>
      <w:r>
        <w:t>: Create and update policies related to intellectual property management and protection.</w:t>
      </w:r>
    </w:p>
    <w:p>
      <w:r>
        <w:t>Review and Assessment</w:t>
      </w:r>
    </w:p>
    <w:p>
      <w:r>
        <w:t>: Evaluate and assess new inventions, research outcomes, and creative works for potential intellectual property protection.</w:t>
      </w:r>
    </w:p>
    <w:p>
      <w:r>
        <w:t>Support and Guidance</w:t>
      </w:r>
    </w:p>
    <w:p>
      <w:r>
        <w:t>: Offer support to researchers and creators in navigating the process of securing intellectual property rights.</w:t>
      </w:r>
    </w:p>
    <w:p>
      <w:r>
        <w:t>The IPR Committee is dedicated to promoting a culture of innovation while ensuring that the rights of creators are protected. By fostering an understanding of intellectual property, the committee aims to enhance the institution’s contribution to research and development.</w:t>
      </w:r>
    </w:p>
    <w:p>
      <w:r>
        <w:t>S. No.</w:t>
      </w:r>
    </w:p>
    <w:p>
      <w:r>
        <w:t>Dr. P Kayal</w:t>
      </w:r>
    </w:p>
    <w:p>
      <w:r>
        <w:t>Professor, Head-Incharge R &amp; D</w:t>
      </w:r>
    </w:p>
    <w:p>
      <w:r>
        <w:t>Dr. Anji Reddy Polu</w:t>
      </w:r>
    </w:p>
    <w:p>
      <w:r>
        <w:t>Assistant Professor,</w:t>
      </w:r>
    </w:p>
    <w:p>
      <w:r>
        <w:t>Associate Head-Incharge R&amp; D</w:t>
      </w:r>
    </w:p>
    <w:p>
      <w:r>
        <w:t>Dr. V Madhavi</w:t>
      </w:r>
    </w:p>
    <w:p>
      <w:r>
        <w:t>Dr. Ranjeeth Mamidi</w:t>
      </w:r>
    </w:p>
    <w:p>
      <w:pPr>
        <w:pStyle w:val="Heading2"/>
      </w:pPr>
      <w:r>
        <w:t>Departments: Patents – BVRIT HYDERABAD College of Engineering for Women</w:t>
      </w:r>
    </w:p>
    <w:p>
      <w:r>
        <w:t>Patents</w:t>
      </w:r>
    </w:p>
    <w:p>
      <w:r>
        <w:t>Patents published</w:t>
      </w:r>
    </w:p>
    <w:p>
      <w:r>
        <w:t>Year</w:t>
      </w:r>
    </w:p>
    <w:p>
      <w:r>
        <w:t>Patents Published</w:t>
      </w:r>
    </w:p>
    <w:p>
      <w:r>
        <w:t>2025*</w:t>
      </w:r>
    </w:p>
    <w:p>
      <w:r>
        <w:t>75*</w:t>
      </w:r>
    </w:p>
    <w:p>
      <w:r>
        <w:t>2024</w:t>
      </w:r>
    </w:p>
    <w:p>
      <w:r>
        <w:t>2022</w:t>
      </w:r>
    </w:p>
    <w:p>
      <w:r>
        <w:t>2020</w:t>
      </w:r>
    </w:p>
    <w:p>
      <w:r>
        <w:t>2019</w:t>
      </w:r>
    </w:p>
    <w:p>
      <w:r>
        <w:t>2018</w:t>
      </w:r>
    </w:p>
    <w:p>
      <w:r>
        <w:t>Total</w:t>
      </w:r>
    </w:p>
    <w:p>
      <w:r>
        <w:t>265*</w:t>
      </w:r>
    </w:p>
    <w:p>
      <w:r>
        <w:t>VOICE2SIGN : ENABLING COMMUNICATION THROUGH GESTURES</w:t>
      </w:r>
    </w:p>
    <w:p>
      <w:r>
        <w:t>Title: VOICE2SIGN : ENABLING COMMUNICATION THROUGH GESTURES</w:t>
      </w:r>
    </w:p>
    <w:p>
      <w:r>
        <w:t>Applicant Name: Dr. Akansha Tyagi Sanivarapu Prasanth Vaidya</w:t>
      </w:r>
    </w:p>
    <w:p>
      <w:r>
        <w:t>Application ID:202541054250</w:t>
      </w:r>
    </w:p>
    <w:p>
      <w:r>
        <w:t>Publication Date: 6/13/2025</w:t>
      </w:r>
    </w:p>
    <w:p>
      <w:r>
        <w:t>REAL-TIME SIGN LANGUAGE GESTURE RECOGNITION FOR WOMEN'S SAFETY USING DYNAMIC TIME WARPING AND VOTING</w:t>
      </w:r>
    </w:p>
    <w:p>
      <w:r>
        <w:t>Title:REAL-TIME SIGN LANGUAGE GESTURE RECOGNITION FOR WOMEN’S SAFETY USING DYNAMIC TIME WARPING AND VOTING</w:t>
      </w:r>
    </w:p>
    <w:p>
      <w:r>
        <w:t>Applicant Name: Dr. Akansha Tyagi</w:t>
      </w:r>
    </w:p>
    <w:p>
      <w:r>
        <w:t>Application ID:202541025175</w:t>
      </w:r>
    </w:p>
    <w:p>
      <w:r>
        <w:t>Publication Date: 3/28/2025</w:t>
      </w:r>
    </w:p>
    <w:p>
      <w:r>
        <w:t>Eco-Friendly PVA–XG Blend Polymer Electrolyte for Solid-State Sodium Ion Batteries</w:t>
      </w:r>
    </w:p>
    <w:p>
      <w:r>
        <w:t>Title: Eco-Friendly PVA–XG Blend Polymer Electrolyte for Solid-State Sodium Ion Batteries</w:t>
      </w:r>
    </w:p>
    <w:p>
      <w:r>
        <w:t>Applicant Name: Dr. Anji Reddy Polu</w:t>
      </w:r>
    </w:p>
    <w:p>
      <w:r>
        <w:t>Application ID: 202541065656</w:t>
      </w:r>
    </w:p>
    <w:p>
      <w:r>
        <w:t>Publication Date: 18-7-2025</w:t>
      </w:r>
    </w:p>
    <w:p>
      <w:r>
        <w:t>Pyrolized egg shell based adsorbent for Fluoride removal from water</w:t>
      </w:r>
    </w:p>
    <w:p>
      <w:r>
        <w:t>Title: Pyrolized egg shell based adsorbent for Fluoride removal from water</w:t>
      </w:r>
    </w:p>
    <w:p>
      <w:r>
        <w:t>Applicant Name: Dr V Madhavi</w:t>
      </w:r>
    </w:p>
    <w:p>
      <w:r>
        <w:t>Application ID: “202541059470</w:t>
      </w:r>
    </w:p>
    <w:p>
      <w:r>
        <w:t>Publication Date: 04-07-2025</w:t>
      </w:r>
    </w:p>
    <w:p>
      <w:r>
        <w:t>Identification Of Topology Attacks in Smart Grid Using KNN-Based Machine Learning Algorithm</w:t>
      </w:r>
    </w:p>
    <w:p>
      <w:r>
        <w:t>Title: Identification Of Topology Attacks in Smart Grid Using KNN-Based Machine Learning Algorithm</w:t>
      </w:r>
    </w:p>
    <w:p>
      <w:r>
        <w:t>Applicant Name: Dr. Prasanta Kumar Jena</w:t>
      </w:r>
    </w:p>
    <w:p>
      <w:r>
        <w:t>Application ID: 202541051166</w:t>
      </w:r>
    </w:p>
    <w:p>
      <w:r>
        <w:t>Publication Date: 13-06-2025</w:t>
      </w:r>
    </w:p>
    <w:p>
      <w:r>
        <w:t>Design and Implementation of Fault-Tolerant High-Performance Adder Architectures for Scalable Digital Systems</w:t>
      </w:r>
    </w:p>
    <w:p>
      <w:r>
        <w:t>Title: Design and Implementation of Fault-Tolerant High-Performance Adder Architectures for Scalable Digital Systems</w:t>
      </w:r>
    </w:p>
    <w:p>
      <w:r>
        <w:t>Applicant Name: Ms. Rajidi Sahithi</w:t>
      </w:r>
    </w:p>
    <w:p>
      <w:r>
        <w:t>Application ID: 202541054577</w:t>
      </w:r>
    </w:p>
    <w:p>
      <w:r>
        <w:t>Intelligent Regenerative Braking Monitoring System for Electric Vehicles</w:t>
      </w:r>
    </w:p>
    <w:p>
      <w:r>
        <w:t>Title: Intelligent Regenerative Braking Monitoring System for Electric Vehicles</w:t>
      </w:r>
    </w:p>
    <w:p>
      <w:r>
        <w:t>Applicant Name: Dr. M Rupesh</w:t>
      </w:r>
    </w:p>
    <w:p>
      <w:r>
        <w:t>Application ID: 202541051026 A</w:t>
      </w:r>
    </w:p>
    <w:p>
      <w:r>
        <w:t>Publication Date: 06-12-2025</w:t>
      </w:r>
    </w:p>
    <w:p>
      <w:r>
        <w:t>Adaptive Traffic System with Emergency Vehicle Priority</w:t>
      </w:r>
    </w:p>
    <w:p>
      <w:r>
        <w:t>Title: Adaptive Traffic System with Emergency Vehicle Priority</w:t>
      </w:r>
    </w:p>
    <w:p>
      <w:r>
        <w:t>Application ID: 202541047992 A</w:t>
      </w:r>
    </w:p>
    <w:p>
      <w:r>
        <w:t>Publication Date: 06-06-2025</w:t>
      </w:r>
    </w:p>
    <w:p>
      <w:r>
        <w:t>ORSIONAL VIBRATIONS IN A TWO LAYERED POROELASTIC CYLINDER WITH IMPERFECT BONDING,</w:t>
      </w:r>
    </w:p>
    <w:p>
      <w:r>
        <w:t>Title: ORSIONAL VIBRATIONS IN A TWO LAYERED POROELASTIC CYLINDER WITH IMPERFECT BONDING,</w:t>
      </w:r>
    </w:p>
    <w:p>
      <w:r>
        <w:t>Applicant Name: Dr.C.Nageswaranath</w:t>
      </w:r>
    </w:p>
    <w:p>
      <w:r>
        <w:t>Application ID: 202541053580</w:t>
      </w:r>
    </w:p>
    <w:p>
      <w:r>
        <w:t>Sol-Gel Synthesized Cobalt Ferrite with Tunable Properties via Annealing for Biomedical and Magnetic Applications</w:t>
      </w:r>
    </w:p>
    <w:p>
      <w:r>
        <w:t>Title: Sol-Gel Synthesized Cobalt Ferrite with Tunable Properties via Annealing for Biomedical and Magnetic Applications</w:t>
      </w:r>
    </w:p>
    <w:p>
      <w:r>
        <w:t>Applicant Name: Dr. B. Anna Tanuja Safala</w:t>
      </w:r>
    </w:p>
    <w:p>
      <w:r>
        <w:t>Application ID: 202541056828 A</w:t>
      </w:r>
    </w:p>
    <w:p>
      <w:r>
        <w:t>Publication Date: 27-06-2025</w:t>
      </w:r>
    </w:p>
    <w:p>
      <w:r>
        <w:t>ALERT–ALTER–ASSIST: An IoT-Based Life-Saving Vehicle Alert System for Accelerated Emergency Response</w:t>
      </w:r>
    </w:p>
    <w:p>
      <w:r>
        <w:t>Title: ALERT–ALTER–ASSIST: An IoT-Based Life-Saving Vehicle Alert System for Accelerated Emergency Response</w:t>
      </w:r>
    </w:p>
    <w:p>
      <w:r>
        <w:t>Applicant Name: Dr.S.Faith Manjusha Vijayalatha</w:t>
      </w:r>
    </w:p>
    <w:p>
      <w:r>
        <w:t>Application ID: 202541049412 A</w:t>
      </w:r>
    </w:p>
    <w:p>
      <w:r>
        <w:t>Quantum-Inspired DNA Cryptography using LFSR-Driven Sequence Generation</w:t>
      </w:r>
    </w:p>
    <w:p>
      <w:r>
        <w:t>Title: Quantum-Inspired DNA Cryptography using LFSR-Driven Sequence Generation</w:t>
      </w:r>
    </w:p>
    <w:p>
      <w:r>
        <w:t>Application ID: 202541054295</w:t>
      </w:r>
    </w:p>
    <w:p>
      <w:r>
        <w:t>AI-Powered Medical Chatbot for Medicine Identification and Treatment Guidance Using NLP and OCR</w:t>
      </w:r>
    </w:p>
    <w:p>
      <w:r>
        <w:t>Title: AI-Powered Medical Chatbot for Medicine Identification and Treatment Guidance Using NLP and OCR</w:t>
      </w:r>
    </w:p>
    <w:p>
      <w:r>
        <w:t>Applicant Name: Dr.R.Suneetha Rani</w:t>
      </w:r>
    </w:p>
    <w:p>
      <w:r>
        <w:t>Application ID: 202541046049</w:t>
      </w:r>
    </w:p>
    <w:p>
      <w:r>
        <w:t>Publication Date: 30-05-2025</w:t>
      </w:r>
    </w:p>
    <w:p>
      <w:r>
        <w:t>Seizure Detector and Monitor</w:t>
      </w:r>
    </w:p>
    <w:p>
      <w:r>
        <w:t>Title: Seizure Detector and Monitor</w:t>
      </w:r>
    </w:p>
    <w:p>
      <w:r>
        <w:t>Applicant Name: Dr.Viswanadham R</w:t>
      </w:r>
    </w:p>
    <w:p>
      <w:r>
        <w:t>Application ID: 202541047220 A</w:t>
      </w:r>
    </w:p>
    <w:p>
      <w:r>
        <w:t>Hand Gesture to Speech: An Embedded System-Based Assistive Communication System</w:t>
      </w:r>
    </w:p>
    <w:p>
      <w:r>
        <w:t>Title: Hand Gesture to Speech: An Embedded System-Based Assistive Communication System</w:t>
      </w:r>
    </w:p>
    <w:p>
      <w:r>
        <w:t>Applicant Name: Dr.K.Amritha</w:t>
      </w:r>
    </w:p>
    <w:p>
      <w:r>
        <w:t>Application ID: 202541044498</w:t>
      </w:r>
    </w:p>
    <w:p>
      <w:r>
        <w:t>IoT Enabled Lineman Safety Mechanism for Electrical Line Maintenance</w:t>
      </w:r>
    </w:p>
    <w:p>
      <w:r>
        <w:t>Title: IoT Enabled Lineman Safety Mechanism for Electrical Line Maintenance</w:t>
      </w:r>
    </w:p>
    <w:p>
      <w:r>
        <w:t>Application ID: 202541053999</w:t>
      </w:r>
    </w:p>
    <w:p>
      <w:r>
        <w:t>Neuro Guard: Intelligent Seizure Alert Device</w:t>
      </w:r>
    </w:p>
    <w:p>
      <w:r>
        <w:t>Title: Neuro Guard: Intelligent Seizure Alert Device</w:t>
      </w:r>
    </w:p>
    <w:p>
      <w:r>
        <w:t>Applicant Name: Banka Sujatha</w:t>
      </w:r>
    </w:p>
    <w:p>
      <w:r>
        <w:t>Application ID: 202541055012</w:t>
      </w:r>
    </w:p>
    <w:p>
      <w:r>
        <w:t>Post-Quantum Security Chip with Multi-Layer Defense and Zero-Trust Architecture</w:t>
      </w:r>
    </w:p>
    <w:p>
      <w:r>
        <w:t>Title: Post-Quantum Security Chip with Multi-Layer Defense and Zero-Trust Architecture</w:t>
      </w:r>
    </w:p>
    <w:p>
      <w:r>
        <w:t>Applicant Name: Dr.V.Hindumathi</w:t>
      </w:r>
    </w:p>
    <w:p>
      <w:r>
        <w:t>Application ID: 202541053313 A</w:t>
      </w:r>
    </w:p>
    <w:p>
      <w:r>
        <w:t>Automated Waste Segregation System Using Arduino-Based Sensors</w:t>
      </w:r>
    </w:p>
    <w:p>
      <w:r>
        <w:t>Title: Automated Waste Segregation System Using Arduino-Based Sensors</w:t>
      </w:r>
    </w:p>
    <w:p>
      <w:r>
        <w:t>Applicant Name: Rama Lakshmi Gali</w:t>
      </w:r>
    </w:p>
    <w:p>
      <w:r>
        <w:t>Application ID: 202541053960</w:t>
      </w:r>
    </w:p>
    <w:p>
      <w:r>
        <w:t>Colour Smart Currency Reader</w:t>
      </w:r>
    </w:p>
    <w:p>
      <w:r>
        <w:t>Title: Colour Smart Currency Reader</w:t>
      </w:r>
    </w:p>
    <w:p>
      <w:r>
        <w:t>Applicant Name: M Praveena</w:t>
      </w:r>
    </w:p>
    <w:p>
      <w:r>
        <w:t>Application ID: 202541054343</w:t>
      </w:r>
    </w:p>
    <w:p>
      <w:r>
        <w:t>Deep Learning Techniques for Image Super-Resolution in Medical Imaging and Satellite Systems</w:t>
      </w:r>
    </w:p>
    <w:p>
      <w:r>
        <w:t>Title: Deep Learning Techniques for Image Super-Resolution in Medical Imaging and Satellite Systems</w:t>
      </w:r>
    </w:p>
    <w:p>
      <w:r>
        <w:t>Applicant Name: V Santhosh Kumar</w:t>
      </w:r>
    </w:p>
    <w:p>
      <w:r>
        <w:t>Application ID: 202541050707 A</w:t>
      </w:r>
    </w:p>
    <w:p>
      <w:r>
        <w:t>CONTROL HOME APPLIANCES USING HAND GESTURE WITH SMART GLOVES</w:t>
      </w:r>
    </w:p>
    <w:p>
      <w:r>
        <w:t>Title: CONTROL HOME APPLIANCES USING HAND GESTURE WITH SMART GLOVES</w:t>
      </w:r>
    </w:p>
    <w:p>
      <w:r>
        <w:t>Applicant Name: Dr. S. Prasanth Vaidya</w:t>
      </w:r>
    </w:p>
    <w:p>
      <w:r>
        <w:t>Application ID: 202541042712</w:t>
      </w:r>
    </w:p>
    <w:p>
      <w:r>
        <w:t>Spectra Eye: Hyperspectral Imaging and AI-EnabledDrone System for Hidden Threat Detection in Sensit</w:t>
      </w:r>
    </w:p>
    <w:p>
      <w:r>
        <w:t>Title: Spectra Eye: Hyperspectral Imaging and AI-EnabledDrone System for Hidden Threat Detection in Sensit</w:t>
      </w:r>
    </w:p>
    <w:p>
      <w:r>
        <w:t>Applicant Name: Dr. K. Kavita</w:t>
      </w:r>
    </w:p>
    <w:p>
      <w:r>
        <w:t>Application ID: 202541044184</w:t>
      </w:r>
    </w:p>
    <w:p>
      <w:r>
        <w:t>Integrated wheelchair Compatible vehicle Seating &amp; control system</w:t>
      </w:r>
    </w:p>
    <w:p>
      <w:r>
        <w:t>Title: Integrated wheelchair Compatible vehicle Seating &amp; control system</w:t>
      </w:r>
    </w:p>
    <w:p>
      <w:r>
        <w:t>Application ID: 202541040389 A</w:t>
      </w:r>
    </w:p>
    <w:p>
      <w:r>
        <w:t>Publication Date: 16-05-2025</w:t>
      </w:r>
    </w:p>
    <w:p>
      <w:r>
        <w:t>DESIGN AND IMPLEMENTATION OF EMERGENCY BRAKING SYSTEM FOR ELECTRIC VEHICLE</w:t>
      </w:r>
    </w:p>
    <w:p>
      <w:r>
        <w:t>Title: DESIGN AND IMPLEMENTATION OF EMERGENCY BRAKING SYSTEM FOR ELECTRIC VEHICLE</w:t>
      </w:r>
    </w:p>
    <w:p>
      <w:r>
        <w:t>Application ID: 202541035525 A</w:t>
      </w:r>
    </w:p>
    <w:p>
      <w:r>
        <w:t>Publication Date: 09-05-2025</w:t>
      </w:r>
    </w:p>
    <w:p>
      <w:r>
        <w:t>Smart Medicine Box for Blind with expiry alerts and stock monitoring and</w:t>
      </w:r>
    </w:p>
    <w:p>
      <w:r>
        <w:t>Title: Smart Medicine Box for Blind with expiry alerts and stock monitoring and</w:t>
      </w:r>
    </w:p>
    <w:p>
      <w:r>
        <w:t>Applicant Name: Dr. Anwar Bhasha Pattan</w:t>
      </w:r>
    </w:p>
    <w:p>
      <w:r>
        <w:t>Application ID: 202541044346A</w:t>
      </w:r>
    </w:p>
    <w:p>
      <w:r>
        <w:t>Design and Analysis of Quasi-binomial series array antenna for millimeter (mm) wave for 5G applications</w:t>
      </w:r>
    </w:p>
    <w:p>
      <w:r>
        <w:t>Title: Design and Analysis of Quasi-binomial series array antenna for millimeter (mm) wave for 5G applications</w:t>
      </w:r>
    </w:p>
    <w:p>
      <w:r>
        <w:t>Applicant Name: Dr. K. Vasu Babu</w:t>
      </w:r>
    </w:p>
    <w:p>
      <w:r>
        <w:t>Application ID: 202541037450 A</w:t>
      </w:r>
    </w:p>
    <w:p>
      <w:r>
        <w:t>AI-Powered Diagnosis of Erythemato Squamous Diseases</w:t>
      </w:r>
    </w:p>
    <w:p>
      <w:r>
        <w:t>Title: AI-Powered Diagnosis of Erythemato Squamous Diseases</w:t>
      </w:r>
    </w:p>
    <w:p>
      <w:r>
        <w:t>Application ID: 202541026351</w:t>
      </w:r>
    </w:p>
    <w:p>
      <w:r>
        <w:t>Publication Date: 28-03-2025</w:t>
      </w:r>
    </w:p>
    <w:p>
      <w:r>
        <w:t>Smart Watch based Adapitive poster monitouring and feed back system with user Speific identification</w:t>
      </w:r>
    </w:p>
    <w:p>
      <w:r>
        <w:t>Title: Smart Watch based Adapitive poster monitouring and feed back system with user Speific identification</w:t>
      </w:r>
    </w:p>
    <w:p>
      <w:r>
        <w:t>Applicant Name: Dr M Anita</w:t>
      </w:r>
    </w:p>
    <w:p>
      <w:r>
        <w:t>Application ID: 202541056107 A</w:t>
      </w:r>
    </w:p>
    <w:p>
      <w:r>
        <w:t>Publication Date: 20-06-2025</w:t>
      </w:r>
    </w:p>
    <w:p>
      <w:r>
        <w:t>BRAIN-COMPUTER INTERFACE FOR MENTAL STATE ANALYSIS</w:t>
      </w:r>
    </w:p>
    <w:p>
      <w:r>
        <w:t>Title: BRAIN-COMPUTER INTERFACE FOR MENTAL STATE ANALYSIS</w:t>
      </w:r>
    </w:p>
    <w:p>
      <w:r>
        <w:t>Applicant Name: Dr T Thammi Reddy</w:t>
      </w:r>
    </w:p>
    <w:p>
      <w:r>
        <w:t>Application ID: 202541003984</w:t>
      </w:r>
    </w:p>
    <w:p>
      <w:r>
        <w:t>Publication Date 24-01-2025</w:t>
      </w:r>
    </w:p>
    <w:p>
      <w:r>
        <w:t>PIEZO Electric energy harwesting system for stainable power generation from human food steps</w:t>
      </w:r>
    </w:p>
    <w:p>
      <w:r>
        <w:t>Title: PIEZO Electric energy harwesting system for stainable power generation from human food steps</w:t>
      </w:r>
    </w:p>
    <w:p>
      <w:r>
        <w:t>Applicant Name: Ms K Sowmaya</w:t>
      </w:r>
    </w:p>
    <w:p>
      <w:r>
        <w:t>Application ID: 202541056767 A</w:t>
      </w:r>
    </w:p>
    <w:p>
      <w:r>
        <w:t>Sodium Ion Conducting PVA NaCMC Biopolymer Electrolyte for Rechargeable Battery Application</w:t>
      </w:r>
    </w:p>
    <w:p>
      <w:r>
        <w:t>Title: Sodium Ion Conducting PVA NaCMC Biopolymer Electrolyte for Rechargeable Battery Application</w:t>
      </w:r>
    </w:p>
    <w:p>
      <w:r>
        <w:t>Application ID: 202541018967</w:t>
      </w:r>
    </w:p>
    <w:p>
      <w:r>
        <w:t>Publication Date: 21-03-2025</w:t>
      </w:r>
    </w:p>
    <w:p>
      <w:r>
        <w:t>Blend Biopolymer Electrolyte for Solid State Silver Ion Battery</w:t>
      </w:r>
    </w:p>
    <w:p>
      <w:r>
        <w:t>Title: Blend Biopolymer Electrolyte for Solid State Silver Ion Battery</w:t>
      </w:r>
    </w:p>
    <w:p>
      <w:r>
        <w:t>Application ID: 202541018942</w:t>
      </w:r>
    </w:p>
    <w:p>
      <w:r>
        <w:t>Publication Date: 14-03-2025</w:t>
      </w:r>
    </w:p>
    <w:p>
      <w:r>
        <w:t>AI IoT based Food Safety Detecting System using Advanced Sensor Technology</w:t>
      </w:r>
    </w:p>
    <w:p>
      <w:r>
        <w:t>Title: AI IoT based Food Safety Detecting System using Advanced Sensor Technology</w:t>
      </w:r>
    </w:p>
    <w:p>
      <w:r>
        <w:t>Applicant Name: Dr. B. Uma Rani</w:t>
      </w:r>
    </w:p>
    <w:p>
      <w:r>
        <w:t>Application ID: 202541010725</w:t>
      </w:r>
    </w:p>
    <w:p>
      <w:r>
        <w:t>Publication Date: 14-02-2025</w:t>
      </w:r>
    </w:p>
    <w:p>
      <w:r>
        <w:t>Optimized Scheduling Of Battery Energy Storage Using Initial State Of Charge As A Control Variable In Energy Management Systems</w:t>
      </w:r>
    </w:p>
    <w:p>
      <w:r>
        <w:t>Title: Optimized Scheduling Of Battery Energy Storage Using Initial State Of Charge As A Control Variable In Energy Management Systems</w:t>
      </w:r>
    </w:p>
    <w:p>
      <w:r>
        <w:t>Applicant Name: Rampelli Manojkumar</w:t>
      </w:r>
    </w:p>
    <w:p>
      <w:r>
        <w:t>Application ID: 202541009042</w:t>
      </w:r>
    </w:p>
    <w:p>
      <w:r>
        <w:t>Wireless Gesture Control Interface for Personal Computing Devices</w:t>
      </w:r>
    </w:p>
    <w:p>
      <w:r>
        <w:t>Title: Wireless Gesture Control Interface for Personal Computing Devices</w:t>
      </w:r>
    </w:p>
    <w:p>
      <w:r>
        <w:t>Applicant Name: 1.Dr.K.Bhavya 2.Ms.A.Abhinaya 3.Ms.G.Triveni 4.Ms.R.Greeshma</w:t>
      </w:r>
    </w:p>
    <w:p>
      <w:r>
        <w:t>5.Ms.M.Shiva Deepika</w:t>
      </w:r>
    </w:p>
    <w:p>
      <w:r>
        <w:t>Application ID: 202541032499</w:t>
      </w:r>
    </w:p>
    <w:p>
      <w:r>
        <w:t>Publication Date: 25-04-2025</w:t>
      </w:r>
    </w:p>
    <w:p>
      <w:r>
        <w:t>Lane Detection for Urban and Highway Environment</w:t>
      </w:r>
    </w:p>
    <w:p>
      <w:r>
        <w:t>Title: Lane Detection for Urban and Highway Environment</w:t>
      </w:r>
    </w:p>
    <w:p>
      <w:r>
        <w:t>Applicant Name: Mr. P. Rajesh Kumar</w:t>
      </w:r>
    </w:p>
    <w:p>
      <w:r>
        <w:t>Application ID: 202541022218</w:t>
      </w:r>
    </w:p>
    <w:p>
      <w:r>
        <w:t>Mobile Signal Booster And Jammer</w:t>
      </w:r>
    </w:p>
    <w:p>
      <w:r>
        <w:t>Title: Mobile Signal Booster And Jammer</w:t>
      </w:r>
    </w:p>
    <w:p>
      <w:r>
        <w:t>Applicant Name: Dr M Ranjeeth Dr B Nagesh Deevi</w:t>
      </w:r>
    </w:p>
    <w:p>
      <w:r>
        <w:t>Application ID: 202541022556</w:t>
      </w:r>
    </w:p>
    <w:p>
      <w:r>
        <w:t>A System And Method For Brain Abnormally Detection And Classification</w:t>
      </w:r>
    </w:p>
    <w:p>
      <w:r>
        <w:t>Title: A System And Method For Brain Abnormally Detection And Classification</w:t>
      </w:r>
    </w:p>
    <w:p>
      <w:r>
        <w:t>Applicant Name: Ms. P. Nikhitha</w:t>
      </w:r>
    </w:p>
    <w:p>
      <w:r>
        <w:t>Application ID: 20254104538</w:t>
      </w:r>
    </w:p>
    <w:p>
      <w:r>
        <w:t>Publication Date: 31-01-2025</w:t>
      </w:r>
    </w:p>
    <w:p>
      <w:r>
        <w:t>Leveraging Transfer Learning For Potato Leaf Disease Anticipation</w:t>
      </w:r>
    </w:p>
    <w:p>
      <w:r>
        <w:t>Title: Leveraging Transfer Learning For Potato Leaf Disease Anticipation</w:t>
      </w:r>
    </w:p>
    <w:p>
      <w:r>
        <w:t>Applicant Name: Ms.A.Naga Kalyani</w:t>
      </w:r>
    </w:p>
    <w:p>
      <w:r>
        <w:t>Application ID: 202541028909</w:t>
      </w:r>
    </w:p>
    <w:p>
      <w:r>
        <w:t>AI Powered Fault Prediction In Industrial Duct Fans For Proactive Maintenance</w:t>
      </w:r>
    </w:p>
    <w:p>
      <w:r>
        <w:t>Title: AI Powered Fault Prediction In Industrial Duct Fans For Proactive Maintenance</w:t>
      </w:r>
    </w:p>
    <w:p>
      <w:r>
        <w:t>Applicant Name: Dr. M. Indrasena Reddy Dr. V. Surya Narayana Reddy Mr. M Dyva Sugnana Rao Mr. Naresh Koenni</w:t>
      </w:r>
    </w:p>
    <w:p>
      <w:r>
        <w:t>Application ID: 202541030753</w:t>
      </w:r>
    </w:p>
    <w:p>
      <w:r>
        <w:t>Publication Date: 11-04-2025</w:t>
      </w:r>
    </w:p>
    <w:p>
      <w:r>
        <w:t>COIN DETECTION USING IMAGE PROCESSING</w:t>
      </w:r>
    </w:p>
    <w:p>
      <w:r>
        <w:t>Title:  COIN DETECTION USING IMAGE PROCESSING</w:t>
      </w:r>
    </w:p>
    <w:p>
      <w:r>
        <w:t>Application ID: 202541001355</w:t>
      </w:r>
    </w:p>
    <w:p>
      <w:r>
        <w:t>Publication Date:  10-01-2025</w:t>
      </w:r>
    </w:p>
    <w:p>
      <w:r>
        <w:t>Brain - Computer Interface for Mental State Analysis</w:t>
      </w:r>
    </w:p>
    <w:p>
      <w:r>
        <w:t>Title:  Brain – Computer Interface for Mental State Analysis</w:t>
      </w:r>
    </w:p>
    <w:p>
      <w:r>
        <w:t>Applicant Name: Saikumar Tara</w:t>
      </w:r>
    </w:p>
    <w:p>
      <w:r>
        <w:t>Publication Date:  24-01-2025</w:t>
      </w:r>
    </w:p>
    <w:p>
      <w:r>
        <w:t>A SYSTEM AND METHOD FOR BRAIN ABNORMALLY DETECTION AND CLASSIFICATION</w:t>
      </w:r>
    </w:p>
    <w:p>
      <w:r>
        <w:t>Title:  A SYSTEM AND METHOD FOR BRAIN ABNORMALLY DETECTION AND CLASSIFICATION</w:t>
      </w:r>
    </w:p>
    <w:p>
      <w:r>
        <w:t>Applicant Name: Nikitha Pitla</w:t>
      </w:r>
    </w:p>
    <w:p>
      <w:r>
        <w:t>Application ID: 202441104538</w:t>
      </w:r>
    </w:p>
    <w:p>
      <w:r>
        <w:t>Detection and Classification of Skin Cancer Using Back-Propagated Artificial Neural Networks</w:t>
      </w:r>
    </w:p>
    <w:p>
      <w:r>
        <w:t>Title:  Detection and Classification of Skin Cancer Using Back-Propagated Artificial Neural Networks</w:t>
      </w:r>
    </w:p>
    <w:p>
      <w:r>
        <w:t>Applicant Name: B. Srinivasulu, Ms. S. Rama Devi, Ms. R. Sravani, Ms.K. Bharathi</w:t>
      </w:r>
    </w:p>
    <w:p>
      <w:r>
        <w:t>Application ID: 202541001293</w:t>
      </w:r>
    </w:p>
    <w:p>
      <w:r>
        <w:t>Publication Date:  17-01-2025</w:t>
      </w:r>
    </w:p>
    <w:p>
      <w:r>
        <w:t>Smart Kitchen Container</w:t>
      </w:r>
    </w:p>
    <w:p>
      <w:r>
        <w:t>Title:  Smart Kitchen Container</w:t>
      </w:r>
    </w:p>
    <w:p>
      <w:r>
        <w:t>Applicant Name: Rajidi Sahithi</w:t>
      </w:r>
    </w:p>
    <w:p>
      <w:r>
        <w:t>Application ID: 202541005829</w:t>
      </w:r>
    </w:p>
    <w:p>
      <w:r>
        <w:t>Publication Date:  30-01-2025</w:t>
      </w:r>
    </w:p>
    <w:p>
      <w:r>
        <w:t>DETECTION OF FRUITS AND THEIRPARAMETERS USING RASPBERRY PI</w:t>
      </w:r>
    </w:p>
    <w:p>
      <w:r>
        <w:t>Title:  DETECTION OF FRUITS AND THEIRPARAMETERS USING RASPBERRY PI</w:t>
      </w:r>
    </w:p>
    <w:p>
      <w:r>
        <w:t>Applicant Name: T Amy Prasanna</w:t>
      </w:r>
    </w:p>
    <w:p>
      <w:r>
        <w:t>Application ID: 202541005853</w:t>
      </w:r>
    </w:p>
    <w:p>
      <w:r>
        <w:t>SELF-STABILIZING SPOON FOR PARKINSON'S SUFFERERS</w:t>
      </w:r>
    </w:p>
    <w:p>
      <w:r>
        <w:t>Title:  SELF-STABILIZING SPOON FOR PARKINSON’S SUFFERERS</w:t>
      </w:r>
    </w:p>
    <w:p>
      <w:r>
        <w:t>Applicant Name: Dr M Ranjeeth</w:t>
      </w:r>
    </w:p>
    <w:p>
      <w:r>
        <w:t>Application ID: 202541005455</w:t>
      </w:r>
    </w:p>
    <w:p>
      <w:r>
        <w:t>Publication Date:  31-01-2025</w:t>
      </w:r>
    </w:p>
    <w:p>
      <w:r>
        <w:t>IOT HEALTHCARE SYSTEM BASED ON ESP32 FOR SMART HOME</w:t>
      </w:r>
    </w:p>
    <w:p>
      <w:r>
        <w:t>Title: IOT HEALTHCARE SYSTEM BASED ON ESP32 FOR SMART HOME</w:t>
      </w:r>
    </w:p>
    <w:p>
      <w:r>
        <w:t>Application ID: 202541005867</w:t>
      </w:r>
    </w:p>
    <w:p>
      <w:r>
        <w:t>Arduino-Driven Comfort Assessment System for Indoor Environments</w:t>
      </w:r>
    </w:p>
    <w:p>
      <w:r>
        <w:t>Title:  Arduino-Driven Comfort Assessment System for Indoor Environments</w:t>
      </w:r>
    </w:p>
    <w:p>
      <w:r>
        <w:t>Application ID: 202441100848</w:t>
      </w:r>
    </w:p>
    <w:p>
      <w:r>
        <w:t>Publication Date:  03-01-2025</w:t>
      </w:r>
    </w:p>
    <w:p>
      <w:r>
        <w:t>Innovative Solution for Water Overflow: An Impulse Regulator System</w:t>
      </w:r>
    </w:p>
    <w:p>
      <w:r>
        <w:t>Title:  Innovative Solution for Water Overflow: An Impulse Regulator System</w:t>
      </w:r>
    </w:p>
    <w:p>
      <w:r>
        <w:t>Application ID: 202441099770</w:t>
      </w:r>
    </w:p>
    <w:p>
      <w:r>
        <w:t>Smart Diaper System with Load Monitoring and Insect Detection for Healthcare Assistance</w:t>
      </w:r>
    </w:p>
    <w:p>
      <w:r>
        <w:t>Title:  Smart Diaper System with Load Monitoring and Insect Detection for Healthcare Assistance</w:t>
      </w:r>
    </w:p>
    <w:p>
      <w:r>
        <w:t>Applicant Names:</w:t>
      </w:r>
    </w:p>
    <w:p>
      <w:r>
        <w:t>1) Dr. M Shanmuga Sundari,</w:t>
      </w:r>
    </w:p>
    <w:p>
      <w:r>
        <w:t>2) Ms. Yeluri Divya,</w:t>
      </w:r>
    </w:p>
    <w:p>
      <w:r>
        <w:t>3) Ms. D Swapna</w:t>
      </w:r>
    </w:p>
    <w:p>
      <w:r>
        <w:t>Application ID: 202441101562</w:t>
      </w:r>
    </w:p>
    <w:p>
      <w:r>
        <w:t>ENERGY-EFFICIENT TIMETABLE GENERATION SYSTEM IN EDUCATIONAL INSTITUTIONS FOR PEAK LOAD</w:t>
      </w:r>
    </w:p>
    <w:p>
      <w:r>
        <w:t>Title:  ENERGY-EFFICIENT TIMETABLE GENERATION SYSTEM IN EDUCATIONAL INSTITUTIONS FOR PEAK LOAD</w:t>
      </w:r>
    </w:p>
    <w:p>
      <w:r>
        <w:t>Applicant Name: Dr. Rampelli Manojkumar</w:t>
      </w:r>
    </w:p>
    <w:p>
      <w:r>
        <w:t>Application ID: 202541005851</w:t>
      </w:r>
    </w:p>
    <w:p>
      <w:r>
        <w:t>AI-POWERED PHISHING DETECTION SYSTEM USING NATURAL LANGUAGE PROCESSING</w:t>
      </w:r>
    </w:p>
    <w:p>
      <w:r>
        <w:t>Title:  AI-POWERED PHISHING DETECTION SYSTEM USING NATURAL LANGUAGE PROCESSING</w:t>
      </w:r>
    </w:p>
    <w:p>
      <w:r>
        <w:t>Applicant Name: 1) Ms. Padmavati E Gundgurti</w:t>
      </w:r>
    </w:p>
    <w:p>
      <w:r>
        <w:t>2) Ms. B Nagaveni</w:t>
      </w:r>
    </w:p>
    <w:p>
      <w:r>
        <w:t>Application ID: 202541008483</w:t>
      </w:r>
    </w:p>
    <w:p>
      <w:r>
        <w:t>Publication Date:  22-02-2025</w:t>
      </w:r>
    </w:p>
    <w:p>
      <w:r>
        <w:t>Edge-Aware Geospatial Image Analytics System for Precise Land Use Classification</w:t>
      </w:r>
    </w:p>
    <w:p>
      <w:r>
        <w:t>Title:  Edge-Aware Geospatial Image Analytics System for Precise Land Use Classification</w:t>
      </w:r>
    </w:p>
    <w:p>
      <w:r>
        <w:t>Applicant Name: 1) Dr. R. Suneetha Rani,</w:t>
      </w:r>
    </w:p>
    <w:p>
      <w:r>
        <w:t>2) Dr. Shanmuga Sundari M,</w:t>
      </w:r>
    </w:p>
    <w:p>
      <w:r>
        <w:t>3) Ms. Suparna Das</w:t>
      </w:r>
    </w:p>
    <w:p>
      <w:r>
        <w:t>Application ID: 202541012330</w:t>
      </w:r>
    </w:p>
    <w:p>
      <w:r>
        <w:t>Publication Date:  21-02-2025</w:t>
      </w:r>
    </w:p>
    <w:p>
      <w:r>
        <w:t>Integrated System for Neuro Disease Diagnosis and Management Using Large Language Models and Advanced Image Processing</w:t>
      </w:r>
    </w:p>
    <w:p>
      <w:r>
        <w:t>Title:  Integrated System for Neuro Disease Diagnosis and Management Using Large Language Models and Advanced Image Processing</w:t>
      </w:r>
    </w:p>
    <w:p>
      <w:r>
        <w:t>Applicant Name: 1) Ms. D. Swapna,</w:t>
      </w:r>
    </w:p>
    <w:p>
      <w:r>
        <w:t>2) Ms. Suparna Das,</w:t>
      </w:r>
    </w:p>
    <w:p>
      <w:r>
        <w:t>3) Dr. Shanmuga Sundari M</w:t>
      </w:r>
    </w:p>
    <w:p>
      <w:r>
        <w:t>Application ID: 202541010761</w:t>
      </w:r>
    </w:p>
    <w:p>
      <w:r>
        <w:t>Publication Date:  14-02-2025</w:t>
      </w:r>
    </w:p>
    <w:p>
      <w:r>
        <w:t>Cache Controller Design for Enhanced Data Access Rates</w:t>
      </w:r>
    </w:p>
    <w:p>
      <w:r>
        <w:t>Title:  Cache Controller Design for Enhanced Data Access Rates</w:t>
      </w:r>
    </w:p>
    <w:p>
      <w:r>
        <w:t>Application ID: 202541009410</w:t>
      </w:r>
    </w:p>
    <w:p>
      <w:r>
        <w:t>Title:  BRAIN-COMPUTER INTERFACE FOR MENTAL STATE ANALYSIS</w:t>
      </w:r>
    </w:p>
    <w:p>
      <w:r>
        <w:t>Enhanced Human Pose Estimation with Predictive Modelling Using U-Net and BlazePose Frameworks</w:t>
      </w:r>
    </w:p>
    <w:p>
      <w:r>
        <w:t>Title:  Enhanced Human Pose Estimation with Predictive Modelling Using U-Net and BlazePose Frameworks</w:t>
      </w:r>
    </w:p>
    <w:p>
      <w:r>
        <w:t>Applicant Name: Dr. M Shanmuga Sundari,</w:t>
      </w:r>
    </w:p>
    <w:p>
      <w:r>
        <w:t>Ms. Thada Jyothirmai</w:t>
      </w:r>
    </w:p>
    <w:p>
      <w:r>
        <w:t>Application ID: 202541007992</w:t>
      </w:r>
    </w:p>
    <w:p>
      <w:r>
        <w:t>AI-IoT based Food Safety Detecting System using Advanced Sensor Technology</w:t>
      </w:r>
    </w:p>
    <w:p>
      <w:r>
        <w:t>Title:  AI-IoT based Food Safety Detecting System using Advanced Sensor Technology</w:t>
      </w:r>
    </w:p>
    <w:p>
      <w:r>
        <w:t>Applicant Name: Dr. T. Roja Rani,</w:t>
      </w:r>
    </w:p>
    <w:p>
      <w:r>
        <w:t>Mr. S. Raghavendra</w:t>
      </w:r>
    </w:p>
    <w:p>
      <w:r>
        <w:t>Sustainable energy management with IoT based monitoring system</w:t>
      </w:r>
    </w:p>
    <w:p>
      <w:r>
        <w:t>Title:  Sustainable energy management with IoT based monitoring system</w:t>
      </w:r>
    </w:p>
    <w:p>
      <w:r>
        <w:t>Applicant Name: Dr.S.Kalyan</w:t>
      </w:r>
    </w:p>
    <w:p>
      <w:r>
        <w:t>Application ID: 202541008141 A</w:t>
      </w:r>
    </w:p>
    <w:p>
      <w:r>
        <w:t>Publication Date:  14/02/2025</w:t>
      </w:r>
    </w:p>
    <w:p>
      <w:r>
        <w:t>AI-Driven Drug Discovery:Revolutionizing Healthcare and Reducing Development Timelines</w:t>
      </w:r>
    </w:p>
    <w:p>
      <w:r>
        <w:t>Title:  AI-Driven Drug Discovery:Revolutionizing Healthcare and Reducing Development Timelines</w:t>
      </w:r>
    </w:p>
    <w:p>
      <w:r>
        <w:t>Applicant Name: 1.Dr. Aruna Rao S.L</w:t>
      </w:r>
    </w:p>
    <w:p>
      <w:r>
        <w:t>2. Ms. S. Rama Devi</w:t>
      </w:r>
    </w:p>
    <w:p>
      <w:r>
        <w:t>3. Dr. B.Srinivasulu</w:t>
      </w:r>
    </w:p>
    <w:p>
      <w:r>
        <w:t>Application ID: 202541006249</w:t>
      </w:r>
    </w:p>
    <w:p>
      <w:r>
        <w:t>Publication Date:  31/01/2025</w:t>
      </w:r>
    </w:p>
    <w:p>
      <w:r>
        <w:t>Deep Learning based System for Automated Detection of Potato Leaf Diseases using Convolutional Neural Networks</w:t>
      </w:r>
    </w:p>
    <w:p>
      <w:r>
        <w:t>Title:  Deep Learning based System for Automated Detection of Potato Leaf Diseases using Convolutional Neural Networks</w:t>
      </w:r>
    </w:p>
    <w:p>
      <w:r>
        <w:t>Applicant Name: 1. Ms. S. Rama Devi</w:t>
      </w:r>
    </w:p>
    <w:p>
      <w:r>
        <w:t>2. Mr. Ch. Anil Kumar</w:t>
      </w:r>
    </w:p>
    <w:p>
      <w:r>
        <w:t>Application ID: 202541005599</w:t>
      </w:r>
    </w:p>
    <w:p>
      <w:r>
        <w:t>OPTIMIZED SCHEDULING OF BATTERY ENERGY STORAGE USING INITIAL STATE OF CHARGE AS A CONTROL VARIABLE IN ENERGY MANAGEMENT SYSTEMS</w:t>
      </w:r>
    </w:p>
    <w:p>
      <w:r>
        <w:t>Title:  OPTIMIZED SCHEDULING OF BATTERY ENERGY STORAGE USING INITIAL STATE OF CHARGE AS A CONTROL VARIABLE IN ENERGY MANAGEMENT SYSTEMS</w:t>
      </w:r>
    </w:p>
    <w:p>
      <w:r>
        <w:t>The intelligent and Eco-Friendly waste management using IoT Technology</w:t>
      </w:r>
    </w:p>
    <w:p>
      <w:r>
        <w:t>Title:  The intelligent and Eco-Friendly waste management using IoT Technology</w:t>
      </w:r>
    </w:p>
    <w:p>
      <w:r>
        <w:t>Applicant Name: 1.Banka.Sujatha</w:t>
      </w:r>
    </w:p>
    <w:p>
      <w:r>
        <w:t>2.Dr Anwar Bhasha Pattan</w:t>
      </w:r>
    </w:p>
    <w:p>
      <w:r>
        <w:t>3.Dr. Chava Sunil Kumar</w:t>
      </w:r>
    </w:p>
    <w:p>
      <w:r>
        <w:t>4.Arakala Harshitha</w:t>
      </w:r>
    </w:p>
    <w:p>
      <w:r>
        <w:t>5.Bhimpavu Poojitha</w:t>
      </w:r>
    </w:p>
    <w:p>
      <w:r>
        <w:t>6.Theegala Anupriya</w:t>
      </w:r>
    </w:p>
    <w:p>
      <w:r>
        <w:t>7.Jakkula Vineela</w:t>
      </w:r>
    </w:p>
    <w:p>
      <w:r>
        <w:t>Application ID: 202541017305</w:t>
      </w:r>
    </w:p>
    <w:p>
      <w:r>
        <w:t>Publication Date:  07/03/2025</w:t>
      </w:r>
    </w:p>
    <w:p>
      <w:r>
        <w:t>IoT-Driven Smart Home and Security System with ESP32 and Multi-Sensor Integration</w:t>
      </w:r>
    </w:p>
    <w:p>
      <w:r>
        <w:t>Title:  IoT-Driven Smart Home and Security System with ESP32 and Multi-Sensor Integration</w:t>
      </w:r>
    </w:p>
    <w:p>
      <w:r>
        <w:t>Applicant Name: 1) Dr. S. Saravanan</w:t>
      </w:r>
    </w:p>
    <w:p>
      <w:r>
        <w:t>2) Dr. Chava Sunil Kumar</w:t>
      </w:r>
    </w:p>
    <w:p>
      <w:r>
        <w:t>3) S. Suriya Prakash</w:t>
      </w:r>
    </w:p>
    <w:p>
      <w:r>
        <w:t>Application ID: 202541005427</w:t>
      </w:r>
    </w:p>
    <w:p>
      <w:r>
        <w:t>Publication Date: 31/01/2025</w:t>
      </w:r>
    </w:p>
    <w:p>
      <w:r>
        <w:t>AI-Powered Fault Prediction in Industrial Duct Fans for Proactive Maintenance</w:t>
      </w:r>
    </w:p>
    <w:p>
      <w:r>
        <w:t>Title:  AI-Powered Fault Prediction in Industrial Duct Fans for Proactive Maintenance</w:t>
      </w:r>
    </w:p>
    <w:p>
      <w:r>
        <w:t>Applicant Name: 1) Dr. M. Indrasena Reddy</w:t>
      </w:r>
    </w:p>
    <w:p>
      <w:r>
        <w:t>2) Dr. V. Surya Narayana Reddy</w:t>
      </w:r>
    </w:p>
    <w:p>
      <w:r>
        <w:t>3) Mr. M. Dyva Sugnana Rao</w:t>
      </w:r>
    </w:p>
    <w:p>
      <w:r>
        <w:t>4) Mr. Naresh Koenni</w:t>
      </w:r>
    </w:p>
    <w:p>
      <w:r>
        <w:t>Publication Date: 11/4/2025</w:t>
      </w:r>
    </w:p>
    <w:p>
      <w:r>
        <w:t>REAL-TIME SIGN LANGUAGE GESTURE RECOGNITION FOR WOMEN'S SAFETY USING DYNAMIC TIME WARPING AND VOTING ALGORITHMS</w:t>
      </w:r>
    </w:p>
    <w:p>
      <w:r>
        <w:t>Title:  REAL-TIME SIGN LANGUAGE GESTURE RECOGNITION FOR WOMEN’S SAFETY USING DYNAMIC TIME WARPING AND VOTING ALGORITHMS</w:t>
      </w:r>
    </w:p>
    <w:p>
      <w:r>
        <w:t>Applicant Name: 1) Dr.Akansha Tyagi</w:t>
      </w:r>
    </w:p>
    <w:p>
      <w:r>
        <w:t>2) Dr. Sanivarapu Prasanth Vaidya</w:t>
      </w:r>
    </w:p>
    <w:p>
      <w:r>
        <w:t>3) Ms. Poonam Lunawat</w:t>
      </w:r>
    </w:p>
    <w:p>
      <w:r>
        <w:t>4) Dr. Ashok S</w:t>
      </w:r>
    </w:p>
    <w:p>
      <w:r>
        <w:t>5) Dr. Naga Satish G</w:t>
      </w:r>
    </w:p>
    <w:p>
      <w:r>
        <w:t>Application ID: 202541025175</w:t>
      </w:r>
    </w:p>
    <w:p>
      <w:r>
        <w:t>Publication Date: 28/3/2025</w:t>
      </w:r>
    </w:p>
    <w:p>
      <w:r>
        <w:t>Symptom Checker and Intelligent Health Assistant with Chatbot</w:t>
      </w:r>
    </w:p>
    <w:p>
      <w:r>
        <w:t>Title:  Symptom Checker and Intelligent Health Assistant with Chatbot</w:t>
      </w:r>
    </w:p>
    <w:p>
      <w:r>
        <w:t>Applicant Name:  Dr. B.Srinivasulu</w:t>
      </w:r>
    </w:p>
    <w:p>
      <w:r>
        <w:t>Application ID: 202541030782</w:t>
      </w:r>
    </w:p>
    <w:p>
      <w:r>
        <w:t>Publication Date: 18/04/2025</w:t>
      </w:r>
    </w:p>
    <w:p>
      <w:r>
        <w:t>Multi-Modal Deepfake Detection for enhanced Cross-Modal Consistency and Synchronization</w:t>
      </w:r>
    </w:p>
    <w:p>
      <w:r>
        <w:t>Title:  Multi-Modal Deepfake Detection for enhanced Cross-Modal Consistency and Synchronization</w:t>
      </w:r>
    </w:p>
    <w:p>
      <w:r>
        <w:t>Applicant Name: Kayal Padmanandam</w:t>
      </w:r>
    </w:p>
    <w:p>
      <w:r>
        <w:t>Application ID: 202541034195</w:t>
      </w:r>
    </w:p>
    <w:p>
      <w:r>
        <w:t>Publication Date: 02/05/2025</w:t>
      </w:r>
    </w:p>
    <w:p>
      <w:r>
        <w:t>Wireless Communication using Zigbee Technology</w:t>
      </w:r>
    </w:p>
    <w:p>
      <w:r>
        <w:t>Title:  Wireless Communication using Zigbee Technology</w:t>
      </w:r>
    </w:p>
    <w:p>
      <w:r>
        <w:t>Applicant Name: Dr. Chava Sunil Kumar</w:t>
      </w:r>
    </w:p>
    <w:p>
      <w:r>
        <w:t>Application ID: 202541028288</w:t>
      </w:r>
    </w:p>
    <w:p>
      <w:r>
        <w:t>Publication Date: 25/04/2025</w:t>
      </w:r>
    </w:p>
    <w:p>
      <w:r>
        <w:t>An IoT-Enabled Surveillance Car using a Camera Module</w:t>
      </w:r>
    </w:p>
    <w:p>
      <w:r>
        <w:t>Title:  An IoT-Enabled Surveillance Car using a Camera Module</w:t>
      </w:r>
    </w:p>
    <w:p>
      <w:r>
        <w:t>Application ID: 202541028297</w:t>
      </w:r>
    </w:p>
    <w:p>
      <w:r>
        <w:t>AI-Powered Diagnostic Tool for Brain Tumor Classification with Telegram Bot</w:t>
      </w:r>
    </w:p>
    <w:p>
      <w:r>
        <w:t>Title:  AI-Powered Diagnostic Tool for Brain Tumor Classification with Telegram Bot</w:t>
      </w:r>
    </w:p>
    <w:p>
      <w:r>
        <w:t>Applicant Name: Banka. Sujatha, KVN Sunitha</w:t>
      </w:r>
    </w:p>
    <w:p>
      <w:r>
        <w:t>Application ID: 202541029025</w:t>
      </w:r>
    </w:p>
    <w:p>
      <w:r>
        <w:t>Title:  Wireless Gesture Control Interface for Personal Computing Devices</w:t>
      </w:r>
    </w:p>
    <w:p>
      <w:r>
        <w:t>Applicant Name: Dr.K.Bhavya</w:t>
      </w:r>
    </w:p>
    <w:p>
      <w:r>
        <w:t>System and Method for Time-Efficient Food Preparation and Stylish Presentation</w:t>
      </w:r>
    </w:p>
    <w:p>
      <w:r>
        <w:t>Title:  System and Method for Time-Efficient Food Preparation and Stylish Presentation</w:t>
      </w:r>
    </w:p>
    <w:p>
      <w:r>
        <w:t>Applicant Name: Dr. A. Lakshmi</w:t>
      </w:r>
    </w:p>
    <w:p>
      <w:r>
        <w:t>Application ID: 202541044591</w:t>
      </w:r>
    </w:p>
    <w:p>
      <w:r>
        <w:t>Publication Date: 30/05/2025</w:t>
      </w:r>
    </w:p>
    <w:p>
      <w:r>
        <w:t>Facial AI synthesis: A GAN-powered approach for Diverse Facial Attribute Generation</w:t>
      </w:r>
    </w:p>
    <w:p>
      <w:r>
        <w:t>Title:  Facial AI synthesis: A GAN-powered approach for Diverse Facial Attribute Generation</w:t>
      </w:r>
    </w:p>
    <w:p>
      <w:r>
        <w:t>Applicant Name: Nemalikanti Anand</w:t>
      </w:r>
    </w:p>
    <w:p>
      <w:r>
        <w:t>Application ID: 202541004201</w:t>
      </w:r>
    </w:p>
    <w:p>
      <w:r>
        <w:t>Publication Date: 24/01/2025</w:t>
      </w:r>
    </w:p>
    <w:p>
      <w:r>
        <w:t>Real-Time Speech Analysis and Feedback Tool for English Pronunciation Improvement.</w:t>
      </w:r>
    </w:p>
    <w:p>
      <w:r>
        <w:t>Title: Real-Time Speech Analysis and Feedback Tool for English Pronunciation Improvement.</w:t>
      </w:r>
    </w:p>
    <w:p>
      <w:r>
        <w:t>Applicant Name: Dr. S. Ammani Reddy</w:t>
      </w:r>
    </w:p>
    <w:p>
      <w:r>
        <w:t>Application .No 202441095857</w:t>
      </w:r>
    </w:p>
    <w:p>
      <w:r>
        <w:t>Publication Date 16-12-2024</w:t>
      </w:r>
    </w:p>
    <w:p>
      <w:r>
        <w:t>Smart Speedometer with LED display using Arduino</w:t>
      </w:r>
    </w:p>
    <w:p>
      <w:r>
        <w:t>Title: Smart Speedometer with LED display using Arduino</w:t>
      </w:r>
    </w:p>
    <w:p>
      <w:r>
        <w:t>Applicant Name: Ms.B.Sujatha, Ms. Asha Vuyyuru</w:t>
      </w:r>
    </w:p>
    <w:p>
      <w:r>
        <w:t>Application .No 202441096957</w:t>
      </w:r>
    </w:p>
    <w:p>
      <w:r>
        <w:t>Publication Date 13-12-2024</w:t>
      </w:r>
    </w:p>
    <w:p>
      <w:r>
        <w:t>Modulation Schemes Using MATLAB App Designer</w:t>
      </w:r>
    </w:p>
    <w:p>
      <w:r>
        <w:t>Title: Modulation Schemes Using MATLAB App Designer</w:t>
      </w:r>
    </w:p>
    <w:p>
      <w:r>
        <w:t>Applicant Name: Dr V Hindumathi, Dr V Santhosh kumar, Dr. M. Ranjeeth, Dr L Bhargava Kumar</w:t>
      </w:r>
    </w:p>
    <w:p>
      <w:r>
        <w:t>Application .No 202441094616</w:t>
      </w:r>
    </w:p>
    <w:p>
      <w:r>
        <w:t>Publication Date 06-12-2024</w:t>
      </w:r>
    </w:p>
    <w:p>
      <w:r>
        <w:t>Conveyor-Based Filling Machine with Integrated Control Systems and Micro-controller Automation</w:t>
      </w:r>
    </w:p>
    <w:p>
      <w:r>
        <w:t>Title: Conveyor-Based Filling Machine with Integrated Control Systems and Micro-controller Automation</w:t>
      </w:r>
    </w:p>
    <w:p>
      <w:r>
        <w:t>Applicant Name: Dr. N Sreekanth</w:t>
      </w:r>
    </w:p>
    <w:p>
      <w:r>
        <w:t>Application .No</w:t>
      </w:r>
    </w:p>
    <w:p>
      <w:r>
        <w:t>202441093043</w:t>
      </w:r>
    </w:p>
    <w:p>
      <w:r>
        <w:t>Publication Date</w:t>
      </w:r>
    </w:p>
    <w:p>
      <w:r>
        <w:t>06-12-2024</w:t>
      </w:r>
    </w:p>
    <w:p>
      <w:r>
        <w:t>Real-Time Speech Analysis and Feedback Tool for English Pronunciation Improvement</w:t>
      </w:r>
    </w:p>
    <w:p>
      <w:r>
        <w:t>Title: Real-Time Speech Analysis and Feedback Tool for English Pronunciation Improvement</w:t>
      </w:r>
    </w:p>
    <w:p>
      <w:r>
        <w:t>202441095857</w:t>
      </w:r>
    </w:p>
    <w:p>
      <w:r>
        <w:t>04-12-2024</w:t>
      </w:r>
    </w:p>
    <w:p>
      <w:r>
        <w:t>SHE Shield- A Security Garment For Speech And Mentally Challenged Women</w:t>
      </w:r>
    </w:p>
    <w:p>
      <w:r>
        <w:t>Title:    SHE Shield- A Security Garment For Speech And Mentally Challenged</w:t>
      </w:r>
    </w:p>
    <w:p>
      <w:r>
        <w:t>Women</w:t>
      </w:r>
    </w:p>
    <w:p>
      <w:r>
        <w:t>Applicant Name:         Dr. Nagesh Deevi</w:t>
      </w:r>
    </w:p>
    <w:p>
      <w:r>
        <w:t>Application ID:           202441084621</w:t>
      </w:r>
    </w:p>
    <w:p>
      <w:r>
        <w:t>Publication Date:        11/15/2024</w:t>
      </w:r>
    </w:p>
    <w:p>
      <w:r>
        <w:t>Automated plant disease detection system for early identification of tomato leaf disease</w:t>
      </w:r>
    </w:p>
    <w:p>
      <w:r>
        <w:t>Title:    Automated plant disease detection system for early identification of tomato leaf disease</w:t>
      </w:r>
    </w:p>
    <w:p>
      <w:r>
        <w:t>Applicant Name:         Mr. K Sundeep Saradhi, BVRITH</w:t>
      </w:r>
    </w:p>
    <w:p>
      <w:r>
        <w:t>Application ID:           202441086525</w:t>
      </w:r>
    </w:p>
    <w:p>
      <w:r>
        <w:t>Cognitive profiling system for enhancing placement opportunities in Higher Education</w:t>
      </w:r>
    </w:p>
    <w:p>
      <w:r>
        <w:t>Title:    Cognitive profiling system for enhancing placement opportunities in Higher Education</w:t>
      </w:r>
    </w:p>
    <w:p>
      <w:r>
        <w:t>Applicant Name:         Dr.B Lakshmi Praveena, BVRITH</w:t>
      </w:r>
    </w:p>
    <w:p>
      <w:r>
        <w:t>Application ID:           202441083949</w:t>
      </w:r>
    </w:p>
    <w:p>
      <w:r>
        <w:t>IoT and machine learning-driven platforms for intelligent environmental pollution monitoring and management</w:t>
      </w:r>
    </w:p>
    <w:p>
      <w:r>
        <w:t>Title:    IoT and machine learning-driven platforms for intelligent environmental pollution monitoring and management</w:t>
      </w:r>
    </w:p>
    <w:p>
      <w:r>
        <w:t>Applicant Name:         Ms. K Neha</w:t>
      </w:r>
    </w:p>
    <w:p>
      <w:r>
        <w:t>Application ID:           202421080563</w:t>
      </w:r>
    </w:p>
    <w:p>
      <w:r>
        <w:t>Publication Date:        11/22/2024</w:t>
      </w:r>
    </w:p>
    <w:p>
      <w:r>
        <w:t>Smart System for Enhanced Vision in Facial Recognition Attendance</w:t>
      </w:r>
    </w:p>
    <w:p>
      <w:r>
        <w:t>Title:    Smart System for Enhanced Vision in Facial Recognition Attendance</w:t>
      </w:r>
    </w:p>
    <w:p>
      <w:r>
        <w:t>Applicant Name:         Dr. N Sreekanth</w:t>
      </w:r>
    </w:p>
    <w:p>
      <w:r>
        <w:t>Application ID:           202441083939</w:t>
      </w:r>
    </w:p>
    <w:p>
      <w:r>
        <w:t>Publication Date:        11-08-2024</w:t>
      </w:r>
    </w:p>
    <w:p>
      <w:r>
        <w:t>Posture Screening System for Joint Injury Detection in Athletes Using Biomechanical Analysis</w:t>
      </w:r>
    </w:p>
    <w:p>
      <w:r>
        <w:t>Title:    Posture Screening System for Joint Injury Detection in Athletes Using Biomechanical Analysis</w:t>
      </w:r>
    </w:p>
    <w:p>
      <w:r>
        <w:t>Applicant Name:         Dr. R Suneetha Rani</w:t>
      </w:r>
    </w:p>
    <w:p>
      <w:r>
        <w:t>Application ID:           202441083588</w:t>
      </w:r>
    </w:p>
    <w:p>
      <w:r>
        <w:t>Textile Based Antenna for Non Invasive Monitoring of Tissue Properties in Biomedical Applications</w:t>
      </w:r>
    </w:p>
    <w:p>
      <w:r>
        <w:t>Title:    Textile Based Antenna for Non Invasive Monitoring of Tissue Properties in Biomedical Applications</w:t>
      </w:r>
    </w:p>
    <w:p>
      <w:r>
        <w:t>Applicant Name:         Dr J N Vishnu</w:t>
      </w:r>
    </w:p>
    <w:p>
      <w:r>
        <w:t>Application ID:           202441084898</w:t>
      </w:r>
    </w:p>
    <w:p>
      <w:r>
        <w:t>Sodium ion conducting solid polymer electrolyte for rechargeable battery</w:t>
      </w:r>
    </w:p>
    <w:p>
      <w:r>
        <w:t>Title:    Sodium ion conducting solid polymer electrolyte for rechargeable battery</w:t>
      </w:r>
    </w:p>
    <w:p>
      <w:r>
        <w:t>Applicant Name:         Dr. Anji Reddy Polu</w:t>
      </w:r>
    </w:p>
    <w:p>
      <w:r>
        <w:t>Application ID:           202441091719</w:t>
      </w:r>
    </w:p>
    <w:p>
      <w:r>
        <w:t>Publication Date:        11/29/2024</w:t>
      </w:r>
    </w:p>
    <w:p>
      <w:r>
        <w:t>Silver ion conducting solid biopolymer electrolyte and use of the same</w:t>
      </w:r>
    </w:p>
    <w:p>
      <w:r>
        <w:t>Title:    Silver ion conducting solid biopolymer electrolyte and use of the same</w:t>
      </w:r>
    </w:p>
    <w:p>
      <w:r>
        <w:t>Application ID:           202441089188</w:t>
      </w:r>
    </w:p>
    <w:p>
      <w:r>
        <w:t>Machine Learning Based DC DC Converter for Photovoltaic (PV) Modules</w:t>
      </w:r>
    </w:p>
    <w:p>
      <w:r>
        <w:t>Title:    Machine Learning Based DC DC Converter for Photovoltaic (PV) Modules</w:t>
      </w:r>
    </w:p>
    <w:p>
      <w:r>
        <w:t>Applicant Name:         Ms. B. Sujatha</w:t>
      </w:r>
    </w:p>
    <w:p>
      <w:r>
        <w:t>Application ID:           202441084080</w:t>
      </w:r>
    </w:p>
    <w:p>
      <w:r>
        <w:t>Hybrid Fuzzy Logic And Machine Learning-Based Controller For Power Flow Management And Communication Optimization In V2g-Enabled Smart Grids</w:t>
      </w:r>
    </w:p>
    <w:p>
      <w:r>
        <w:t>Title:    Hybrid Fuzzy Logic And Machine Learning-Based Controller For Power Flow Management And Communication Optimization In V2g-Enabled Smart Grids</w:t>
      </w:r>
    </w:p>
    <w:p>
      <w:r>
        <w:t>Applicant Name:         Dr. R. Manoj Kumar</w:t>
      </w:r>
    </w:p>
    <w:p>
      <w:r>
        <w:t>Application ID:           202441082980</w:t>
      </w:r>
    </w:p>
    <w:p>
      <w:r>
        <w:t>Applicant Name:         Mr. R. Guruswamy</w:t>
      </w:r>
    </w:p>
    <w:p>
      <w:r>
        <w:t>Automated Translation of Natural Language to Structured Query Language and Development of IOT Applications of Relational Databases utilizing Llama2</w:t>
      </w:r>
    </w:p>
    <w:p>
      <w:r>
        <w:t>Title:    Automated Translation of Natural Language to Structured Query Language and Development of IOT Applications of Relational Databases utilizing Llama2</w:t>
      </w:r>
    </w:p>
    <w:p>
      <w:r>
        <w:t>Applicant Name:         Ms. K. Vineela</w:t>
      </w:r>
    </w:p>
    <w:p>
      <w:r>
        <w:t>Application ID:           202441084598</w:t>
      </w:r>
    </w:p>
    <w:p>
      <w:r>
        <w:t>Solar Tracking and Automatic Irrigation</w:t>
      </w:r>
    </w:p>
    <w:p>
      <w:r>
        <w:t>Title:    Solar Tracking and Automatic Irrigation</w:t>
      </w:r>
    </w:p>
    <w:p>
      <w:r>
        <w:t>Applicant Name:         Ms. R. Sravani</w:t>
      </w:r>
    </w:p>
    <w:p>
      <w:r>
        <w:t>Application ID:           202441083668</w:t>
      </w:r>
    </w:p>
    <w:p>
      <w:r>
        <w:t>An Expert System for Disease Prediction and Fertilizer Recommendation using Transfer Learning</w:t>
      </w:r>
    </w:p>
    <w:p>
      <w:r>
        <w:t>Title:    An Expert System for Disease Prediction and Fertilizer Recommendation using Transfer Learning</w:t>
      </w:r>
    </w:p>
    <w:p>
      <w:r>
        <w:t>Applicant Name:         Mr. A. Rajasekhar Reddy</w:t>
      </w:r>
    </w:p>
    <w:p>
      <w:r>
        <w:t>Application ID:           202441085732</w:t>
      </w:r>
    </w:p>
    <w:p>
      <w:r>
        <w:t>Decoding Market Trends With Long Short-Term Memory</w:t>
      </w:r>
    </w:p>
    <w:p>
      <w:r>
        <w:t>Title:    Decoding Market Trends With Long Short-Term Memory</w:t>
      </w:r>
    </w:p>
    <w:p>
      <w:r>
        <w:t>Applicant Name:         Dr. P. Krishna Kishore</w:t>
      </w:r>
    </w:p>
    <w:p>
      <w:r>
        <w:t>Application ID:           202441082079</w:t>
      </w:r>
    </w:p>
    <w:p>
      <w:r>
        <w:t>Publication Date:        11-01-2024</w:t>
      </w:r>
    </w:p>
    <w:p>
      <w:r>
        <w:t>Advanced Patient Monitoring Using Iot: A Modern Healthcare Solution</w:t>
      </w:r>
    </w:p>
    <w:p>
      <w:r>
        <w:t>Title:    Advanced Patient Monitoring Using Iot: A Modern Healthcare Solution</w:t>
      </w:r>
    </w:p>
    <w:p>
      <w:r>
        <w:t>Application ID:           202441081228</w:t>
      </w:r>
    </w:p>
    <w:p>
      <w:r>
        <w:t>Publication Date:        10/24/2024</w:t>
      </w:r>
    </w:p>
    <w:p>
      <w:r>
        <w:t>Smart Environment System For Real-Time Human Activity Classification Using Kinect And Iot Enabled Machine Learning</w:t>
      </w:r>
    </w:p>
    <w:p>
      <w:r>
        <w:t>Title:    Smart Environment System For Real-Time Human Activity Classification Using Kinect And Iot Enabled Machine Learning</w:t>
      </w:r>
    </w:p>
    <w:p>
      <w:r>
        <w:t>Applicant Name:         Mr Pardhu</w:t>
      </w:r>
    </w:p>
    <w:p>
      <w:r>
        <w:t>Application. No:         202441069701</w:t>
      </w:r>
    </w:p>
    <w:p>
      <w:r>
        <w:t>Publication Date:        20/09/2024</w:t>
      </w:r>
    </w:p>
    <w:p>
      <w:r>
        <w:t>Cardio Guardian: AI-Driven Cardiac Emergency Response System with Automated Defibrillation</w:t>
      </w:r>
    </w:p>
    <w:p>
      <w:r>
        <w:t>Title:    Cardio Guardian: AI-Driven Cardiac Emergency Response System with Automated Defibrillation</w:t>
      </w:r>
    </w:p>
    <w:p>
      <w:r>
        <w:t>Application ID:           202441071747</w:t>
      </w:r>
    </w:p>
    <w:p>
      <w:r>
        <w:t>Publication Date:        10-04-2024</w:t>
      </w:r>
    </w:p>
    <w:p>
      <w:r>
        <w:t>Compact and Flexible MIMO Antenna Design for High-Performance Wireless Body Area Networks</w:t>
      </w:r>
    </w:p>
    <w:p>
      <w:r>
        <w:t>Title:    Compact and Flexible MIMO Antenna Design for High-Performance Wireless Body Area Networks</w:t>
      </w:r>
    </w:p>
    <w:p>
      <w:r>
        <w:t>Applicant Name:         Dr Vasu Babu</w:t>
      </w:r>
    </w:p>
    <w:p>
      <w:r>
        <w:t>Application ID:           202441075611 A</w:t>
      </w:r>
    </w:p>
    <w:p>
      <w:r>
        <w:t>Publication Date:        10/18/2024</w:t>
      </w:r>
    </w:p>
    <w:p>
      <w:r>
        <w:t>Automated Gas Cylinder Management System with Integrated Smart Dashboard  Control</w:t>
      </w:r>
    </w:p>
    <w:p>
      <w:r>
        <w:t>Title:    Automated Gas Cylinder Management System with Integrated Smart Dashboard Conrol</w:t>
      </w:r>
    </w:p>
    <w:p>
      <w:r>
        <w:t>Applicant Name:         Dr. M Shanmuga Sundari</w:t>
      </w:r>
    </w:p>
    <w:p>
      <w:r>
        <w:t>Application ID:           202441079729</w:t>
      </w:r>
    </w:p>
    <w:p>
      <w:r>
        <w:t>Publication Date:        10/25/2024</w:t>
      </w:r>
    </w:p>
    <w:p>
      <w:r>
        <w:t>Cine motion Polyglot- Elevating Your Cinematic Journey With Emotion and                                      Language</w:t>
      </w:r>
    </w:p>
    <w:p>
      <w:r>
        <w:t>Title:    Cine motion Polyglot- Elevating Your Cinematic Journey With Emotion and Language</w:t>
      </w:r>
    </w:p>
    <w:p>
      <w:r>
        <w:t>Applicant Name:         Mr. K .Sundeep Saradhi</w:t>
      </w:r>
    </w:p>
    <w:p>
      <w:r>
        <w:t>Application ID:           202441075028</w:t>
      </w:r>
    </w:p>
    <w:p>
      <w:r>
        <w:t>Publication Date:        10-11-2024</w:t>
      </w:r>
    </w:p>
    <w:p>
      <w:r>
        <w:t>Safety Device, System And Method For Monitoring And Rescue Of Coal Mine Workers</w:t>
      </w:r>
    </w:p>
    <w:p>
      <w:r>
        <w:t>Title:    Safety Device, System And Method For Monitoring And Rescue Of Coal Mine Workers</w:t>
      </w:r>
    </w:p>
    <w:p>
      <w:r>
        <w:t>Applicant Name:         Mr Priyakanth Mr N M Sai Krishna</w:t>
      </w:r>
    </w:p>
    <w:p>
      <w:r>
        <w:t>Application. No:         202341052485</w:t>
      </w:r>
    </w:p>
    <w:p>
      <w:r>
        <w:t>Publication Date:        06/09/2024</w:t>
      </w:r>
    </w:p>
    <w:p>
      <w:r>
        <w:t>Borewell Rescue Robot Device, System And Method Related To The Same</w:t>
      </w:r>
    </w:p>
    <w:p>
      <w:r>
        <w:t>Title:    Borewell Rescue Robot Device, System And Method Related To The Same</w:t>
      </w:r>
    </w:p>
    <w:p>
      <w:r>
        <w:t>Applicant Name:         Mr Mahesh Babu</w:t>
      </w:r>
    </w:p>
    <w:p>
      <w:r>
        <w:t>Application. No:         202341049097</w:t>
      </w:r>
    </w:p>
    <w:p>
      <w:r>
        <w:t>Low-Cost Arduino Based Electrical Energy Monitoring System</w:t>
      </w:r>
    </w:p>
    <w:p>
      <w:r>
        <w:t>Title: Low-Cost Arduino Based Electrical Energy Monitoring System</w:t>
      </w:r>
    </w:p>
    <w:p>
      <w:r>
        <w:t>Faculty: Dr. R. Manoj Kumar &amp; Mr. C. Krishna Reddy</w:t>
      </w:r>
    </w:p>
    <w:p>
      <w:r>
        <w:t>Application ID: 202441065924</w:t>
      </w:r>
    </w:p>
    <w:p>
      <w:r>
        <w:t>Date of Filed: 31-08-2024</w:t>
      </w:r>
    </w:p>
    <w:p>
      <w:r>
        <w:t>Smart IoT Technology for Efficient Dry and Wet Waste Segregation</w:t>
      </w:r>
    </w:p>
    <w:p>
      <w:r>
        <w:t>Title: Smart IoT Technology for Efficient Dry and Wet Waste Segregation</w:t>
      </w:r>
    </w:p>
    <w:p>
      <w:r>
        <w:t>Name of the Faculty: Dr. M. Ranjeeth</w:t>
      </w:r>
    </w:p>
    <w:p>
      <w:r>
        <w:t>Application ID: 202441054020</w:t>
      </w:r>
    </w:p>
    <w:p>
      <w:r>
        <w:t>Date of Publish: 16-07-2024</w:t>
      </w:r>
    </w:p>
    <w:p>
      <w:r>
        <w:t>NDD APP: Neural Developmental Disorder Prediction model using Deep Neural</w:t>
      </w:r>
    </w:p>
    <w:p>
      <w:r>
        <w:t>Title: NDD APP: Neural Developmental Disorder Prediction model using Deep Neural Networks from Facial Images and Emotions.</w:t>
      </w:r>
    </w:p>
    <w:p>
      <w:r>
        <w:t>Applicant Name: Dr. B. Lakshmi Praveena</w:t>
      </w:r>
    </w:p>
    <w:p>
      <w:r>
        <w:t>Application. No: 202441031267</w:t>
      </w:r>
    </w:p>
    <w:p>
      <w:r>
        <w:t>Published Date:3/5/2024</w:t>
      </w:r>
    </w:p>
    <w:p>
      <w:r>
        <w:t>Title: Decoding Market Trends With Long Short-Term Memory</w:t>
      </w:r>
    </w:p>
    <w:p>
      <w:r>
        <w:t>Applicant Name: Mr. P. Krishna Kishore</w:t>
      </w:r>
    </w:p>
    <w:p>
      <w:r>
        <w:t>Application. No: 202441011397</w:t>
      </w:r>
    </w:p>
    <w:p>
      <w:r>
        <w:t>Publication Date: 3/8/2024</w:t>
      </w:r>
    </w:p>
    <w:p>
      <w:r>
        <w:t>Heal AI: Autonomous Healthcare Management using Reinforcement Learning</w:t>
      </w:r>
    </w:p>
    <w:p>
      <w:r>
        <w:t>Title: Heal AI: Autonomous Healthcare Management using Reinforcement Learning</w:t>
      </w:r>
    </w:p>
    <w:p>
      <w:r>
        <w:t>Applicant Name: B. Lakshmi Praveena, Ms. A. Naga Kalyani, Ms. V. Asha</w:t>
      </w:r>
    </w:p>
    <w:p>
      <w:r>
        <w:t>Application. No: 202441027697</w:t>
      </w:r>
    </w:p>
    <w:p>
      <w:r>
        <w:t>Publication Date: 4/19/2024</w:t>
      </w:r>
    </w:p>
    <w:p>
      <w:r>
        <w:t>A Method And System Of Improving Cyber Security By Improved Prediction Potential Of Machine Learning Models</w:t>
      </w:r>
    </w:p>
    <w:p>
      <w:r>
        <w:t>Title:    A Method And System Of Improving Cyber Security By Improved Prediction Potential Of Machine Learning Models</w:t>
      </w:r>
    </w:p>
    <w:p>
      <w:r>
        <w:t>Applicant Name:         Dr. M Indra Sena Reddy</w:t>
      </w:r>
    </w:p>
    <w:p>
      <w:r>
        <w:t>Application. No:         202441020146</w:t>
      </w:r>
    </w:p>
    <w:p>
      <w:r>
        <w:t>Publication Date:        29/03/2024</w:t>
      </w:r>
    </w:p>
    <w:p>
      <w:r>
        <w:t>IoT based System and Design Approach for Health Monitoring of Wearable Devices</w:t>
      </w:r>
    </w:p>
    <w:p>
      <w:r>
        <w:t>Title: IoT based System and Design Approach for Health Monitoring of Wearable Devices</w:t>
      </w:r>
    </w:p>
    <w:p>
      <w:r>
        <w:t>Applicant Name: Dr Viswanadham (ECE)</w:t>
      </w:r>
    </w:p>
    <w:p>
      <w:r>
        <w:t>Application. No: 202441019895</w:t>
      </w:r>
    </w:p>
    <w:p>
      <w:r>
        <w:t>Publication Date: 29/03/2024</w:t>
      </w:r>
    </w:p>
    <w:p>
      <w:r>
        <w:t>System and Method for Enhancing Safety of a Driver</w:t>
      </w:r>
    </w:p>
    <w:p>
      <w:r>
        <w:t>Title: System and Method for Enhancing Safety of a Driver</w:t>
      </w:r>
    </w:p>
    <w:p>
      <w:r>
        <w:t>Name: Mr R Priyakanth and Mr N M Sai Krishna</w:t>
      </w:r>
    </w:p>
    <w:p>
      <w:r>
        <w:t>Application No: 202341076497</w:t>
      </w:r>
    </w:p>
    <w:p>
      <w:r>
        <w:t>Date of Publish: 16-02-2024</w:t>
      </w:r>
    </w:p>
    <w:p>
      <w:r>
        <w:t>AI Based Smart Written and Spoken Language Assessment Device for Teaching English Language for the Blind</w:t>
      </w:r>
    </w:p>
    <w:p>
      <w:r>
        <w:t>Title:</w:t>
      </w:r>
    </w:p>
    <w:p>
      <w:r>
        <w:t>Innovative Smart Insole for Accurate Pressure Detection</w:t>
      </w:r>
    </w:p>
    <w:p>
      <w:r>
        <w:t>Applicant Name:</w:t>
      </w:r>
    </w:p>
    <w:p>
      <w:r>
        <w:t>T.Roja Rani, B.Sujatha, B.Uma Rani</w:t>
      </w:r>
    </w:p>
    <w:p>
      <w:r>
        <w:t>Application ID:</w:t>
      </w:r>
    </w:p>
    <w:p>
      <w:r>
        <w:t>202441079547</w:t>
      </w:r>
    </w:p>
    <w:p>
      <w:r>
        <w:t>Publication Date:</w:t>
      </w:r>
    </w:p>
    <w:p>
      <w:r>
        <w:t>25/10/2024</w:t>
      </w:r>
    </w:p>
    <w:p>
      <w:r>
        <w:t>ENHANCING HOME COMFORT AND SECURITY WITH IOT-DRIVEN AUTOMATION</w:t>
      </w:r>
    </w:p>
    <w:p>
      <w:r>
        <w:t>Ms.B.Sujatha</w:t>
      </w:r>
    </w:p>
    <w:p>
      <w:r>
        <w:t>202441072988</w:t>
      </w:r>
    </w:p>
    <w:p>
      <w:r>
        <w:t>04/10/2024</w:t>
      </w:r>
    </w:p>
    <w:p>
      <w:r>
        <w:t>Smart Seismic Sensing: Designing an Arduino based Earthquake Detector</w:t>
      </w:r>
    </w:p>
    <w:p>
      <w:r>
        <w:t>Dr.Ch.Sunil Kumar</w:t>
      </w:r>
    </w:p>
    <w:p>
      <w:r>
        <w:t>202441073741</w:t>
      </w:r>
    </w:p>
    <w:p>
      <w:r>
        <w:t>30-09-2024</w:t>
      </w:r>
    </w:p>
    <w:p>
      <w:r>
        <w:t>THE SMART NAVIGATOR USING GSM</w:t>
      </w:r>
    </w:p>
    <w:p>
      <w:r>
        <w:t>Amritha</w:t>
      </w:r>
    </w:p>
    <w:p>
      <w:r>
        <w:t>202441075464</w:t>
      </w:r>
    </w:p>
    <w:p>
      <w:r>
        <w:t>18/10/2024</w:t>
      </w:r>
    </w:p>
    <w:p>
      <w:r>
        <w:t>VIRTUAL PEN USING OPENCV PYTHON</w:t>
      </w:r>
    </w:p>
    <w:p>
      <w:r>
        <w:t>202441071529</w:t>
      </w:r>
    </w:p>
    <w:p>
      <w:r>
        <w:t>SIGN GLOVE FOR PHYSICALLY DISABLED</w:t>
      </w:r>
    </w:p>
    <w:p>
      <w:r>
        <w:t>Dr. D Nagesh</w:t>
      </w:r>
    </w:p>
    <w:p>
      <w:r>
        <w:t>202441072632</w:t>
      </w:r>
    </w:p>
    <w:p>
      <w:r>
        <w:t>DESIGN OF WILDLIFE DETECTION AND ALERTING SYSTEM</w:t>
      </w:r>
    </w:p>
    <w:p>
      <w:r>
        <w:t>Dr J Naga Vishnu Vardhan</w:t>
      </w:r>
    </w:p>
    <w:p>
      <w:r>
        <w:t>Application ID</w:t>
      </w:r>
    </w:p>
    <w:p>
      <w:r>
        <w:t>202441072975</w:t>
      </w:r>
    </w:p>
    <w:p>
      <w:r>
        <w:t>CINEMOTION POLYGLOT-ELEVATING YOUR CINEMATIC JOURNEY WITH EMOTION AND LANGUAGE</w:t>
      </w:r>
    </w:p>
    <w:p>
      <w:r>
        <w:t>Mr.K.SundeepSaradhi</w:t>
      </w:r>
    </w:p>
    <w:p>
      <w:r>
        <w:t>202441075028</w:t>
      </w:r>
    </w:p>
    <w:p>
      <w:r>
        <w:t>THE TRIPLE THREAT : YOLOV5, YOLOV8 &amp; YOLOV9 - REINVENTING X-RAY SECURITY</w:t>
      </w:r>
    </w:p>
    <w:p>
      <w:r>
        <w:t>THE TRIPLE THREAT : YOLOV5, YOLOV8 &amp; YOLOV9 – REINVENTING X-RAY SECURITY</w:t>
      </w:r>
    </w:p>
    <w:p>
      <w:r>
        <w:t>Dr. Lakshmi Praveena</w:t>
      </w:r>
    </w:p>
    <w:p>
      <w:r>
        <w:t>202441074678</w:t>
      </w:r>
    </w:p>
    <w:p>
      <w:r>
        <w:t>Dynamic Pothole detection</w:t>
      </w:r>
    </w:p>
    <w:p>
      <w:r>
        <w:t>Dr.P.Kayal</w:t>
      </w:r>
    </w:p>
    <w:p>
      <w:r>
        <w:t>202441073462</w:t>
      </w:r>
    </w:p>
    <w:p>
      <w:r>
        <w:t>4-10-2024</w:t>
      </w:r>
    </w:p>
    <w:p>
      <w:r>
        <w:t>Automatic SMS Generation for Helmet Violation Using Deep Learning Techniques</w:t>
      </w:r>
    </w:p>
    <w:p>
      <w:r>
        <w:t>Mr. B. Srinivasulu</w:t>
      </w:r>
    </w:p>
    <w:p>
      <w:r>
        <w:t>202441073151</w:t>
      </w:r>
    </w:p>
    <w:p>
      <w:r>
        <w:t>Waste minimized straitegies for the synthesis of high-value organic compounds</w:t>
      </w:r>
    </w:p>
    <w:p>
      <w:r>
        <w:t>Dr.Chennuri Bharath Kumar</w:t>
      </w:r>
    </w:p>
    <w:p>
      <w:r>
        <w:t>202441065751</w:t>
      </w:r>
    </w:p>
    <w:p>
      <w:r>
        <w:t>10-09-2023</w:t>
      </w:r>
    </w:p>
    <w:p>
      <w:r>
        <w:t>Enhanced Fire Detection and Alarming System with AI Based False Alarm Detection</w:t>
      </w:r>
    </w:p>
    <w:p>
      <w:r>
        <w:t>202441058758A</w:t>
      </w:r>
    </w:p>
    <w:p>
      <w:r>
        <w:t>09-08-2024</w:t>
      </w:r>
    </w:p>
    <w:p>
      <w:r>
        <w:t>Altitude optimization using Pythagoras theorem</w:t>
      </w:r>
    </w:p>
    <w:p>
      <w:r>
        <w:t>Dr. K. Kavita</w:t>
      </w:r>
    </w:p>
    <w:p>
      <w:r>
        <w:t>202441060042</w:t>
      </w:r>
    </w:p>
    <w:p>
      <w:r>
        <w:t>16-08-2024</w:t>
      </w:r>
    </w:p>
    <w:p>
      <w:r>
        <w:t>Automatic SMS generation for Helmet Violation using Deep Learning Techniques</w:t>
      </w:r>
    </w:p>
    <w:p>
      <w:r>
        <w:t>Boggarapu Srinivasulu</w:t>
      </w:r>
    </w:p>
    <w:p>
      <w:r>
        <w:t>04-10-2024</w:t>
      </w:r>
    </w:p>
    <w:p>
      <w:r>
        <w:t>HYBRID NANOCOMPOSITE SOLID POLYMER ELECTROLYTE FOR SOLID-STATE SODIUM-ION BATTERY</w:t>
      </w:r>
    </w:p>
    <w:p>
      <w:r>
        <w:t>202441056771</w:t>
      </w:r>
    </w:p>
    <w:p>
      <w:r>
        <w:t>02-08-2024</w:t>
      </w:r>
    </w:p>
    <w:p>
      <w:r>
        <w:t>BLOCKCHAIN BASED E-COMMERCE ONLINE APPLICATION USING DISTRIBUTED LEDGER TECHNOLOGY</w:t>
      </w:r>
    </w:p>
    <w:p>
      <w:r>
        <w:t>202441066407</w:t>
      </w:r>
    </w:p>
    <w:p>
      <w:r>
        <w:t>13/09/2024</w:t>
      </w:r>
    </w:p>
    <w:p>
      <w:r>
        <w:t>DIABETIC RETINOPATHY DETECTION USING COLOR IMAGE PROCESSING</w:t>
      </w:r>
    </w:p>
    <w:p>
      <w:r>
        <w:t>LOW-COST ARDUINO BASED SOLAR PANEL I-V and P-V CHARACTERISTICS TRACER</w:t>
      </w:r>
    </w:p>
    <w:p>
      <w:r>
        <w:t>CHAMAKURA KRISHNA REDDY</w:t>
      </w:r>
    </w:p>
    <w:p>
      <w:r>
        <w:t>202441066095</w:t>
      </w:r>
    </w:p>
    <w:p>
      <w:r>
        <w:t>ELECTRIC VEHICLE CHARGING MANAGEMENT SYSTEM WITH DEMAND RESPONSE AND RENEWABLE ENERGY PRIORITIZATION</w:t>
      </w:r>
    </w:p>
    <w:p>
      <w:r>
        <w:t>Rampelli Manojkumar</w:t>
      </w:r>
    </w:p>
    <w:p>
      <w:r>
        <w:t>202441065311</w:t>
      </w:r>
    </w:p>
    <w:p>
      <w:r>
        <w:t>06-09-2024</w:t>
      </w:r>
    </w:p>
    <w:p>
      <w:r>
        <w:t>An IoT-based Intelligent Landslide Detection and Monitoring System</w:t>
      </w:r>
    </w:p>
    <w:p>
      <w:r>
        <w:t>Under Published</w:t>
      </w:r>
    </w:p>
    <w:p>
      <w:r>
        <w:t>Dr.Anwar Bhasha Pattan</w:t>
      </w:r>
    </w:p>
    <w:p>
      <w:r>
        <w:t>202441063168</w:t>
      </w:r>
    </w:p>
    <w:p>
      <w:r>
        <w:t>30/08/2024</w:t>
      </w:r>
    </w:p>
    <w:p>
      <w:r>
        <w:t>ENHANCED FIRE DETECTION AND ALARMING SYSTEM WITH AI-BASED FALSE ALARM DETECTION</w:t>
      </w:r>
    </w:p>
    <w:p>
      <w:r>
        <w:t>Banka Sujatha</w:t>
      </w:r>
    </w:p>
    <w:p>
      <w:r>
        <w:t>202441058758</w:t>
      </w:r>
    </w:p>
    <w:p>
      <w:r>
        <w:t>NAVIGATING THE GREEN TRANSITION: ADVANCED POWER MANAGEMENT STRATEGIES FOR RENEWABLE ENERGY GRIDS</w:t>
      </w:r>
    </w:p>
    <w:p>
      <w:r>
        <w:t>Dr.K.Amritha</w:t>
      </w:r>
    </w:p>
    <w:p>
      <w:r>
        <w:t>202441054014</w:t>
      </w:r>
    </w:p>
    <w:p>
      <w:r>
        <w:t>OPTIMIZING AC DRIVE OPERATIONS WITH SINUSOIDAL PWM: A COMPARATIVE STUDY</w:t>
      </w:r>
    </w:p>
    <w:p>
      <w:r>
        <w:t>202441053641</w:t>
      </w:r>
    </w:p>
    <w:p>
      <w:r>
        <w:t>AI-SIEM FRAMEWORK FOR ENHANCED CYBER THREAT DETECTION USING MACHINE LEARNING TECHNIQUES</w:t>
      </w:r>
    </w:p>
    <w:p>
      <w:r>
        <w:t>202441060694</w:t>
      </w:r>
    </w:p>
    <w:p>
      <w:r>
        <w:t>23/08/2024</w:t>
      </w:r>
    </w:p>
    <w:p>
      <w:r>
        <w:t>ENHANCING CROSS-LINGUISTIC COMMUNICATION: NEURAL MACHINE TRANSLATION FROM ENGLISH TO TELUGU USING TRANSFORMER MODELS</w:t>
      </w:r>
    </w:p>
    <w:p>
      <w:r>
        <w:t>202441058782</w:t>
      </w:r>
    </w:p>
    <w:p>
      <w:r>
        <w:t>: 09/08/2024</w:t>
      </w:r>
    </w:p>
    <w:p>
      <w:r>
        <w:t>AN IOT-BASED INTELLIGENT LANDSLIDE DETECTION AND MONITORING SYSTEM</w:t>
      </w:r>
    </w:p>
    <w:p>
      <w:r>
        <w:t>Anwar Bhasha Pattan</w:t>
      </w:r>
    </w:p>
    <w:p>
      <w:r>
        <w:t>SMART IOT TECHNOLOGY FOR EFFICIENT DRY AND WET WASTE SEGREGATION</w:t>
      </w:r>
    </w:p>
    <w:p>
      <w:r>
        <w:t>202441054020</w:t>
      </w:r>
    </w:p>
    <w:p>
      <w:r>
        <w:t>DIFFERENT APPROACHES TO PROBABILITY AS EXPLORED THROUGH ANALYZING CARD TRICKS</w:t>
      </w:r>
    </w:p>
    <w:p>
      <w:r>
        <w:t>Applicants: Dr. M. Anita</w:t>
      </w:r>
    </w:p>
    <w:p>
      <w:r>
        <w:t>Application No: 202341088594</w:t>
      </w:r>
    </w:p>
    <w:p>
      <w:r>
        <w:t>Published on: 19/01/2024</w:t>
      </w:r>
    </w:p>
    <w:p>
      <w:r>
        <w:t>ROBOTIC TRASH DISPOSAL SYSTEM FOR BEDRIDDEN INDIVIDUALS AND THE ELDERLY</w:t>
      </w:r>
    </w:p>
    <w:p>
      <w:r>
        <w:t>Applicants: Dr. K. Kavita, Dr. Ch. Nageswaranath, Dr. Anji Reddy Polu &amp; Dr. J. Manoj Kumar</w:t>
      </w:r>
    </w:p>
    <w:p>
      <w:r>
        <w:t>Application No: 202341083491</w:t>
      </w:r>
    </w:p>
    <w:p>
      <w:r>
        <w:t>Published on: 05/1/2024</w:t>
      </w:r>
    </w:p>
    <w:p>
      <w:r>
        <w:t>METHOD OF EVALUATION OF BER PERFORMANCE OF NOMA SYSTEM UNDER VARIOUS FADING CHANNELS</w:t>
      </w:r>
    </w:p>
    <w:p>
      <w:r>
        <w:t>Applicants: Dr. Ranjeet</w:t>
      </w:r>
    </w:p>
    <w:p>
      <w:r>
        <w:t>Application No: 202341090240</w:t>
      </w:r>
    </w:p>
    <w:p>
      <w:r>
        <w:t>Published on:26/01/2024</w:t>
      </w:r>
    </w:p>
    <w:p>
      <w:r>
        <w:t>INTEGRATION OF IOT AND ARTIFICIAL INTELLIGENCE FOR ENHANCED FOREST FIRE DETECTION, MONITORING, AND PREDICTION</w:t>
      </w:r>
    </w:p>
    <w:p>
      <w:r>
        <w:t>Applicants: Dr. Srinivasa Rao. D</w:t>
      </w:r>
    </w:p>
    <w:p>
      <w:r>
        <w:t>Application No: 202441002716</w:t>
      </w:r>
    </w:p>
    <w:p>
      <w:r>
        <w:t>Published on:23-02-2024</w:t>
      </w:r>
    </w:p>
    <w:p>
      <w:r>
        <w:t>SYSTEM AND METHOD FOR ENHANCING SAFETY OF A DRIVER</w:t>
      </w:r>
    </w:p>
    <w:p>
      <w:r>
        <w:t>Applicants: Mr. R Priyakanth, Mr. N M Sai Krishna</w:t>
      </w:r>
    </w:p>
    <w:p>
      <w:r>
        <w:t>Application No: 202441010410</w:t>
      </w:r>
    </w:p>
    <w:p>
      <w:r>
        <w:t>Published on: 16-02-2024</w:t>
      </w:r>
    </w:p>
    <w:p>
      <w:r>
        <w:t>AI BASED SMART WRITTEN AND SPOKEN LANGUAGE ASSESSMENT DEVICE FOR TEACHING ENGLISH LANGUAGE FOR THE BLIND</w:t>
      </w:r>
    </w:p>
    <w:p>
      <w:r>
        <w:t>Applicants: Dr. Devidutta Das</w:t>
      </w:r>
    </w:p>
    <w:p>
      <w:r>
        <w:t>Application No: 202441001132</w:t>
      </w:r>
    </w:p>
    <w:p>
      <w:r>
        <w:t>Published on: 09/02/2024</w:t>
      </w:r>
    </w:p>
    <w:p>
      <w:r>
        <w:t>SMART AGRICULTURE AUTOMATIC MONITORING SYSTEM USING ARTIFICIAL INTELLIGENCE</w:t>
      </w:r>
    </w:p>
    <w:p>
      <w:r>
        <w:t>Applicants: Dr. Srinivasa Rao Dhanikonda, Mr. B.Srinivasulu, Thottempudi Pardh</w:t>
      </w:r>
    </w:p>
    <w:p>
      <w:r>
        <w:t>Application No: 202441005082</w:t>
      </w:r>
    </w:p>
    <w:p>
      <w:r>
        <w:t>Published on: 23-02-2024</w:t>
      </w:r>
    </w:p>
    <w:p>
      <w:r>
        <w:t>SYSTEM AND METHOD FOR ANALYSING GAIT ABNORMALITY</w:t>
      </w:r>
    </w:p>
    <w:p>
      <w:r>
        <w:t>Applicants: Mr. R Priyakanth, N.M.Sai Krishna</w:t>
      </w:r>
    </w:p>
    <w:p>
      <w:r>
        <w:t>Published on: 14/02/2024</w:t>
      </w:r>
    </w:p>
    <w:p>
      <w:r>
        <w:t>SYSTEM AND METHOD FOR VISUALLY IMPAIRED TRANSCRIPTION</w:t>
      </w:r>
    </w:p>
    <w:p>
      <w:r>
        <w:t>Applicants: Mr. R Priyakanth, N.M. Sai Krishna</w:t>
      </w:r>
    </w:p>
    <w:p>
      <w:r>
        <w:t>Published On : 16/02/2024</w:t>
      </w:r>
    </w:p>
    <w:p>
      <w:r>
        <w:t>FIRE DETECTING ROBOT FOR INDUSTRIAL APPLICATIONS</w:t>
      </w:r>
    </w:p>
    <w:p>
      <w:r>
        <w:t>Applicants: Mr Pardhu</w:t>
      </w:r>
    </w:p>
    <w:p>
      <w:r>
        <w:t>Application No: 390352-001</w:t>
      </w:r>
    </w:p>
    <w:p>
      <w:r>
        <w:t>Published on: 23/02/2024</w:t>
      </w:r>
    </w:p>
    <w:p>
      <w:r>
        <w:t>VOICE-BASED EMAIL SYSTEM USING SVM ALGORITHMS: A NOVEL APPROACH FOR ENHANCED COMMUNICATION ACCESSIBILITY</w:t>
      </w:r>
    </w:p>
    <w:p>
      <w:r>
        <w:t>Title: VOICE-BASED EMAIL SYSTEM USING SVM ALGORITHMS: A NOVEL APPROACH FOR ENHANCED COMMUNICATION ACCESSIBILITY</w:t>
      </w:r>
    </w:p>
    <w:p>
      <w:r>
        <w:t>Applicants: Dr. Srinivasa Rao Dhanikonda, Mr. B Srinivasulu</w:t>
      </w:r>
    </w:p>
    <w:p>
      <w:r>
        <w:t>Application No: 202441008226</w:t>
      </w:r>
    </w:p>
    <w:p>
      <w:r>
        <w:t>Published on: 08/03/2024</w:t>
      </w:r>
    </w:p>
    <w:p>
      <w:r>
        <w:t>TEXT DESCRIPTION TO GENERATIVE ADVERSARIAL NETWORK-BASED IMAGE GENERATION</w:t>
      </w:r>
    </w:p>
    <w:p>
      <w:r>
        <w:t>Text Description to Generative Adversarial Network-Based Image Generation</w:t>
      </w:r>
    </w:p>
    <w:p>
      <w:r>
        <w:t>Applicants: Mr. B Srinivasulu, Mr.K.Srikar Goud, Mr.Krishna Kishore, Mr.RajaSekhar Reddy, Ms.Bharathi K</w:t>
      </w:r>
    </w:p>
    <w:p>
      <w:r>
        <w:t>Application No: 202441011397</w:t>
      </w:r>
    </w:p>
    <w:p>
      <w:r>
        <w:t>Published On: 08/03/2024</w:t>
      </w:r>
    </w:p>
    <w:p>
      <w:r>
        <w:t>SIGNSPEAK: EMPOWERING DEAF COMMUNICATION WITH ADVANCED TRANSLATION TECHNOLOGY</w:t>
      </w:r>
    </w:p>
    <w:p>
      <w:r>
        <w:t>Applicants: Mr. B Srinivasulu, Dr. Aruna Rao S.L, Mr. D.Venkata Ravi Kumar,</w:t>
      </w:r>
    </w:p>
    <w:p>
      <w:r>
        <w:t>Dr. B.V.Rama Krishna, Mr. Kale Naga Venkata Srinivas, Dr. B.Venkataramana</w:t>
      </w:r>
    </w:p>
    <w:p>
      <w:r>
        <w:t>Application No: 202441039531</w:t>
      </w:r>
    </w:p>
    <w:p>
      <w:r>
        <w:t>Published on: 31/05/2024</w:t>
      </w:r>
    </w:p>
    <w:p>
      <w:r>
        <w:t>PG LENS: AN ANDROID APP FOR PAYING GUEST MANAGEMENT</w:t>
      </w:r>
    </w:p>
    <w:p>
      <w:r>
        <w:t>Applicants: Mr. B. Srinivasulu</w:t>
      </w:r>
    </w:p>
    <w:p>
      <w:r>
        <w:t>Application No: 202441050069</w:t>
      </w:r>
    </w:p>
    <w:p>
      <w:r>
        <w:t>Published on: 05/07/2024</w:t>
      </w:r>
    </w:p>
    <w:p>
      <w:r>
        <w:t>REVOLUTIONIZING USED CAR TRANSACTIONS: AI-POWERED PRICING STRATEGIES FOR BUYERS AND SELLERS</w:t>
      </w:r>
    </w:p>
    <w:p>
      <w:r>
        <w:t>Applicants: Mr. B Srinivasulu, Dr. B.Venkataramana</w:t>
      </w:r>
    </w:p>
    <w:p>
      <w:r>
        <w:t>Application No: 202441019557</w:t>
      </w:r>
    </w:p>
    <w:p>
      <w:r>
        <w:t>Published on: 29/03/2024</w:t>
      </w:r>
    </w:p>
    <w:p>
      <w:r>
        <w:t>A METHOD AND SYSTEM OF IMPROVING CYBER SECURITY BY IMPROVED PREDICTION POTENTIAL OF MACHINE LEARNING MODELS</w:t>
      </w:r>
    </w:p>
    <w:p>
      <w:r>
        <w:t>Title: A METHOD AND SYSTEM OF IMPROVING CYBER SECURITY BY IMPROVED PREDICTION POTENTIAL OF MACHINE LEARNING MODELS</w:t>
      </w:r>
    </w:p>
    <w:p>
      <w:r>
        <w:t>Applicants: Dr. M Indra Sena Reddy, Ms.B.sujatha ,Ms.K.Bhavya</w:t>
      </w:r>
    </w:p>
    <w:p>
      <w:r>
        <w:t>Application No: 202441020146</w:t>
      </w:r>
    </w:p>
    <w:p>
      <w:r>
        <w:t>A SYSTEM AND METHOD FOR OPTIMIZED TIMEFRAME BRAIN TUMOR DETECTION UTILIZING SQUEEZENET TECHNOLOGY</w:t>
      </w:r>
    </w:p>
    <w:p>
      <w:r>
        <w:t>Applicants: Ms. Vidyullatha Sukhavasi, Ms. M. Shanmuga Sundari,</w:t>
      </w:r>
    </w:p>
    <w:p>
      <w:r>
        <w:t>Ms. Poonam Shaylesh Lunawat</w:t>
      </w:r>
    </w:p>
    <w:p>
      <w:r>
        <w:t>Application No: 202441008405</w:t>
      </w:r>
    </w:p>
    <w:p>
      <w:r>
        <w:t>NOVEL AUTONOMOUS DRONE TECHNOLOGY FOR HUMAN RESCUE OPERATIONS: SAFEGUARDING LIVES</w:t>
      </w:r>
    </w:p>
    <w:p>
      <w:r>
        <w:t>Applicants: Guruswamy Revana, Shaik Nafeesa Khaisar, Babita Gupta</w:t>
      </w:r>
    </w:p>
    <w:p>
      <w:r>
        <w:t>Application No: 202441017573</w:t>
      </w:r>
    </w:p>
    <w:p>
      <w:r>
        <w:t>Published on: 22/03/2024</w:t>
      </w:r>
    </w:p>
    <w:p>
      <w:r>
        <w:t>JAL KI RANI: UNIQUE ADVANCED METHOD OF FISHING WITH ROBO FISH MODEL</w:t>
      </w:r>
    </w:p>
    <w:p>
      <w:r>
        <w:t>Application No: 202441021998</w:t>
      </w:r>
    </w:p>
    <w:p>
      <w:r>
        <w:t>VEHICLE SPEED CONTROL AND ACCIDENT-AVOIDANCE SYSTEM</w:t>
      </w:r>
    </w:p>
    <w:p>
      <w:r>
        <w:t>Title: VEHICLE SPEED CONTROL AND ACCIDENT-AVOIDANCE SYSTEM</w:t>
      </w:r>
    </w:p>
    <w:p>
      <w:r>
        <w:t>Applicants: Rampelli Manojkumar</w:t>
      </w:r>
    </w:p>
    <w:p>
      <w:r>
        <w:t>Application No: 202441019698</w:t>
      </w:r>
    </w:p>
    <w:p>
      <w:r>
        <w:t>OPTIMIZED RULE-BASED VOLTAGE CONTROL METHOD THROUGH VOLTAGE SET POINTS AND LIMIT DIFFERENCES</w:t>
      </w:r>
    </w:p>
    <w:p>
      <w:r>
        <w:t>Application No: 202441017674</w:t>
      </w:r>
    </w:p>
    <w:p>
      <w:r>
        <w:t>OPTIMIZED RULE-BASED PEAK SHAVING METHOD CONSIDERING ENERGY BUYING PRICE LIMIT ALONG WITH THE IMPORT AND EXPORT POWER LIMITS</w:t>
      </w:r>
    </w:p>
    <w:p>
      <w:r>
        <w:t>Title: OPTIMIZED RULE-BASED PEAK SHAVING METHOD CONSIDERING ENERGY BUYING PRICE LIMIT ALONG WITH THE IMPORT AND EXPORT POWER LIMITS</w:t>
      </w:r>
    </w:p>
    <w:p>
      <w:r>
        <w:t>Application No: 202441023044</w:t>
      </w:r>
    </w:p>
    <w:p>
      <w:r>
        <w:t>IOT BASED SYSTEM AND DESIGN APPROACH FOR HEALTH MONITORING OF WEARABLE DEVICES</w:t>
      </w:r>
    </w:p>
    <w:p>
      <w:r>
        <w:t>Applicants: Dr. Ravuri Viswanadham, Dr. B V N S M Nagesh Deevi,</w:t>
      </w:r>
    </w:p>
    <w:p>
      <w:r>
        <w:t>Mr. R Priyakanth, &amp; Dr. S. Kalyan</w:t>
      </w:r>
    </w:p>
    <w:p>
      <w:r>
        <w:t>Application No: 202441019895</w:t>
      </w:r>
    </w:p>
    <w:p>
      <w:r>
        <w:t>Published On:29/03/2024</w:t>
      </w:r>
    </w:p>
    <w:p>
      <w:r>
        <w:t>ANALYSIS THE EFFECT OF FLOOD FOR TRANSPORTATION OF ECOMMERCE IN INDIA</w:t>
      </w:r>
    </w:p>
    <w:p>
      <w:r>
        <w:t>Applicants: Dr. S. Kalyan</w:t>
      </w:r>
    </w:p>
    <w:p>
      <w:r>
        <w:t>Application No: 202441007398</w:t>
      </w:r>
    </w:p>
    <w:p>
      <w:r>
        <w:t>Published on:08/03/2024</w:t>
      </w:r>
    </w:p>
    <w:p>
      <w:r>
        <w:t>A PHARMACOLOGICAL EVALUATION OF PYRAN FUSED  HETEROCYCLIC COMPOUNDS AS  ANTISEIZURE AGENTS</w:t>
      </w:r>
    </w:p>
    <w:p>
      <w:r>
        <w:t>A PHARMACOLOGICAL EVALUATION OF PYRAN FUSED HETEROCYCLIC COMPOUNDS AS ANTISEIZURE AGENTS</w:t>
      </w:r>
    </w:p>
    <w:p>
      <w:r>
        <w:t>Applicants: Dr. V. Malathi</w:t>
      </w:r>
    </w:p>
    <w:p>
      <w:r>
        <w:t>Application No: 202441021525</w:t>
      </w:r>
    </w:p>
    <w:p>
      <w:r>
        <w:t>HYBRID NANOCOMPOSITE SOLID POLYMER ELECTROLYTE AND USE THEREOF</w:t>
      </w:r>
    </w:p>
    <w:p>
      <w:r>
        <w:t>Applicants: Dr. Anji Reddy Polu</w:t>
      </w:r>
    </w:p>
    <w:p>
      <w:r>
        <w:t>Application No:202441027669</w:t>
      </w:r>
    </w:p>
    <w:p>
      <w:r>
        <w:t>Published On: 12/04/2024</w:t>
      </w:r>
    </w:p>
    <w:p>
      <w:r>
        <w:t>SOLID POLYMER ELECTROLYTE AND SODIUM BATTERY EMPLOYING THE SAME</w:t>
      </w:r>
    </w:p>
    <w:p>
      <w:r>
        <w:t>Application No:202441029350</w:t>
      </w:r>
    </w:p>
    <w:p>
      <w:r>
        <w:t>Published on: 19/04/2024</w:t>
      </w:r>
    </w:p>
    <w:p>
      <w:r>
        <w:t>NANOCOMPOSITE SOLID POLYMER ELECTROLYTE COMPOSITIONS AND THE CELLS COMPRISING THE SAME</w:t>
      </w:r>
    </w:p>
    <w:p>
      <w:r>
        <w:t>Application No: 202441038308</w:t>
      </w:r>
    </w:p>
    <w:p>
      <w:r>
        <w:t>Published On: 24/05/2024</w:t>
      </w:r>
    </w:p>
    <w:p>
      <w:r>
        <w:t>SOLID POLYMER ELECTROLYTE FOR SOLID-STATE ZINC ION BATTERY</w:t>
      </w:r>
    </w:p>
    <w:p>
      <w:r>
        <w:t>APPLICANTS: DR. ANJI REDDY POLU</w:t>
      </w:r>
    </w:p>
    <w:p>
      <w:r>
        <w:t>Application No: 202441039796</w:t>
      </w:r>
    </w:p>
    <w:p>
      <w:r>
        <w:t>STRATEGIES FOR EFFECTIVE MATHEMATICS PEDAGOGY WITH TECHNOLOGY</w:t>
      </w:r>
    </w:p>
    <w:p>
      <w:r>
        <w:t>Applicants: Ms. M. Rajani, Dr. M. Anita, Ms.K. Sowmya, Dr. T. Ramesh and</w:t>
      </w:r>
    </w:p>
    <w:p>
      <w:r>
        <w:t>Dr. S. Ammani Reddy</w:t>
      </w:r>
    </w:p>
    <w:p>
      <w:r>
        <w:t>Application No: 202441046404</w:t>
      </w:r>
    </w:p>
    <w:p>
      <w:r>
        <w:t>Published On: 21/06/2024</w:t>
      </w:r>
    </w:p>
    <w:p>
      <w:r>
        <w:t>METHODS FOR ENHANCING PROBLEM –SOLVING AND CRITICAL THINKING IN MATHEMATICS</w:t>
      </w:r>
    </w:p>
    <w:p>
      <w:r>
        <w:t>Applicants: Dr. M. Anita, Ms. M. Rajani and Ms. K. Sowmya</w:t>
      </w:r>
    </w:p>
    <w:p>
      <w:r>
        <w:t>Application No: 202441046405</w:t>
      </w:r>
    </w:p>
    <w:p>
      <w:r>
        <w:t>Published On:21/06/2024</w:t>
      </w:r>
    </w:p>
    <w:p>
      <w:r>
        <w:t>ON AXIALLY SYMMETRIC VIBRATIONS IN POROELASTIC COMPOSITE BORE</w:t>
      </w:r>
    </w:p>
    <w:p>
      <w:r>
        <w:t>Applicants: Dr. Ch. Nageswaranath</w:t>
      </w:r>
    </w:p>
    <w:p>
      <w:r>
        <w:t>Application No: 202441043127</w:t>
      </w:r>
    </w:p>
    <w:p>
      <w:r>
        <w:t>Published On: 14/06/2024</w:t>
      </w:r>
    </w:p>
    <w:p>
      <w:r>
        <w:t>SMART HOME ENERGY MANAGEMENT SYSTEM</w:t>
      </w:r>
    </w:p>
    <w:p>
      <w:r>
        <w:t>Applicants: Dr. Balusu Srinivasa Rao</w:t>
      </w:r>
    </w:p>
    <w:p>
      <w:r>
        <w:t>Application No: 405409-001</w:t>
      </w:r>
    </w:p>
    <w:p>
      <w:r>
        <w:t>Published On: 05/04/2024</w:t>
      </w:r>
    </w:p>
    <w:p>
      <w:r>
        <w:t>IOT-BASED REAL TIME AQI MONITORING</w:t>
      </w:r>
    </w:p>
    <w:p>
      <w:r>
        <w:t>Applicants: Dr.Ch.Sunil Kumar, Ms.B.Sujatha, Ms.P.Kavya sri, Ms.J.Divya, Ms.V.Krishna Pravallika</w:t>
      </w:r>
    </w:p>
    <w:p>
      <w:r>
        <w:t>Application No: 202441040003</w:t>
      </w:r>
    </w:p>
    <w:p>
      <w:r>
        <w:t>A REMOTE DIAGNOSTIC SYSTEM FOR ASSISTED LIVING UTILIZING INTERNET OF THINGS (IOT) TAILORED FOR RURAL REGIONS</w:t>
      </w:r>
    </w:p>
    <w:p>
      <w:r>
        <w:t>Applicants: Mr. Guruswamy Revan, Dr.Ch.Sunil Kumar, Ms.Shaik Nafeesa Khaisar</w:t>
      </w:r>
    </w:p>
    <w:p>
      <w:r>
        <w:t>Application No: 202441043851</w:t>
      </w:r>
    </w:p>
    <w:p>
      <w:r>
        <w:t>HEALAI: AUTONOMOUS HEALTHCARE MANAGEMENT USING REINFORCEMENT LEARNING</w:t>
      </w:r>
    </w:p>
    <w:p>
      <w:r>
        <w:t>Title: HEALAI: AUTONOMOUS HEALTHCARE MANAGEMENT USING REINFORCEMENT LEARNING</w:t>
      </w:r>
    </w:p>
    <w:p>
      <w:r>
        <w:t>Applicants: Dr.T. Lakshmi Praveena, Ms. A Naga Kalyani, Ms. Asha Vuyyuru</w:t>
      </w:r>
    </w:p>
    <w:p>
      <w:r>
        <w:t>Application No: 202441027697</w:t>
      </w:r>
    </w:p>
    <w:p>
      <w:r>
        <w:t>AI-BASED NETWORK INTRUSION DETECTING DEVICE</w:t>
      </w:r>
    </w:p>
    <w:p>
      <w:r>
        <w:t>Applicants: Mr. Sai Kumar Tara</w:t>
      </w:r>
    </w:p>
    <w:p>
      <w:r>
        <w:t>Application No: 399332-001</w:t>
      </w:r>
    </w:p>
    <w:p>
      <w:r>
        <w:t>Published On: 15-01-2024</w:t>
      </w:r>
    </w:p>
    <w:p>
      <w:r>
        <w:t>VARIABLE RATING ACCUMULATOR CHARGING STATION WITH TOOLS BOX.</w:t>
      </w:r>
    </w:p>
    <w:p>
      <w:r>
        <w:t>Title: Variable rating Accumulator Charging Station with Tools Box.</w:t>
      </w:r>
    </w:p>
    <w:p>
      <w:r>
        <w:t>Applicants: Mr. T. Pardhu</w:t>
      </w:r>
    </w:p>
    <w:p>
      <w:r>
        <w:t>Application No: 6270282</w:t>
      </w:r>
    </w:p>
    <w:p>
      <w:r>
        <w:t>Published on: 17/02/2023</w:t>
      </w:r>
    </w:p>
    <w:p>
      <w:r>
        <w:t>CARBON NANO-TUBE FIELD EFFECT TRANSISTOR BASED MEMORY DEVICE</w:t>
      </w:r>
    </w:p>
    <w:p>
      <w:r>
        <w:t>Title: Carbon Nano-Tube field effect transistor based memory device</w:t>
      </w:r>
    </w:p>
    <w:p>
      <w:r>
        <w:t>Applicant: Dr M Parvathi</w:t>
      </w:r>
    </w:p>
    <w:p>
      <w:r>
        <w:t>Application No: 202341020130</w:t>
      </w:r>
    </w:p>
    <w:p>
      <w:r>
        <w:t>Filed on – 22 March 2023</w:t>
      </w:r>
    </w:p>
    <w:p>
      <w:r>
        <w:t>SOLAR POWERED AGRICULTURAL E-VEHICLE</w:t>
      </w:r>
    </w:p>
    <w:p>
      <w:r>
        <w:t>Title: Solar Powered Agricultural E-Vehicle</w:t>
      </w:r>
    </w:p>
    <w:p>
      <w:r>
        <w:t>Applicant: Dr B Srinivasa Rao</w:t>
      </w:r>
    </w:p>
    <w:p>
      <w:r>
        <w:t>Application Number: 6256059 (UK Patent)</w:t>
      </w:r>
    </w:p>
    <w:p>
      <w:r>
        <w:t>Published:30-01-2023</w:t>
      </w:r>
    </w:p>
    <w:p>
      <w:r>
        <w:t>IOT AND CLOUD BASED DRONE TECHNOLOGY FOR SUSTAINABLE AGRICULTURE TO MONITOR SOIL ANALYSIS FOR FIELD PLANNING, CROP MONITORING IRRIGATION MANAGEMENT CROP HEALTH ASSESMENT LIVESTOCK MONITORING DISASTER MANAGEMENT TRANSPORTING GOODS USING MACHINE LEARNING ALGORITHMS</w:t>
      </w:r>
    </w:p>
    <w:p>
      <w:r>
        <w:t>Title: IOT and Cloud based Drone Technology for Sustainable Agriculture to Monitor Soil Analysis for Field Planning, Crop Monitoring Irrigation Management Crop Health Assesment Livestock Monitoring Disaster Management Transporting Goods using Machine Learning Algorithms.</w:t>
      </w:r>
    </w:p>
    <w:p>
      <w:r>
        <w:t>Applicants: Dr V Hindumathi and Dr J Naga Vishnu Vardhan</w:t>
      </w:r>
    </w:p>
    <w:p>
      <w:r>
        <w:t>Application Number: 202341005584</w:t>
      </w:r>
    </w:p>
    <w:p>
      <w:r>
        <w:t>Published: 27-01-2023</w:t>
      </w:r>
    </w:p>
    <w:p>
      <w:r>
        <w:t>SECURED IOT FRAMEWORK FOR MALWARE DETECTION ON CLOUD NETWORKS USING MACHINE LEARNING</w:t>
      </w:r>
    </w:p>
    <w:p>
      <w:r>
        <w:t>Title of the Patent:</w:t>
      </w:r>
    </w:p>
    <w:p>
      <w:r>
        <w:t>SECURED IoT FRAMEWORK FOR MALWARE DETECTION ON CLOUD NETWORKS USING MACHINE LEARNING</w:t>
      </w:r>
    </w:p>
    <w:p>
      <w:r>
        <w:t>Name of the Applicants :</w:t>
      </w:r>
    </w:p>
    <w:p>
      <w:r>
        <w:t>Dr. G. NAGA SATISH</w:t>
      </w:r>
    </w:p>
    <w:p>
      <w:r>
        <w:t>Ms. M. SHANMUGA SUNDARI</w:t>
      </w:r>
    </w:p>
    <w:p>
      <w:r>
        <w:t>Application No:</w:t>
      </w:r>
    </w:p>
    <w:p>
      <w:r>
        <w:t>202341002324 A</w:t>
      </w:r>
    </w:p>
    <w:p>
      <w:r>
        <w:t>17/02/2023</w:t>
      </w:r>
    </w:p>
    <w:p>
      <w:r>
        <w:t>Traffic Sign Recognition and Voice Alert System Using CNN</w:t>
      </w:r>
    </w:p>
    <w:p>
      <w:r>
        <w:t>Title: Traffic Sign Recognition and Voice Alert System Using CNN</w:t>
      </w:r>
    </w:p>
    <w:p>
      <w:r>
        <w:t>Applicants:</w:t>
      </w:r>
    </w:p>
    <w:p>
      <w:r>
        <w:t>Srinivasulu, Mr.Pardhu</w:t>
      </w:r>
    </w:p>
    <w:p>
      <w:r>
        <w:t>Application No: 202341051844</w:t>
      </w:r>
    </w:p>
    <w:p>
      <w:r>
        <w:t>Published on: 09/01/2023</w:t>
      </w:r>
    </w:p>
    <w:p>
      <w:r>
        <w:t>IOT ENABLED SOLAR STREET LIGHT</w:t>
      </w:r>
    </w:p>
    <w:p>
      <w:r>
        <w:t>Title: IOT ENABLED SOLAR STREET LIGHT</w:t>
      </w:r>
    </w:p>
    <w:p>
      <w:r>
        <w:t>Applicants:Dr. S. Kalyan</w:t>
      </w:r>
    </w:p>
    <w:p>
      <w:r>
        <w:t>Application No: 379511-001</w:t>
      </w:r>
    </w:p>
    <w:p>
      <w:r>
        <w:t>Published on: 05/02/2023</w:t>
      </w:r>
    </w:p>
    <w:p>
      <w:r>
        <w:t>AN AUTOMATIC CONTROLLING SYSTEM FOR RAIL GATE MOVEMENT AND METHOD THEREOF</w:t>
      </w:r>
    </w:p>
    <w:p>
      <w:r>
        <w:t>Title: AN AUTOMATIC CONTROLLING SYSTEM FOR RAIL GATE MOVEMENT AND METHOD THEREOF</w:t>
      </w:r>
    </w:p>
    <w:p>
      <w:r>
        <w:t>Applicants: Dr. K. Kavita, Dr. C. Nageswaranath</w:t>
      </w:r>
    </w:p>
    <w:p>
      <w:r>
        <w:t>Application No:202341057591</w:t>
      </w:r>
    </w:p>
    <w:p>
      <w:r>
        <w:t>Published on: 09/08/2023</w:t>
      </w:r>
    </w:p>
    <w:p>
      <w:r>
        <w:t>AI BASED SMART WALKING STICK FOR VISUALLY IMPAIRED WITH ALERTING UNIT</w:t>
      </w:r>
    </w:p>
    <w:p>
      <w:r>
        <w:t>Title: AI BASED SMART WALKING STICK FOR VISUALLY IMPAIRED WITH ALERTING UNIT</w:t>
      </w:r>
    </w:p>
    <w:p>
      <w:r>
        <w:t>Applicants: Babita Gupta, Dr. Rajeswari Viswanathan</w:t>
      </w:r>
    </w:p>
    <w:p>
      <w:r>
        <w:t>Application No: 377871-001</w:t>
      </w:r>
    </w:p>
    <w:p>
      <w:r>
        <w:t>Published on: 23/9/23</w:t>
      </w:r>
    </w:p>
    <w:p>
      <w:r>
        <w:t>IOT BASED HEIGHT ADJUSTABLE WHEEL CHAIR WITH ALERTING UNIT.</w:t>
      </w:r>
    </w:p>
    <w:p>
      <w:r>
        <w:t>Title: IOT BASED HEIGHT ADJUSTABLE WHEEL CHAIR WITH ALERTING UNIT.</w:t>
      </w:r>
    </w:p>
    <w:p>
      <w:r>
        <w:t>Applicants: Rajeswari Viswanatha, Mr. Guruswamy Revana, Ms. Babita Gupta</w:t>
      </w:r>
    </w:p>
    <w:p>
      <w:r>
        <w:t>Application No: 374745-001</w:t>
      </w:r>
    </w:p>
    <w:p>
      <w:r>
        <w:t>Published on: 02/03/2023</w:t>
      </w:r>
    </w:p>
    <w:p>
      <w:r>
        <w:t>IOT BASED SOLAR POWERED AGRICULTURE ROBOT</w:t>
      </w:r>
    </w:p>
    <w:p>
      <w:r>
        <w:t>Title: IOT BASED SOLAR POWERED AGRICULTURE ROBOT</w:t>
      </w:r>
    </w:p>
    <w:p>
      <w:r>
        <w:t>Applicants: Guruswamy Revana, Mr. Mailugundla Rupesh, Ms. Sujatha Banka, Ms. Bhavya Kanchanapalli</w:t>
      </w:r>
    </w:p>
    <w:p>
      <w:r>
        <w:t>Application No:380905-001</w:t>
      </w:r>
    </w:p>
    <w:p>
      <w:r>
        <w:t>Published on: 26/05/2023</w:t>
      </w:r>
    </w:p>
    <w:p>
      <w:r>
        <w:t>DESIGN OF SENTRY ROBOT FOR SURVEILLANCE AND SECURITY</w:t>
      </w:r>
    </w:p>
    <w:p>
      <w:r>
        <w:t>Title: DESIGN OF SENTRY ROBOT FOR SURVEILLANCE AND SECURITY</w:t>
      </w:r>
    </w:p>
    <w:p>
      <w:r>
        <w:t>Applicants: Pardhu Thottempudi,  Dr.K.V.N. Sunitha, Dr.Anwar Bhasha Pattan, Dr.Nagesh Deevi,Dr.M.Parvathi</w:t>
      </w:r>
    </w:p>
    <w:p>
      <w:r>
        <w:t>Application No:6272417</w:t>
      </w:r>
    </w:p>
    <w:p>
      <w:r>
        <w:t>Published on: 22/05/2023</w:t>
      </w:r>
    </w:p>
    <w:p>
      <w:r>
        <w:t>DESIGN OF REAL-TIME POSITIONING SYSTEM-A SATELLITE FREE NAVIGATION</w:t>
      </w:r>
    </w:p>
    <w:p>
      <w:r>
        <w:t>Title: DESIGN OF REAL-TIME POSITIONING SYSTEM-A SATELLITE FREE NAVIGATION</w:t>
      </w:r>
    </w:p>
    <w:p>
      <w:r>
        <w:t>Applicants: Thottempudi Pardhu, Dr.Nagesh Deevi, Dr.Anwar Bhasha Pattan, Dr.K.VasuBabu, T.Amy Prasanna</w:t>
      </w:r>
    </w:p>
    <w:p>
      <w:r>
        <w:t>Application No:202341030901</w:t>
      </w:r>
    </w:p>
    <w:p>
      <w:r>
        <w:t>Published on: 05/05/2023</w:t>
      </w:r>
    </w:p>
    <w:p>
      <w:r>
        <w:t>DESIGN OF AUTONOMOUS SENTRY ROBOT FOR SURVEILLANCE AND SECURITY</w:t>
      </w:r>
    </w:p>
    <w:p>
      <w:r>
        <w:t>Title: DESIGN OF AUTONOMOUS SENTRY ROBOT FOR SURVEILLANCE AND SECURITY</w:t>
      </w:r>
    </w:p>
    <w:p>
      <w:r>
        <w:t>Applicants: Thottempudi Pardhu, Dr.K.V.N.Sunitha,Dr.Nagesh Deevi, Dr.Anwar Bhasha Pattan, Dr.K.VasuBabu, N.Srinivasa Rao, K.Mahesh Babu</w:t>
      </w:r>
    </w:p>
    <w:p>
      <w:r>
        <w:t>Application No: 202341030857</w:t>
      </w:r>
    </w:p>
    <w:p>
      <w:r>
        <w:t>Published on: 26/5/2023</w:t>
      </w:r>
    </w:p>
    <w:p>
      <w:r>
        <w:t>MASSAGE DEVICE SYSTEM AND METHOD RELATED TO THE SAME THEREOF</w:t>
      </w:r>
    </w:p>
    <w:p>
      <w:r>
        <w:t>Title: MASSAGE DEVICE SYSTEM AND METHOD RELATED TO THE SAME THEREOF</w:t>
      </w:r>
    </w:p>
    <w:p>
      <w:r>
        <w:t>Applicants: Dr J Naga Vishnu Vardhan, Mr G Srinivasa Rao</w:t>
      </w:r>
    </w:p>
    <w:p>
      <w:r>
        <w:t>Application No: 202341032803</w:t>
      </w:r>
    </w:p>
    <w:p>
      <w:r>
        <w:t>Published on: 23/06/2023</w:t>
      </w:r>
    </w:p>
    <w:p>
      <w:r>
        <w:t>AUTOMATED ABDOMINAL IMAGING SYSTEM</w:t>
      </w:r>
    </w:p>
    <w:p>
      <w:r>
        <w:t>Title: AUTOMATED ABDOMINAL IMAGING SYSTEM</w:t>
      </w:r>
    </w:p>
    <w:p>
      <w:r>
        <w:t>Applicants: Thottempudi Pardhu, BVRIT HYDEARBAD College of Engineering For Women,Dr.Nagesh Deevi, Dr. Anwar Bhasha Pattan, Ritesh Pippari</w:t>
      </w:r>
    </w:p>
    <w:p>
      <w:r>
        <w:t>Application No: 6289638</w:t>
      </w:r>
    </w:p>
    <w:p>
      <w:r>
        <w:t>Published on: 14/07/23</w:t>
      </w:r>
    </w:p>
    <w:p>
      <w:r>
        <w:t>WEARABLE CONTINUOUS BODY TEMPERATURE MONITORING SYSTEM</w:t>
      </w:r>
    </w:p>
    <w:p>
      <w:r>
        <w:t>Title: WEARABLE CONTINUOUS BODY TEMPERATURE MONITORING SYSTEM</w:t>
      </w:r>
    </w:p>
    <w:p>
      <w:r>
        <w:t>Applicants: NILOFER SHAIK, SAHITHI RAJIDI, Dr. V. SANTHOSH KUMAR, MANJU P</w:t>
      </w:r>
    </w:p>
    <w:p>
      <w:r>
        <w:t>Application No: 202341031415</w:t>
      </w:r>
    </w:p>
    <w:p>
      <w:r>
        <w:t>Published on: 16-06-23</w:t>
      </w:r>
    </w:p>
    <w:p>
      <w:r>
        <w:t>DEEP CONVOLUTION NEURAL NETWORKS MODEL FOR IOT BASED ADAPTIVE TRAFFIC CONTROL SYSTEM</w:t>
      </w:r>
    </w:p>
    <w:p>
      <w:r>
        <w:t>Title: DEEP CONVOLUTION NEURAL NETWORKS MODEL FOR IOT BASED ADAPTIVE TRAFFIC CONTROL SYSTEM</w:t>
      </w:r>
    </w:p>
    <w:p>
      <w:r>
        <w:t>Applicants: Saikumar Tara</w:t>
      </w:r>
    </w:p>
    <w:p>
      <w:r>
        <w:t>Application No: 202341040966</w:t>
      </w:r>
    </w:p>
    <w:p>
      <w:r>
        <w:t>Published on: 18-08-2023</w:t>
      </w:r>
    </w:p>
    <w:p>
      <w:r>
        <w:t>FEMME FORTRESS: A SPECIAL WOMEN’S SAFETY DEVICE WITH EMBEDDED INTELLIGENCE</w:t>
      </w:r>
    </w:p>
    <w:p>
      <w:r>
        <w:t>Title: FEMME FORTRESS: A SPECIAL WOMEN’S SAFETY DEVICE WITH EMBEDDED INTELLIGENCE</w:t>
      </w:r>
    </w:p>
    <w:p>
      <w:r>
        <w:t>Applicants: Thottempudi Pardhu, R Anirudh Reddy, B V Raju Institute of Technology, T. Vasudeva Reddy, K.Sai Prasanna, G.Lahari, G.Shreani, Ch.Sai Teja</w:t>
      </w:r>
    </w:p>
    <w:p>
      <w:r>
        <w:t>Application No: 202341057542</w:t>
      </w:r>
    </w:p>
    <w:p>
      <w:r>
        <w:t>AUTONOMOUS FIRE DETECTION ROBOT SYSTEM FOR INDUSTRIAL ENVIRONMENTS</w:t>
      </w:r>
    </w:p>
    <w:p>
      <w:r>
        <w:t>Title: AUTONOMOUS FIRE DETECTION ROBOT SYSTEM FOR INDUSTRIAL ENVIRONMENTS</w:t>
      </w:r>
    </w:p>
    <w:p>
      <w:r>
        <w:t>Applicants: Thottempudi Pardhu, BVRIT HYDERABAD College of Engineering For Women</w:t>
      </w:r>
    </w:p>
    <w:p>
      <w:r>
        <w:t>Application No: 202341058046</w:t>
      </w:r>
    </w:p>
    <w:p>
      <w:r>
        <w:t>MOUNTABLE DEVICE ON PROSTHETICS</w:t>
      </w:r>
    </w:p>
    <w:p>
      <w:r>
        <w:t>Title: MOUNTABLE DEVICE ON PROSTHETICS</w:t>
      </w:r>
    </w:p>
    <w:p>
      <w:r>
        <w:t>Applicants: Thottempudi Pardhu, Bvrit Hyderabad College Of Engineering For Women.</w:t>
      </w:r>
    </w:p>
    <w:p>
      <w:r>
        <w:t>Application No:391492-001</w:t>
      </w:r>
    </w:p>
    <w:p>
      <w:r>
        <w:t>Published on: 22-09-23</w:t>
      </w:r>
    </w:p>
    <w:p>
      <w:r>
        <w:t>BLOCKCHAIN ENABLED DEVICE FOR COMPUTER NETWORK SAFETY.</w:t>
      </w:r>
    </w:p>
    <w:p>
      <w:r>
        <w:t>Title: BLOCKCHAIN ENABLED DEVICE FOR COMPUTER NETWORK SAFETY.</w:t>
      </w:r>
    </w:p>
    <w:p>
      <w:r>
        <w:t>Applicants: Indrasena Reddy</w:t>
      </w:r>
    </w:p>
    <w:p>
      <w:r>
        <w:t>Application No:384447-001</w:t>
      </w:r>
    </w:p>
    <w:p>
      <w:r>
        <w:t>Published on: 08/07/2023</w:t>
      </w:r>
    </w:p>
    <w:p>
      <w:r>
        <w:t>AN ALGORITHM FOR CYBER THREAT DETECTION AND THE MONITORING OF SECURITY BASED ON SEMANTIC MACHINE LEARNING</w:t>
      </w:r>
    </w:p>
    <w:p>
      <w:r>
        <w:t>Title: AN ALGORITHM FOR CYBER THREAT DETECTION AND THE MONITORING OF SECURITY BASED ON SEMANTIC MACHINE LEARNING</w:t>
      </w:r>
    </w:p>
    <w:p>
      <w:r>
        <w:t>Applicants: G. Naga Satish</w:t>
      </w:r>
    </w:p>
    <w:p>
      <w:r>
        <w:t>Application No: 202341036848</w:t>
      </w:r>
    </w:p>
    <w:p>
      <w:r>
        <w:t>A SYSTEM AND APPARATUS FOR ADVANCED ENHANCED NEURAL STYLE TRANSFER (NST) METHOD LEVERAGING RESNET ARCHITECTURE FOR HIGH FIDELITY IMAGE SYNTHESIS</w:t>
      </w:r>
    </w:p>
    <w:p>
      <w:r>
        <w:t>Title: A SYSTEM AND APPARATUS FOR ADVANCED ENHANCED NEURAL STYLE TRANSFER (NST) METHOD LEVERAGING RESNET ARCHITECTURE FOR HIGH FIDELITY IMAGE SYNTHESIS</w:t>
      </w:r>
    </w:p>
    <w:p>
      <w:r>
        <w:t>Mr. M. Dyva Sugnana Rao</w:t>
      </w:r>
    </w:p>
    <w:p>
      <w:r>
        <w:t>Vidyullatha Sukhavasi</w:t>
      </w:r>
    </w:p>
    <w:p>
      <w:r>
        <w:t>KBKS Durga</w:t>
      </w:r>
    </w:p>
    <w:p>
      <w:r>
        <w:t>Poonam Shaylesh Lunawat</w:t>
      </w:r>
    </w:p>
    <w:p>
      <w:r>
        <w:t>Mr. Ch. Anil Kumar</w:t>
      </w:r>
    </w:p>
    <w:p>
      <w:r>
        <w:t>Ms. M Sudha Rani</w:t>
      </w:r>
    </w:p>
    <w:p>
      <w:r>
        <w:t>Ms. Mayukha(Std)</w:t>
      </w:r>
    </w:p>
    <w:p>
      <w:r>
        <w:t>Application No: 202341066332</w:t>
      </w:r>
    </w:p>
    <w:p>
      <w:r>
        <w:t>Published on: 20-10-2023</w:t>
      </w:r>
    </w:p>
    <w:p>
      <w:r>
        <w:t>FIRE FIGHTING ROBOT USING IOT</w:t>
      </w:r>
    </w:p>
    <w:p>
      <w:r>
        <w:t>Title: FIRE FIGHTING ROBOT USING IOT</w:t>
      </w:r>
    </w:p>
    <w:p>
      <w:r>
        <w:t>Applicants: Mr.Srinivasulu, Dr.P.Kayal</w:t>
      </w:r>
    </w:p>
    <w:p>
      <w:r>
        <w:t>Application No: 202341069267</w:t>
      </w:r>
    </w:p>
    <w:p>
      <w:r>
        <w:t>Published on:</w:t>
      </w:r>
    </w:p>
    <w:p>
      <w:r>
        <w:t>NEIGHBOURHOOD DELIVERY AUTONOMOUS ROBOT</w:t>
      </w:r>
    </w:p>
    <w:p>
      <w:r>
        <w:t>Title: NEIGHBOURHOOD DELIVERY AUTONOMOUS ROBOT</w:t>
      </w:r>
    </w:p>
    <w:p>
      <w:r>
        <w:t>1 . Thottempudi Pardhu,</w:t>
      </w:r>
    </w:p>
    <w:p>
      <w:r>
        <w:t>2 . BVRIT HYDERABAD College of Engineering For Women</w:t>
      </w:r>
    </w:p>
    <w:p>
      <w:r>
        <w:t>Application No: 202341062149</w:t>
      </w:r>
    </w:p>
    <w:p>
      <w:r>
        <w:t>Published on: 10-06-2023</w:t>
      </w:r>
    </w:p>
    <w:p>
      <w:r>
        <w:t>ADVANCED PROSTHETIC DEVICE WITH INTEGRATED BRAIN-COMPUTER INTERFACE AND MACHINE LEARNING CAPABILITIES</w:t>
      </w:r>
    </w:p>
    <w:p>
      <w:r>
        <w:t>Title: ADVANCED PROSTHETIC DEVICE WITH INTEGRATED BRAIN-COMPUTER INTERFACE AND MACHINE LEARNING CAPABILITIES</w:t>
      </w:r>
    </w:p>
    <w:p>
      <w:r>
        <w:t>Application No: 202341058694</w:t>
      </w:r>
    </w:p>
    <w:p>
      <w:r>
        <w:t>SOCIETY DELIVERY ROBOTIC DEVICE</w:t>
      </w:r>
    </w:p>
    <w:p>
      <w:r>
        <w:t>Title: SOCIETY DELIVERY ROBOTIC DEVICE</w:t>
      </w:r>
    </w:p>
    <w:p>
      <w:r>
        <w:t>Application No: 391491-001</w:t>
      </w:r>
    </w:p>
    <w:p>
      <w:r>
        <w:t>1. AI(ARTIFICIAL INTELLIGENCE) AN EMERGING PERSPECTIVE IN ENGLISH LANGUAGE LEARNING AND TEACHING</w:t>
      </w:r>
    </w:p>
    <w:p>
      <w:r>
        <w:t>AI(Artificial Intelligence) An Emerging Perspective in English Language Learning and Teaching</w:t>
      </w:r>
    </w:p>
    <w:p>
      <w:r>
        <w:t>Names: Dr. S. Ammani Reddy</w:t>
      </w:r>
    </w:p>
    <w:p>
      <w:r>
        <w:t>Application No: 202241069766</w:t>
      </w:r>
    </w:p>
    <w:p>
      <w:r>
        <w:t>Date of Filing: 01-12-022</w:t>
      </w:r>
    </w:p>
    <w:p>
      <w:r>
        <w:t>2. SYSTEM AND METHOD FOR PREPARING COMPOST FROM FOOD WASTE</w:t>
      </w:r>
    </w:p>
    <w:p>
      <w:r>
        <w:t>System and Method for Preparing Compost from Food Waste</w:t>
      </w:r>
    </w:p>
    <w:p>
      <w:r>
        <w:t>Mr R Priyakanth and Mr N M Sai Krishna</w:t>
      </w:r>
    </w:p>
    <w:p>
      <w:r>
        <w:t>Application No:202241062017 (Idea Patent)</w:t>
      </w:r>
    </w:p>
    <w:p>
      <w:r>
        <w:t>Date: 31-10-2022</w:t>
      </w:r>
    </w:p>
    <w:p>
      <w:r>
        <w:t>3. A MAGNETO SENSITIVE ASSEMBLY FOR INTERACTIVE ELECTRONIC DEVICES</w:t>
      </w:r>
    </w:p>
    <w:p>
      <w:r>
        <w:t>Title: A MAGNETO SENSITIVE ASSEMBLY FOR INTERACTIVE ELECTRONIC DEVICES</w:t>
      </w:r>
    </w:p>
    <w:p>
      <w:r>
        <w:t>Applicants- Dr. V. Santhosh Kumar, Dr. V. Hindumathi</w:t>
      </w:r>
    </w:p>
    <w:p>
      <w:r>
        <w:t>Application Number – 202241059111</w:t>
      </w:r>
    </w:p>
    <w:p>
      <w:r>
        <w:t>Published – 28/10/2022</w:t>
      </w:r>
    </w:p>
    <w:p>
      <w:r>
        <w:t>4. ARTIFICIAL INTELLIGENCE BASED AUTISM SPECTRUM DISORDER (ASD) MANAGEMENT SYSTEM AND METHOD THEREOF</w:t>
      </w:r>
    </w:p>
    <w:p>
      <w:r>
        <w:t>ARTIFICIAL INTELLIGENCE BASED AUTISM SPECTRUM DISORDER (ASD) MANAGEMENT SYSTEM AND METHOD THEREOF</w:t>
      </w:r>
    </w:p>
    <w:p>
      <w:r>
        <w:t>Name of the Applicant: Dr.P.Kayal</w:t>
      </w:r>
    </w:p>
    <w:p>
      <w:r>
        <w:t>Application No: 202241059063</w:t>
      </w:r>
    </w:p>
    <w:p>
      <w:r>
        <w:t>Publication Date: 28/10/2022</w:t>
      </w:r>
    </w:p>
    <w:p>
      <w:r>
        <w:t>5. A THREAT DETECTION SYSTEM FOR PROTECTING A DEVICE AGAINST A CYBER-ATTACK AND METHOD THEREOF</w:t>
      </w:r>
    </w:p>
    <w:p>
      <w:r>
        <w:t>A Threat Detection System For Protecting A Device Against A Cyber-Attack And Method Thereof</w:t>
      </w:r>
    </w:p>
    <w:p>
      <w:r>
        <w:t>Name of the Applicant: Dr. B. Venkatesh</w:t>
      </w:r>
    </w:p>
    <w:p>
      <w:r>
        <w:t>Application No: 202241057079</w:t>
      </w:r>
    </w:p>
    <w:p>
      <w:r>
        <w:t>Publication Date: 14-10-2022</w:t>
      </w:r>
    </w:p>
    <w:p>
      <w:r>
        <w:t>6. IOT BASED DEVICE AND METHOD FOR DETECTING BABY’S CRY AND REASON BEHIND THE BABY’S CRY</w:t>
      </w:r>
    </w:p>
    <w:p>
      <w:r>
        <w:t>IoT Based Device and Method for Detecting Baby’s Cry and Reason Behind the Baby’s Cry</w:t>
      </w:r>
    </w:p>
    <w:p>
      <w:r>
        <w:t>Mr R Priyakanth,</w:t>
      </w:r>
    </w:p>
    <w:p>
      <w:r>
        <w:t>Mr N M Sai Krishna,</w:t>
      </w:r>
    </w:p>
    <w:p>
      <w:r>
        <w:t>Mr. G Srinivasa Rao,</w:t>
      </w:r>
    </w:p>
    <w:p>
      <w:r>
        <w:t>Mr  Prasad</w:t>
      </w:r>
    </w:p>
    <w:p>
      <w:r>
        <w:t>Application No: 202241055809</w:t>
      </w:r>
    </w:p>
    <w:p>
      <w:r>
        <w:t>Date:28-09-2022</w:t>
      </w:r>
    </w:p>
    <w:p>
      <w:r>
        <w:t>7. SYSTEM AND METHOD FOR MONITORING INTRAVENOUS FLUID LEVEL IN AN INTRAVENOUS BOTTLE</w:t>
      </w:r>
    </w:p>
    <w:p>
      <w:r>
        <w:t>System and Method for Monitoring Intravenous Fluid Level in an Intravenous Bottle</w:t>
      </w:r>
    </w:p>
    <w:p>
      <w:r>
        <w:t>Mr R Priyakanth</w:t>
      </w:r>
    </w:p>
    <w:p>
      <w:r>
        <w:t>Dr J Naga Vishnu Vardhan,</w:t>
      </w:r>
    </w:p>
    <w:p>
      <w:r>
        <w:t>Dr K V N Sunitha,</w:t>
      </w:r>
    </w:p>
    <w:p>
      <w:r>
        <w:t>Mr. G Srinivasa Rao, Mr  Prasad,</w:t>
      </w:r>
    </w:p>
    <w:p>
      <w:r>
        <w:t>Application No: 202241054645</w:t>
      </w:r>
    </w:p>
    <w:p>
      <w:r>
        <w:t>Date: 23-09-2022</w:t>
      </w:r>
    </w:p>
    <w:p>
      <w:r>
        <w:t>8. PERFORMANCE OF MULTICARRIER MODULATION TECHNIQUES WITH AND WITHOUT PROPOSED MELS CHANNEL ESTIMATION METHOD.SECTION</w:t>
      </w:r>
    </w:p>
    <w:p>
      <w:r>
        <w:t>Performance of multicarrier modulation techniques with and without proposed MELS channel estimation method.</w:t>
      </w:r>
    </w:p>
    <w:p>
      <w:r>
        <w:t>Ms. Shaik Nilofer</w:t>
      </w:r>
    </w:p>
    <w:p>
      <w:r>
        <w:t>Ms. Manju P</w:t>
      </w:r>
    </w:p>
    <w:p>
      <w:r>
        <w:t>Application no: 202211040825</w:t>
      </w:r>
    </w:p>
    <w:p>
      <w:r>
        <w:t>Published date: 22.07.22</w:t>
      </w:r>
    </w:p>
    <w:p>
      <w:r>
        <w:t>9. A DRONE BASED AUTOMATIC AND AUTONOMOUS THERMAL STUDY ON SENSITIVE AND ISOLATED ELECTRICAL EQUIPMENT</w:t>
      </w:r>
    </w:p>
    <w:p>
      <w:r>
        <w:t>A Drone Based Automatic and Autonomous Thermal Study on Sensitive And Isolated Electrical Equipment</w:t>
      </w:r>
    </w:p>
    <w:p>
      <w:r>
        <w:t>Dr. Rajeswari Viswanathan,</w:t>
      </w:r>
    </w:p>
    <w:p>
      <w:r>
        <w:t>Mr. R. Guruswamy,</w:t>
      </w:r>
    </w:p>
    <w:p>
      <w:r>
        <w:t>Ms. Babita Gupta</w:t>
      </w:r>
    </w:p>
    <w:p>
      <w:r>
        <w:t>Application Number: 202241012635</w:t>
      </w:r>
    </w:p>
    <w:p>
      <w:r>
        <w:t>10. A SERIES CAPACITIVE COMPENSATION TECHNIQUE WITH DESIGN BASED ITERATIVE ALGORITHM FOR MITIGATION OF FERRANTI EFFECT IN EHV AND UHV POWER TRANSMISSION SYSTEMS</w:t>
      </w:r>
    </w:p>
    <w:p>
      <w:r>
        <w:t>Application No: 202241027437</w:t>
      </w:r>
    </w:p>
    <w:p>
      <w:r>
        <w:t>Published on: 27-05-2022</w:t>
      </w:r>
    </w:p>
    <w:p>
      <w:r>
        <w:t>11. DYNAMIC TRAFFIC CONTROL SYSTEM BASED ON WIRELESS SENSOR NETWORK</w:t>
      </w:r>
    </w:p>
    <w:p>
      <w:r>
        <w:t>Dynamic Traffic Control System Based On Wireless Sensor Network</w:t>
      </w:r>
    </w:p>
    <w:p>
      <w:r>
        <w:t>Dr Vinay Raj</w:t>
      </w:r>
    </w:p>
    <w:p>
      <w:r>
        <w:t>Mr Shiva Murthy Hiremath</w:t>
      </w:r>
    </w:p>
    <w:p>
      <w:r>
        <w:t>Dr Nara Sreekanth</w:t>
      </w:r>
    </w:p>
    <w:p>
      <w:r>
        <w:t>Mr U Chandra Sekhar</w:t>
      </w:r>
    </w:p>
    <w:p>
      <w:r>
        <w:t>Application No:202141057955</w:t>
      </w:r>
    </w:p>
    <w:p>
      <w:r>
        <w:t>Published date: 04-02-2022</w:t>
      </w:r>
    </w:p>
    <w:p>
      <w:r>
        <w:t>12. AN IOT BASED AUTOMATED DRIP IRRIGATION SYSTEM BY PREDICTING WEATHER CONDITION AND WATER REQUIREMENT IN THE FIELD OPERATOR</w:t>
      </w:r>
    </w:p>
    <w:p>
      <w:r>
        <w:t>Dr. V. Rajeswari</w:t>
      </w:r>
    </w:p>
    <w:p>
      <w:r>
        <w:t>Application No: 202241005055</w:t>
      </w:r>
    </w:p>
    <w:p>
      <w:r>
        <w:t>Published on: 04-02-2022</w:t>
      </w:r>
    </w:p>
    <w:p>
      <w:r>
        <w:t>13. A MACHINE LEARNING BASED BANDWIDTH MONITORING AND NOTIFICATION SYSTEM FOR ENSURING EFFECTIVE AND QUALITY SERVICE OF TELECOM OPERATOR</w:t>
      </w:r>
    </w:p>
    <w:p>
      <w:r>
        <w:t>Application No: 202241000029</w:t>
      </w:r>
    </w:p>
    <w:p>
      <w:r>
        <w:t>Published on: 14-01-2022</w:t>
      </w:r>
    </w:p>
    <w:p>
      <w:r>
        <w:t>14. AN INTELLIGENT TRANSPORTATION ROAD ACCIDENT PREDICTION AND PREVENTION (RAPP) DEVICE</w:t>
      </w:r>
    </w:p>
    <w:p>
      <w:r>
        <w:t>An intelligent transportation Road Accident Prediction and Prevention (RAPP) Device</w:t>
      </w:r>
    </w:p>
    <w:p>
      <w:r>
        <w:t>Dr. L. Lakshmi, Professor &amp; HoD – AIML</w:t>
      </w:r>
    </w:p>
    <w:p>
      <w:r>
        <w:t>Dr. G. Naga Satish, Professor, CSE</w:t>
      </w:r>
    </w:p>
    <w:p>
      <w:r>
        <w:t>Dr. K. V. N. Sunitha, Principal, BVRITH</w:t>
      </w:r>
    </w:p>
    <w:p>
      <w:r>
        <w:t>Prof. R. S. Murali Nath, Professor, CSE</w:t>
      </w:r>
    </w:p>
    <w:p>
      <w:r>
        <w:t>Application No: 202141061897</w:t>
      </w:r>
    </w:p>
    <w:p>
      <w:r>
        <w:t>Publication Date: 07-01-2022</w:t>
      </w:r>
    </w:p>
    <w:p>
      <w:r>
        <w:t>15. A SYSTEM BASED ON NETWORK AWARE APPLICATION DEPENDENT ADAPTIVE PROTOCOL SELECTION FOR IOT COMMUNICATIONS</w:t>
      </w:r>
    </w:p>
    <w:p>
      <w:r>
        <w:t>A SYSTEM BASED ON NETWORK AWARE APPLICATION DEPENDENT ADAPTIVE PROTOCOL SELECTION FOR IOT COMMUNICATIONS</w:t>
      </w:r>
    </w:p>
    <w:p>
      <w:r>
        <w:t>Applicant: Dr B Venkatesh</w:t>
      </w:r>
    </w:p>
    <w:p>
      <w:r>
        <w:t>Application No: 202241050948</w:t>
      </w:r>
    </w:p>
    <w:p>
      <w:r>
        <w:t>Published: 16-09-2022</w:t>
      </w:r>
    </w:p>
    <w:p>
      <w:r>
        <w:t>16. DESIGN AND DEVELOP ALARM CLOCK USING AI AND CLOUD DATA BASED</w:t>
      </w:r>
    </w:p>
    <w:p>
      <w:r>
        <w:t>Design and Develop Alarm clock using AI and cloud data based</w:t>
      </w:r>
    </w:p>
    <w:p>
      <w:r>
        <w:t>Applicant: Ms J Kavitha</w:t>
      </w:r>
    </w:p>
    <w:p>
      <w:r>
        <w:t>Application No: 202221029339</w:t>
      </w:r>
    </w:p>
    <w:p>
      <w:r>
        <w:t>Published: 17-06-2022</w:t>
      </w:r>
    </w:p>
    <w:p>
      <w:r>
        <w:t>17. THE IMPACT OF STATISTICS AND PROBABILITY IN REAL TIME OBJECT RECOGNITION USING DATA SCIENCE AND MACHINE LEARNING</w:t>
      </w:r>
    </w:p>
    <w:p>
      <w:r>
        <w:t>Title: THE IMPACT OF STATISTICS AND PROBABILITY IN REAL TIME OBJECT RECOGNITION USING DATA SCIENCE AND MACHINE LEARNING</w:t>
      </w:r>
    </w:p>
    <w:p>
      <w:r>
        <w:t>Applicants: K. Kavitha, Dr. C. Nageswarnath</w:t>
      </w:r>
    </w:p>
    <w:p>
      <w:r>
        <w:t>Application No: 202241046664</w:t>
      </w:r>
    </w:p>
    <w:p>
      <w:r>
        <w:t>Published on: 26/08/2022</w:t>
      </w:r>
    </w:p>
    <w:p>
      <w:r>
        <w:t>18. IMPACT ON INVESTMENT PATTERN WITH SPECIAL REFERENCE TO SMALL AND MEDIUM CAPITALIZATION COMPANIES</w:t>
      </w:r>
    </w:p>
    <w:p>
      <w:r>
        <w:t>Title: IMPACT ON INVESTMENT PATTERN WITH SPECIAL REFERENCE TO SMALL AND MEDIUM CAPITALIZATION COMPANIES</w:t>
      </w:r>
    </w:p>
    <w:p>
      <w:r>
        <w:t>Applicants: S. Kalyan</w:t>
      </w:r>
    </w:p>
    <w:p>
      <w:r>
        <w:t>Application No: 202241035872</w:t>
      </w:r>
    </w:p>
    <w:p>
      <w:r>
        <w:t>Published on:22/07/2022</w:t>
      </w:r>
    </w:p>
    <w:p>
      <w:r>
        <w:t>19. A SYSTEM FOR CALCULATING BINOMIAL MATHEMATICAL EXPRESSION AND METHOD THEREOF</w:t>
      </w:r>
    </w:p>
    <w:p>
      <w:r>
        <w:t>Title: A SYSTEM FOR CALCULATING BINOMIAL MATHEMATICAL EXPRESSION AND METHOD THEREOF</w:t>
      </w:r>
    </w:p>
    <w:p>
      <w:r>
        <w:t>Applicants: K. Kavitha</w:t>
      </w:r>
    </w:p>
    <w:p>
      <w:r>
        <w:t>Application No: 202241021363</w:t>
      </w:r>
    </w:p>
    <w:p>
      <w:r>
        <w:t>Published on: 22/04/2022</w:t>
      </w:r>
    </w:p>
    <w:p>
      <w:r>
        <w:t>20. SYSTEM AND METHOD FOR EDITING MATHEMATICAL FORMULA AND METHOD THEREOF</w:t>
      </w:r>
    </w:p>
    <w:p>
      <w:r>
        <w:t>Title: SYSTEM AND METHOD FOR EDITING MATHEMATICAL FORMULA AND METHOD THEREOF</w:t>
      </w:r>
    </w:p>
    <w:p>
      <w:r>
        <w:t>Application No: 202231013643</w:t>
      </w:r>
    </w:p>
    <w:p>
      <w:r>
        <w:t>Published on: 15/04/2022</w:t>
      </w:r>
    </w:p>
    <w:p>
      <w:r>
        <w:t>21. A METHOD OF IDENTIFYING THE FLOW PATTERN OF A NANOPARTICLE-BASED DRUG DELIVERY SYSTEM</w:t>
      </w:r>
    </w:p>
    <w:p>
      <w:r>
        <w:t>Title: A METHOD OF IDENTIFYING THE FLOW PATTERN OF A NANOPARTICLE-BASED DRUG DELIVERY SYSTEM</w:t>
      </w:r>
    </w:p>
    <w:p>
      <w:r>
        <w:t>Applicants: B. Sreekala</w:t>
      </w:r>
    </w:p>
    <w:p>
      <w:r>
        <w:t>Application No: 202241012632</w:t>
      </w:r>
    </w:p>
    <w:p>
      <w:r>
        <w:t>Published on: 25/03/2022</w:t>
      </w:r>
    </w:p>
    <w:p>
      <w:r>
        <w:t>22. EFFICIENT DEEP IMAGE COMPRESSION SYSTEM WITH AUTO-ENCODERS FOR DIFFERENT SUBBAND FREQUENCIES</w:t>
      </w:r>
    </w:p>
    <w:p>
      <w:r>
        <w:t>Title: EFFICIENT DEEP IMAGE COMPRESSION SYSTEM WITH AUTO-ENCODERS FOR DIFFERENT SUBBAND FREQUENCIES</w:t>
      </w:r>
    </w:p>
    <w:p>
      <w:r>
        <w:t>Application No: 202241065491</w:t>
      </w:r>
    </w:p>
    <w:p>
      <w:r>
        <w:t>Published on: 25-11-2022</w:t>
      </w:r>
    </w:p>
    <w:p>
      <w:r>
        <w:t>23. METHOD AND SYSTEM FOR PROVIDING NEURAL NETWORKS FOR MEDICAL IMAGE PROCESSING TO ACCURATELY ASSESS THE GROWTH OF TUMOR</w:t>
      </w:r>
    </w:p>
    <w:p>
      <w:r>
        <w:t>Title: METHOD AND SYSTEM FOR PROVIDING NEURAL NETWORKS FOR MEDICAL IMAGE PROCESSING TO ACCURATELY ASSESS THE GROWTH OF TUMOR</w:t>
      </w:r>
    </w:p>
    <w:p>
      <w:r>
        <w:t>Applicants: A NAGA KALYANI</w:t>
      </w:r>
    </w:p>
    <w:p>
      <w:r>
        <w:t>Application No:202241072817</w:t>
      </w:r>
    </w:p>
    <w:p>
      <w:r>
        <w:t>Published on: 30/12/2022</w:t>
      </w:r>
    </w:p>
    <w:p>
      <w:r>
        <w:t>1. VIRTUAL REALITY HEAD MOUNTED DISPLAY DEVICE WITH INBUILT HAND TRACKING TECHNOLOGY</w:t>
      </w:r>
    </w:p>
    <w:p>
      <w:r>
        <w:t>Virtual Reality Head Mounted Display device with Inbuilt Hand Tracking Technology</w:t>
      </w:r>
    </w:p>
    <w:p>
      <w:r>
        <w:t>Dr. P. Kayal, Associate Professor, IT Department</w:t>
      </w:r>
    </w:p>
    <w:p>
      <w:r>
        <w:t>Dr. T. Subetha, Assistant Professor, IT Department</w:t>
      </w:r>
    </w:p>
    <w:p>
      <w:r>
        <w:t>Dr. Aruna Rao S L, Professor, IT Department</w:t>
      </w:r>
    </w:p>
    <w:p>
      <w:r>
        <w:t>Dr. Morampudi Mahesh Kumar</w:t>
      </w:r>
    </w:p>
    <w:p>
      <w:r>
        <w:t>Ms. S. Rama Devi, Associate Professor, IT Department</w:t>
      </w:r>
    </w:p>
    <w:p>
      <w:r>
        <w:t>Application No: 202141011513&gt;</w:t>
      </w:r>
    </w:p>
    <w:p>
      <w:r>
        <w:t>Published on:26-03-2021</w:t>
      </w:r>
    </w:p>
    <w:p>
      <w:r>
        <w:t>2. SMART TRAFFIC CONTROL FOR EMERGENCY VEHICLES USING INTERNET OF THINGS AND IMAGE PROCESSING</w:t>
      </w:r>
    </w:p>
    <w:p>
      <w:r>
        <w:t>Smart Traffic Control for Emergency Vehicles Using Internet Of Things And Image Processing</w:t>
      </w:r>
    </w:p>
    <w:p>
      <w:r>
        <w:t>Application No: 2020103907 (Australian application number)</w:t>
      </w:r>
    </w:p>
    <w:p>
      <w:r>
        <w:t>Published on: 03-03-2021</w:t>
      </w:r>
    </w:p>
    <w:p>
      <w:r>
        <w:t>3. EFFICIENT ENHANCED VLSI ARCHITECTURE OF MONTGOMERY MODULAR MULTIPLICATION</w:t>
      </w:r>
    </w:p>
    <w:p>
      <w:r>
        <w:t>An Efficient Enhanced VLSI Architecture of Montgomery Modular Multiplication</w:t>
      </w:r>
    </w:p>
    <w:p>
      <w:r>
        <w:t>Dr. V. Santosh Kumar</w:t>
      </w:r>
    </w:p>
    <w:p>
      <w:r>
        <w:t>Application No. 202141028654</w:t>
      </w:r>
    </w:p>
    <w:p>
      <w:r>
        <w:t>Published on 09/07/2021</w:t>
      </w:r>
    </w:p>
    <w:p>
      <w:r>
        <w:t>4. DECENTRALIZED PRIVACY-PRESERVING MULTI-INSTANCE IRIS AUTHENTICATION DEVICE (DPMIAD)</w:t>
      </w:r>
    </w:p>
    <w:p>
      <w:r>
        <w:t>A Decentralized Privacy-Preserving Multi-Instance Iris Authentication Device (Dpmiad)</w:t>
      </w:r>
    </w:p>
    <w:p>
      <w:r>
        <w:t>Dr. M. Mahesh Kumar</w:t>
      </w:r>
    </w:p>
    <w:p>
      <w:r>
        <w:t>Dr. L. Lakshmi</w:t>
      </w:r>
    </w:p>
    <w:p>
      <w:r>
        <w:t>Mr. K. Bhargav Ram</w:t>
      </w:r>
    </w:p>
    <w:p>
      <w:r>
        <w:t>Dr. G. Naga Satish</w:t>
      </w:r>
    </w:p>
    <w:p>
      <w:r>
        <w:t>Application No. 202141019089</w:t>
      </w:r>
    </w:p>
    <w:p>
      <w:r>
        <w:t>Published on 07-05-2021</w:t>
      </w:r>
    </w:p>
    <w:p>
      <w:r>
        <w:t>5. A PORTABLE MEDICINE IDENTIFICATION AND ALERTING SYSTEM FOR VISUALLY CHALLENGED PEOPLE AND GERIATRICS</w:t>
      </w:r>
    </w:p>
    <w:p>
      <w:r>
        <w:t>A Portable Medicine Identification And Alerting System For Visually Challenged People And Geriatrics</w:t>
      </w:r>
    </w:p>
    <w:p>
      <w:r>
        <w:t>Dr. K.V.N. Sunitha</w:t>
      </w:r>
    </w:p>
    <w:p>
      <w:r>
        <w:t>Dr S L Aruna Rao</w:t>
      </w:r>
    </w:p>
    <w:p>
      <w:r>
        <w:t>Application No: 202141011491</w:t>
      </w:r>
    </w:p>
    <w:p>
      <w:r>
        <w:t>Published On: 26-03-2021</w:t>
      </w:r>
    </w:p>
    <w:p>
      <w:r>
        <w:t>6. AI ENABLED FRAMEWORK FOR EARLY DIAGNOSIS OF AUTISM SPECTRUM DISORDER (ASD)</w:t>
      </w:r>
    </w:p>
    <w:p>
      <w:r>
        <w:t>AI Enabled Framework for Early Diagnosis of Autism Spectrum Disorder (ASD)</w:t>
      </w:r>
    </w:p>
    <w:p>
      <w:r>
        <w:t>Dr M Parvathi</w:t>
      </w:r>
    </w:p>
    <w:p>
      <w:r>
        <w:t>Application No. 202141008949</w:t>
      </w:r>
    </w:p>
    <w:p>
      <w:r>
        <w:t>Published on: 12/03/2021</w:t>
      </w:r>
    </w:p>
    <w:p>
      <w:r>
        <w:t>7. AN AI ENABLED METHOD FOR PARASITIC R &amp; C ESTIMATION IN PROGRESSIVE STACKED SRAM CIRCUITS</w:t>
      </w:r>
    </w:p>
    <w:p>
      <w:r>
        <w:t>An AI Enabled Method For Parasitic R &amp; C Estimation In Progressive Stacked SRAM Circuits</w:t>
      </w:r>
    </w:p>
    <w:p>
      <w:r>
        <w:t>Dr M. Parvathi</w:t>
      </w:r>
    </w:p>
    <w:p>
      <w:r>
        <w:t>Ms R Sridevi</w:t>
      </w:r>
    </w:p>
    <w:p>
      <w:r>
        <w:t>Mr M Venkatesh</w:t>
      </w:r>
    </w:p>
    <w:p>
      <w:r>
        <w:t>Application No.202141016526</w:t>
      </w:r>
    </w:p>
    <w:p>
      <w:r>
        <w:t>Published on: 23/04/2021</w:t>
      </w:r>
    </w:p>
    <w:p>
      <w:r>
        <w:t>8. UTILISATION OF PRE-TREATED RICE HUSK FOR THE SUSTAINABLE GRAPHENE OXIDE FOR ADSORPTIVE REMOVAL OF CHROMIUM FROM WATER</w:t>
      </w:r>
    </w:p>
    <w:p>
      <w:r>
        <w:t>Utilisation of pre-treated rice husk for the sustainable Graphene oxide for adsorptive removal of Chromium from water</w:t>
      </w:r>
    </w:p>
    <w:p>
      <w:r>
        <w:t>Application No. 202141006201</w:t>
      </w:r>
    </w:p>
    <w:p>
      <w:r>
        <w:t>Published on 19/02/2021</w:t>
      </w:r>
    </w:p>
    <w:p>
      <w:r>
        <w:t>9. METHOD AND SYSTEM FOR IMPLEMENTING POWER GRID CONTROL OPERATIONS USING BIG DATA BASED ARTIFICIAL INTELLIGENCE (AI) TECHNIQUES</w:t>
      </w:r>
    </w:p>
    <w:p>
      <w:r>
        <w:t>Method and System For Implementing Power Grid Control Operations Using Big Data Based Artificial Intelligence (AI) Techniques</w:t>
      </w:r>
    </w:p>
    <w:p>
      <w:r>
        <w:t>Dr. rajeswari Viswanathan</w:t>
      </w:r>
    </w:p>
    <w:p>
      <w:r>
        <w:t>Mr Guruswamy Revana</w:t>
      </w:r>
    </w:p>
    <w:p>
      <w:r>
        <w:t>Ms Babitha Gupta</w:t>
      </w:r>
    </w:p>
    <w:p>
      <w:r>
        <w:t>Dr P Kayal</w:t>
      </w:r>
    </w:p>
    <w:p>
      <w:r>
        <w:t>Dr T Subetha</w:t>
      </w:r>
    </w:p>
    <w:p>
      <w:r>
        <w:t>Ms. M. Shanmuga Sundari</w:t>
      </w:r>
    </w:p>
    <w:p>
      <w:r>
        <w:t>Application No: 202141054474</w:t>
      </w:r>
    </w:p>
    <w:p>
      <w:r>
        <w:t>Publication Date:10-12-2021</w:t>
      </w:r>
    </w:p>
    <w:p>
      <w:r>
        <w:t>10. A PORTABLE SYSTEM AND METHOD FOR CREATING A VIRTUAL ENVIRONMENT USING IOT</w:t>
      </w:r>
    </w:p>
    <w:p>
      <w:r>
        <w:t>A PORTABLE SYSTEM AND METHOD FOR CREATING A VIRTUAL ENVIRONMENT USING IOT</w:t>
      </w:r>
    </w:p>
    <w:p>
      <w:r>
        <w:t>Name:</w:t>
      </w:r>
    </w:p>
    <w:p>
      <w:r>
        <w:t>Dr Latha Kalyampudi</w:t>
      </w:r>
    </w:p>
    <w:p>
      <w:r>
        <w:t>Application Number:</w:t>
      </w:r>
    </w:p>
    <w:p>
      <w:r>
        <w:t>202141052126</w:t>
      </w:r>
    </w:p>
    <w:p>
      <w:r>
        <w:t>Date of Publication:</w:t>
      </w:r>
    </w:p>
    <w:p>
      <w:r>
        <w:t>26/11/2021</w:t>
      </w:r>
    </w:p>
    <w:p>
      <w:r>
        <w:t>11. BEST HR PRACTICES IN AN ORGANIZED RETAIL SECTOR</w:t>
      </w:r>
    </w:p>
    <w:p>
      <w:r>
        <w:t>Best HR Practices in an Organized Retail Sector</w:t>
      </w:r>
    </w:p>
    <w:p>
      <w:r>
        <w:t>Application Number: 202111056332</w:t>
      </w:r>
    </w:p>
    <w:p>
      <w:r>
        <w:t>Publication Date: 10/12/2021</w:t>
      </w:r>
    </w:p>
    <w:p>
      <w:r>
        <w:t>12. A SYSTEM FOR DETECTION AND RECTIFICATION OF DISTORTED FINGERPRINTS</w:t>
      </w:r>
    </w:p>
    <w:p>
      <w:r>
        <w:t>Mr U Chandrs Sekhar</w:t>
      </w:r>
    </w:p>
    <w:p>
      <w:r>
        <w:t>Application Number: 202141042991</w:t>
      </w:r>
    </w:p>
    <w:p>
      <w:r>
        <w:t>Publication Date:01-10-2021</w:t>
      </w:r>
    </w:p>
    <w:p>
      <w:r>
        <w:t>13. A BEVERAGE DISPENSING UNIT</w:t>
      </w:r>
    </w:p>
    <w:p>
      <w:r>
        <w:t>Dr V Santhosh Kumar</w:t>
      </w:r>
    </w:p>
    <w:p>
      <w:r>
        <w:t>Ms. V Hindumathi</w:t>
      </w:r>
    </w:p>
    <w:p>
      <w:r>
        <w:t>Application Number: 347553-001</w:t>
      </w:r>
    </w:p>
    <w:p>
      <w:r>
        <w:t>Filing Date: 07-08-2021</w:t>
      </w:r>
    </w:p>
    <w:p>
      <w:r>
        <w:t>14. ENSURING THE PACKAGING OF QUALITY FRUITS THROUGH APPROPRIATE SELECTION BY IMPLEMENTING THE IMAGE PROCESSING TECHNIQUE</w:t>
      </w:r>
    </w:p>
    <w:p>
      <w:r>
        <w:t>Application No: 202141056006</w:t>
      </w:r>
    </w:p>
    <w:p>
      <w:r>
        <w:t>Publication on: 10-12-2021</w:t>
      </w:r>
    </w:p>
    <w:p>
      <w:r>
        <w:t>15. MANAGING EVS IN THE SMART GRID USING AI AND SECURED IOT TECHNOLOGY</w:t>
      </w:r>
    </w:p>
    <w:p>
      <w:r>
        <w:t>Ms. B.Sujatha &amp; Ms. K. Bhavya</w:t>
      </w:r>
    </w:p>
    <w:p>
      <w:r>
        <w:t>Application No: 202141053795</w:t>
      </w:r>
    </w:p>
    <w:p>
      <w:r>
        <w:t>Published on: 10-12-2021</w:t>
      </w:r>
    </w:p>
    <w:p>
      <w:r>
        <w:t>CORONA RECOGNITION METHOD BASED ON VISIBLE LIGHT COLOR USING ARTIFICIAL INTELLIGENCE</w:t>
      </w:r>
    </w:p>
    <w:p>
      <w:r>
        <w:t>Title: CORONA RECOGNITION METHOD BASED ON VISIBLE LIGHT COLOR USING ARTIFICIAL INTELLIGENCE</w:t>
      </w:r>
    </w:p>
    <w:p>
      <w:r>
        <w:t>Applicants: Dr. K. Kavitha</w:t>
      </w:r>
    </w:p>
    <w:p>
      <w:r>
        <w:t>Application No: 2021103067</w:t>
      </w:r>
    </w:p>
    <w:p>
      <w:r>
        <w:t>Published on: 16/03/2022</w:t>
      </w:r>
    </w:p>
    <w:p>
      <w:r>
        <w:t>AUTOMATED RAT CAPTURING DEVICE</w:t>
      </w:r>
    </w:p>
    <w:p>
      <w:r>
        <w:t>Title: AUTOMATED RAT CAPTURING DEVICE</w:t>
      </w:r>
    </w:p>
    <w:p>
      <w:r>
        <w:t>Application No: 346741-001</w:t>
      </w:r>
    </w:p>
    <w:p>
      <w:r>
        <w:t>Published on: 05-06-2022</w:t>
      </w:r>
    </w:p>
    <w:p>
      <w:r>
        <w:t>DEVELOPMENT OF PULP EXTRACTION MECHANISM FROM THE UNDERUTILIZED BY PRODUCT OF TENDER COCONUT (COCO BIZ)</w:t>
      </w:r>
    </w:p>
    <w:p>
      <w:r>
        <w:t>Title: DEVELOPMENT OF PULP EXTRACTION MECHANISM FROM THE UNDERUTILIZED BY PRODUCT OF TENDER COCONUT (COCO BIZ)</w:t>
      </w:r>
    </w:p>
    <w:p>
      <w:r>
        <w:t>Dr. K. V. N. Sunitha</w:t>
      </w:r>
    </w:p>
    <w:p>
      <w:r>
        <w:t>Application No: 202141040409</w:t>
      </w:r>
    </w:p>
    <w:p>
      <w:r>
        <w:t>Published on: 17-09-2021</w:t>
      </w:r>
    </w:p>
    <w:p>
      <w:r>
        <w:t>AN AUGMENTED REALITY AND IOT BASED COVID PATIENT MONITORING SYSTEM</w:t>
      </w:r>
    </w:p>
    <w:p>
      <w:r>
        <w:t>Title: AN AUGMENTED REALITY AND IOT BASED COVID PATIENT MONITORING SYSTEM</w:t>
      </w:r>
    </w:p>
    <w:p>
      <w:r>
        <w:t>Applicants: Dr. M. Indra Sena Reddy</w:t>
      </w:r>
    </w:p>
    <w:p>
      <w:r>
        <w:t>Application No: 202141053540</w:t>
      </w:r>
    </w:p>
    <w:p>
      <w:r>
        <w:t>Published on: 12-10-2021</w:t>
      </w:r>
    </w:p>
    <w:p>
      <w:r>
        <w:t>SYSTEM &amp; APPLICATIONS OF ARTIFICIAL INTELLIGENCE FOR INTERPLAY BETWEEN BUSINESS, INNOVATION AND TECHNOLOGY</w:t>
      </w:r>
    </w:p>
    <w:p>
      <w:r>
        <w:t>Title: SYSTEM &amp; APPLICATIONS OF ARTIFICIAL INTELLIGENCE FOR INTERPLAY BETWEEN BUSINESS, INNOVATION AND TECHNOLOGY</w:t>
      </w:r>
    </w:p>
    <w:p>
      <w:r>
        <w:t>Applicants: Dr. Vinay Raj</w:t>
      </w:r>
    </w:p>
    <w:p>
      <w:r>
        <w:t>Application No: 202141058897</w:t>
      </w:r>
    </w:p>
    <w:p>
      <w:r>
        <w:t>Published on: 24-12-2021</w:t>
      </w:r>
    </w:p>
    <w:p>
      <w:r>
        <w:t>1. A NOVEL NANOSILVER HAND RUB SANITIZER GEL</w:t>
      </w:r>
    </w:p>
    <w:p>
      <w:r>
        <w:t>A Novel Nanosilver Hand Rub Sanitizer gel</w:t>
      </w:r>
    </w:p>
    <w:p>
      <w:r>
        <w:t>Dr. K. Kavitha</w:t>
      </w:r>
    </w:p>
    <w:p>
      <w:r>
        <w:t>Application No. 202031037352</w:t>
      </w:r>
    </w:p>
    <w:p>
      <w:r>
        <w:t>Published on 18/09/2020</w:t>
      </w:r>
    </w:p>
    <w:p>
      <w:r>
        <w:t>2. DESIGN OF WOMEN HEALTH MONITORING DURING PREGNANCY PERIOD AND LOCATION TRACKING SYSTEM DURING EMERGENCY SITUATION USING NFC TAG SYNCED WITH/WITHOUT SMART SYSTEM</w:t>
      </w:r>
    </w:p>
    <w:p>
      <w:r>
        <w:t>Design of women health monitoring during pregnancy period and location tracking system during emergency situation using NFC tag synced with/without smart system</w:t>
      </w:r>
    </w:p>
    <w:p>
      <w:r>
        <w:t>Application No. 202041050085</w:t>
      </w:r>
    </w:p>
    <w:p>
      <w:r>
        <w:t>Published on 27/11/2020</w:t>
      </w:r>
    </w:p>
    <w:p>
      <w:r>
        <w:t>3. REALTIME CROP MONITORING USING INTERNET OF THINGS (IOT) BASED PRECISION</w:t>
      </w:r>
    </w:p>
    <w:p>
      <w:r>
        <w:t>RealTime Crop monitoring using Internet of Things (IoT) based precision</w:t>
      </w:r>
    </w:p>
    <w:p>
      <w:r>
        <w:t>Dr. L. Lakshmi, Professor, CSE Department</w:t>
      </w:r>
    </w:p>
    <w:p>
      <w:r>
        <w:t>Dr. K. Srinivasa Reddy, Professor, &amp; HOD-CSE</w:t>
      </w:r>
    </w:p>
    <w:p>
      <w:r>
        <w:t>Dr. Ch. Srinivasulu, Professor, CSE Department</w:t>
      </w:r>
    </w:p>
    <w:p>
      <w:r>
        <w:t>Dr. G. Naga Satish, Associate Professor, CSE Department</w:t>
      </w:r>
    </w:p>
    <w:p>
      <w:r>
        <w:t>Application No. 202041004551</w:t>
      </w:r>
    </w:p>
    <w:p>
      <w:r>
        <w:t>Published on 07-02-2020</w:t>
      </w:r>
    </w:p>
    <w:p>
      <w:r>
        <w:t>4. IBDD-CROP HEALTH: IOT- BASED DEVICE TO DETECT THE CROP HEALTH</w:t>
      </w:r>
    </w:p>
    <w:p>
      <w:r>
        <w:t>IBDD-Crop Health: IoT- Based Device to Detect the Crop Health</w:t>
      </w:r>
    </w:p>
    <w:p>
      <w:r>
        <w:t>Dr.Ch.Srinivasulu, Professor, CSE Department</w:t>
      </w:r>
    </w:p>
    <w:p>
      <w:r>
        <w:t>Application No. 202041012385</w:t>
      </w:r>
    </w:p>
    <w:p>
      <w:r>
        <w:t>Published on 15-05-2020</w:t>
      </w:r>
    </w:p>
    <w:p>
      <w:r>
        <w:t>5. BLOCKCHAIN BASED SYSTEM FOR BIOMEDICAL DOCUMENTS TOWARDS DATA INTEGRITY, NON-REPUDIATION AND DIGITAL FORENSICS</w:t>
      </w:r>
    </w:p>
    <w:p>
      <w:r>
        <w:t>Blockchain Based System for Biomedical Documents towards Data</w:t>
      </w:r>
    </w:p>
    <w:p>
      <w:r>
        <w:t>Integrity, Non-Repudiation and Digital Forensics</w:t>
      </w:r>
    </w:p>
    <w:p>
      <w:r>
        <w:t>Dr. N. Sreekanth, Associate Professor, CSE Department</w:t>
      </w:r>
    </w:p>
    <w:p>
      <w:r>
        <w:t>Mr. U. Chandra Sekhar, Associate Professor, CSE Department</w:t>
      </w:r>
    </w:p>
    <w:p>
      <w:r>
        <w:t>Application No. 202041040619</w:t>
      </w:r>
    </w:p>
    <w:p>
      <w:r>
        <w:t>Published on 25-09-2020</w:t>
      </w:r>
    </w:p>
    <w:p>
      <w:r>
        <w:t>6. REAL-TIME PARKING PREDICTION SYSTEM</w:t>
      </w:r>
    </w:p>
    <w:p>
      <w:r>
        <w:t>Real-Time Parking Prediction System</w:t>
      </w:r>
    </w:p>
    <w:p>
      <w:r>
        <w:t>Dr. G. Naga Satish, Professor, CSE Department</w:t>
      </w:r>
    </w:p>
    <w:p>
      <w:r>
        <w:t>Dr. K. V. N. Sunitha, Principal</w:t>
      </w:r>
    </w:p>
    <w:p>
      <w:r>
        <w:t>Prof. R. S. Murali Nath, Professor, CSE Department</w:t>
      </w:r>
    </w:p>
    <w:p>
      <w:r>
        <w:t>Ms. D. Swapna, Associate Professor, CSE Department</w:t>
      </w:r>
    </w:p>
    <w:p>
      <w:r>
        <w:t>Application No. 2020410045574</w:t>
      </w:r>
    </w:p>
    <w:p>
      <w:r>
        <w:t>Published on 30-10-2020</w:t>
      </w:r>
    </w:p>
    <w:p>
      <w:r>
        <w:t>7. AN IOT BASED TRAFFIC SIGNAL CONTROLLER TO ALERT THE TRAFFIC POLE AND OFFICERS ABOUT THE EMERGENCY/AMBULANCE VEHICLE APPROACHING THE TRAFFIC CROSS</w:t>
      </w:r>
    </w:p>
    <w:p>
      <w:r>
        <w:t>An IOT Based Traffic Signal Controller to Alert the Traffic Pole and Officers about the Emergency/Ambulance Vehicle Approaching the Traffic Cross</w:t>
      </w:r>
    </w:p>
    <w:p>
      <w:r>
        <w:t>Dr.Nara Sreekanth, Associate Professor, CSE Department</w:t>
      </w:r>
    </w:p>
    <w:p>
      <w:r>
        <w:t>Dr. V. Rajeswari, Professor (EEE)</w:t>
      </w:r>
    </w:p>
    <w:p>
      <w:r>
        <w:t>Application No. 202041045314</w:t>
      </w:r>
    </w:p>
    <w:p>
      <w:r>
        <w:t>8. AN ELECTRONIC-FILLING OF DEPOSIT AND WITHDRAWAL FORMS (E-FDWF) DEVICE FOR VISUALLY IMPAIRED AND ILLITERATE PEOPLE IN BANKS</w:t>
      </w:r>
    </w:p>
    <w:p>
      <w:r>
        <w:t>An electronic-Filling of Deposit and Withdrawal Forms (e-FDWF) device for Visually Impaired and Illiterate People in Banks</w:t>
      </w:r>
    </w:p>
    <w:p>
      <w:r>
        <w:t>Mr. M. Mahesh Kumar, Associate Professor, CSE Department</w:t>
      </w:r>
    </w:p>
    <w:p>
      <w:r>
        <w:t>Application No. 202041048269</w:t>
      </w:r>
    </w:p>
    <w:p>
      <w:r>
        <w:t>Published on 13-11-2020</w:t>
      </w:r>
    </w:p>
    <w:p>
      <w:r>
        <w:t>9. IAEC- SYSTEM: INTELLIGENT IOT SYSTEM FOR AGRICULTURE ENVIRONMENT CONTROL</w:t>
      </w:r>
    </w:p>
    <w:p>
      <w:r>
        <w:t>IAEC- System: Intelligent IOT System for Agriculture Environment Control</w:t>
      </w:r>
    </w:p>
    <w:p>
      <w:r>
        <w:t>Dr Aruna Rao SL, Professor, &amp; HOD-IT</w:t>
      </w:r>
    </w:p>
    <w:p>
      <w:r>
        <w:t>Application No. 202041010147 A</w:t>
      </w:r>
    </w:p>
    <w:p>
      <w:r>
        <w:t>Published on 2020</w:t>
      </w:r>
    </w:p>
    <w:p>
      <w:r>
        <w:t>10. HBT-TEMPERATURE AND LOCATION MONITOR: HUMAN BODY TEMPERATURE AND LOCATION MONITOR USING IOT- BASED TECHNOLOGY</w:t>
      </w:r>
    </w:p>
    <w:p>
      <w:r>
        <w:t>HBT-Temperature and Location Monitor: Human Body Temperature and Location Monitor Using IOT- Based Technology</w:t>
      </w:r>
    </w:p>
    <w:p>
      <w:r>
        <w:t>Ms. P S Latha</w:t>
      </w:r>
    </w:p>
    <w:p>
      <w:r>
        <w:t>Application No. 2020102512 (Australian application number)</w:t>
      </w:r>
    </w:p>
    <w:p>
      <w:r>
        <w:t>11. AN EFFICIENT SYSTEM AND METHODOLOGY TO MONITOR THE DIAGNOSTIC LABORATORY REPORTS ON CLOUD</w:t>
      </w:r>
    </w:p>
    <w:p>
      <w:r>
        <w:t>An efficient system and methodology to monitor the diagnostic laboratory reports on cloud</w:t>
      </w:r>
    </w:p>
    <w:p>
      <w:r>
        <w:t>R. Guru Swamy</w:t>
      </w:r>
    </w:p>
    <w:p>
      <w:r>
        <w:t>Associate Professor, EEE Department</w:t>
      </w:r>
    </w:p>
    <w:p>
      <w:r>
        <w:t>Application No.2020101378 (Australian application number)</w:t>
      </w:r>
    </w:p>
    <w:p>
      <w:r>
        <w:t>Published on 05-08-2020</w:t>
      </w:r>
    </w:p>
    <w:p>
      <w:r>
        <w:t>12. SAFE DRIVING AND ACCIDENT PREVENTION USING WIRELESS TRANSMITTER TRAFFIC CONTROL</w:t>
      </w:r>
    </w:p>
    <w:p>
      <w:r>
        <w:t>Safe driving and accident prevention using wireless transmitter traffic control</w:t>
      </w:r>
    </w:p>
    <w:p>
      <w:r>
        <w:t>Application No. 202041030719</w:t>
      </w:r>
    </w:p>
    <w:p>
      <w:r>
        <w:t>Published on 31-07-2020</w:t>
      </w:r>
    </w:p>
    <w:p>
      <w:r>
        <w:t>13. SMART CLASSROOM VIRTUAL REALITY HEAD MOUNTED DISPLAY DEVICE FOR VISUAL-SPATIAL LEARNERS</w:t>
      </w:r>
    </w:p>
    <w:p>
      <w:r>
        <w:t>Smart Classroom Virtual Reality Head Mounted Display Device for Visual-Spatial Learners</w:t>
      </w:r>
    </w:p>
    <w:p>
      <w:r>
        <w:t>Dr Aruna Rao S L, Professor &amp; Head (IT0</w:t>
      </w:r>
    </w:p>
    <w:p>
      <w:r>
        <w:t>Dr. P. Kayal, Associate Professor (IT)</w:t>
      </w:r>
    </w:p>
    <w:p>
      <w:r>
        <w:t>Dr. T. Subetha, Assistant Professor (IT)</w:t>
      </w:r>
    </w:p>
    <w:p>
      <w:r>
        <w:t>Dr. L. Lakshmi, Professor (CSE)</w:t>
      </w:r>
    </w:p>
    <w:p>
      <w:r>
        <w:t>Application No. 202041052429</w:t>
      </w:r>
    </w:p>
    <w:p>
      <w:r>
        <w:t>Published on 02-12-2020</w:t>
      </w:r>
    </w:p>
    <w:p>
      <w:r>
        <w:t>14. AN ENHANCED PROCESS OF SPLIT PAYMENT TRANSACTION AND MANAGEMENT (SPTM) SYTEM</w:t>
      </w:r>
    </w:p>
    <w:p>
      <w:r>
        <w:t>An Enhanced Process of Split Payment Transaction and Management (SPTM) Sytem</w:t>
      </w:r>
    </w:p>
    <w:p>
      <w:r>
        <w:t>Prof. R. S. Murali Nath, Professor (CSE)</w:t>
      </w:r>
    </w:p>
    <w:p>
      <w:r>
        <w:t>Dr. G. Naga Satish, Professor (CSE)</w:t>
      </w:r>
    </w:p>
    <w:p>
      <w:r>
        <w:t>Dr. K. Srinivasa Reddy, Professor &amp; Head (CSE)</w:t>
      </w:r>
    </w:p>
    <w:p>
      <w:r>
        <w:t>Ms. G. Shanti, Assistant Professor (CSE)</w:t>
      </w:r>
    </w:p>
    <w:p>
      <w:r>
        <w:t>Ms. P. Kavitha, Assistant Professor (CSE)</w:t>
      </w:r>
    </w:p>
    <w:p>
      <w:r>
        <w:t>Mr. M. D. Sugnana Rao, Assistant Professor (CSE)</w:t>
      </w:r>
    </w:p>
    <w:p>
      <w:r>
        <w:t>Application No. 2020103398</w:t>
      </w:r>
    </w:p>
    <w:p>
      <w:r>
        <w:t>Published on 11-11-2020</w:t>
      </w:r>
    </w:p>
    <w:p>
      <w:r>
        <w:t>15. CONTROL PANEL FOR MEDICAL EQUIPMENT</w:t>
      </w:r>
    </w:p>
    <w:p>
      <w:r>
        <w:t>Accordion CONTROL PANEL FOR MEDICAL EQUIPMENT</w:t>
      </w:r>
    </w:p>
    <w:p>
      <w:r>
        <w:t>Application No: 333094-001</w:t>
      </w:r>
    </w:p>
    <w:p>
      <w:r>
        <w:t>Published on: 04/11/2022</w:t>
      </w:r>
    </w:p>
    <w:p>
      <w:r>
        <w:t>Content</w:t>
      </w:r>
    </w:p>
    <w:p>
      <w:r>
        <w:t>16. E -SHOP INDIA -A NOVEL ONLINE SHOPPING PORTAL</w:t>
      </w:r>
    </w:p>
    <w:p>
      <w:r>
        <w:t>Title: E -SHOP INDIA -A NOVEL ONLINE SHOPPING PORTAL</w:t>
      </w:r>
    </w:p>
    <w:p>
      <w:r>
        <w:t>Applicants: Dr. K. Kavita</w:t>
      </w:r>
    </w:p>
    <w:p>
      <w:r>
        <w:t>Application No: L-99616/2021</w:t>
      </w:r>
    </w:p>
    <w:p>
      <w:r>
        <w:t>Published on: 20/02/2021</w:t>
      </w:r>
    </w:p>
    <w:p>
      <w:r>
        <w:t>1. IOT-TRAFFIC SYSTEM: IOT BASED INTELLIGENT TRAFFIC, TRANSPORT MANAGEMENT SYSTEM</w:t>
      </w:r>
    </w:p>
    <w:p>
      <w:r>
        <w:t>IOT-TRAFFIC SYSTEM: IOT BASED INTELLIGENT TRAFFIC, TRANSPORT MANAGEMENT SYSTEM</w:t>
      </w:r>
    </w:p>
    <w:p>
      <w:r>
        <w:t>Dr. G. Naga Satish, Assoc. Prof, CSE</w:t>
      </w:r>
    </w:p>
    <w:p>
      <w:r>
        <w:t>Application No.201941004416 A</w:t>
      </w:r>
    </w:p>
    <w:p>
      <w:r>
        <w:t>Publication Date : 15/02/2019</w:t>
      </w:r>
    </w:p>
    <w:p>
      <w:r>
        <w:t>1. SMART CLOTHING FOR HAND FRACTURED PEOPLE</w:t>
      </w:r>
    </w:p>
    <w:p>
      <w:r>
        <w:t>Smart Clothing for Hand Fractured People</w:t>
      </w:r>
    </w:p>
    <w:p>
      <w:r>
        <w:t>Dr. J. Naga Vishnu Vardhan, Professor  &amp; HOD-ECE</w:t>
      </w:r>
    </w:p>
    <w:p>
      <w:r>
        <w:t>Application no. 201641024774, published on 26/01/2018</w:t>
      </w:r>
    </w:p>
    <w:p>
      <w:r>
        <w:t>2. AUTHENTICATION MODEL FOR WIRELESS COMMUNICATION</w:t>
      </w:r>
    </w:p>
    <w:p>
      <w:r>
        <w:t>Authentication Model For Wireless Communication</w:t>
      </w:r>
    </w:p>
    <w:p>
      <w:r>
        <w:t>Dr. G.Naga Satish, Associate Professor , CSE Department</w:t>
      </w:r>
    </w:p>
    <w:p>
      <w:r>
        <w:t>Dr. M.Shanmukhi, Professor , IT DepartmentInternational Classification: 201841005538A, published on 23/02/2018</w:t>
      </w:r>
    </w:p>
    <w:p>
      <w:r>
        <w:t>3. A NOVEL PIXEL BASED METHOD FOR SATELLITE IMAGE CLASSIFICATION</w:t>
      </w:r>
    </w:p>
    <w:p>
      <w:r>
        <w:t>Application No: 202141011513</w:t>
      </w:r>
    </w:p>
    <w:p>
      <w:r>
        <w:t>A NOVEL PIXEL BASED METHOD FOR SATELLITE IMAGE CLASSIFICATION</w:t>
      </w:r>
    </w:p>
    <w:p>
      <w:r>
        <w:t>Application No.201841019513 A</w:t>
      </w:r>
    </w:p>
    <w:p>
      <w:r>
        <w:t>Publication Date : 01/06/2018</w:t>
      </w:r>
    </w:p>
    <w:p>
      <w:pPr>
        <w:pStyle w:val="Heading2"/>
      </w:pPr>
      <w:r>
        <w:t>Departments: Patents Granted – BVRIT HYDERABAD College of Engineering for Women</w:t>
      </w:r>
    </w:p>
    <w:p>
      <w:r>
        <w:t>Patents Granted</w:t>
      </w:r>
    </w:p>
    <w:p>
      <w:r>
        <w:t>Smart Classroom Virtual Reality Head Mounted Display Device For Visual-Spatial Learners</w:t>
      </w:r>
    </w:p>
    <w:p>
      <w:r>
        <w:t>K V N Sunitha, Dr. Aruna Rao S L, Dr. P. Kayal</w:t>
      </w:r>
    </w:p>
    <w:p>
      <w:r>
        <w:t>202041052429</w:t>
      </w:r>
    </w:p>
    <w:p>
      <w:r>
        <w:t>Date of Grant:</w:t>
      </w:r>
    </w:p>
    <w:p>
      <w:r>
        <w:t>25/04/2025</w:t>
      </w:r>
    </w:p>
    <w:p>
      <w:r>
        <w:t>Patent No. : 565557</w:t>
      </w:r>
    </w:p>
    <w:p>
      <w:r>
        <w:t>PRETREATED RICE HUSK FOR THE SUSTAINABLE GRAPHENE OXIDE FOR ADSORPTIVE REMOVAL OF CHROMIUM FROM WATER</w:t>
      </w:r>
    </w:p>
    <w:p>
      <w:r>
        <w:t>Pretreated Rice husk for the Sustainable Graphene Oxide for adsorptive removal of chromium from water</w:t>
      </w:r>
    </w:p>
    <w:p>
      <w:r>
        <w:t>Name of the Applicant: Dr V Madhavi, BSH (Chemistry)</w:t>
      </w:r>
    </w:p>
    <w:p>
      <w:r>
        <w:t>Application. No: 202141006201</w:t>
      </w:r>
    </w:p>
    <w:p>
      <w:r>
        <w:t>Date of Certificate Issue: 31-10-2022</w:t>
      </w:r>
    </w:p>
    <w:p>
      <w:r>
        <w:t>A PORTABLE MEDICINE IDENTIFICATION AND ALERTING SYSTEM FOR VISUALLY CHALLENGED PEOPLE AND GERIATRICS</w:t>
      </w:r>
    </w:p>
    <w:p>
      <w:r>
        <w:t>Dr K V N Sunitha, Dr J Naga Vishnu Vardhan, Dr S L Aruna Rao</w:t>
      </w:r>
    </w:p>
    <w:p>
      <w:r>
        <w:t>Patent No:   531064</w:t>
      </w:r>
    </w:p>
    <w:p>
      <w:r>
        <w:t>Date of Grant :29/03/2024</w:t>
      </w:r>
    </w:p>
    <w:p>
      <w:r>
        <w:t>REAL-TIME PARKING SPACE PREDICTION SYSTEM</w:t>
      </w:r>
    </w:p>
    <w:p>
      <w:r>
        <w:t>Applicants: Dr. G. Naga Satish, Dr. K. V. N. Sunitha, Prof. R. S. Murali Nath,Ms. D. Swapna</w:t>
      </w:r>
    </w:p>
    <w:p>
      <w:r>
        <w:t>Patent No:  500484</w:t>
      </w:r>
    </w:p>
    <w:p>
      <w:r>
        <w:t>Date of Grant: 17/01/ 2024</w:t>
      </w:r>
    </w:p>
    <w:p>
      <w:pPr>
        <w:pStyle w:val="Heading2"/>
      </w:pPr>
      <w:r>
        <w:t>Departments: Ph. D Awarded – BVRIT HYDERABAD College of Engineering for Women</w:t>
      </w:r>
    </w:p>
    <w:p>
      <w:r>
        <w:t>Ph. D Awarded</w:t>
      </w:r>
    </w:p>
    <w:p>
      <w:r>
        <w:t>Faculty name</w:t>
      </w:r>
    </w:p>
    <w:p>
      <w:r>
        <w:t>Dept</w:t>
      </w:r>
    </w:p>
    <w:p>
      <w:r>
        <w:t>Year  Awarded</w:t>
      </w:r>
    </w:p>
    <w:p>
      <w:r>
        <w:t>Dr. B Srinivasulu</w:t>
      </w:r>
    </w:p>
    <w:p>
      <w:r>
        <w:t>Dr. Bharathi</w:t>
      </w:r>
    </w:p>
    <w:p>
      <w:r>
        <w:t>Dr. Atluri Lakshmi</w:t>
      </w:r>
    </w:p>
    <w:p>
      <w:r>
        <w:t>Dr. K. Bhavya</w:t>
      </w:r>
    </w:p>
    <w:p>
      <w:r>
        <w:t>Dr. C. Krishna Reddy</w:t>
      </w:r>
    </w:p>
    <w:p>
      <w:r>
        <w:t>Dr. Deepa Kumari</w:t>
      </w:r>
    </w:p>
    <w:p>
      <w:r>
        <w:t>Dr. M Shanmuga Sundari</w:t>
      </w:r>
    </w:p>
    <w:p>
      <w:r>
        <w:t>Dr. M. Rupesh</w:t>
      </w:r>
    </w:p>
    <w:p>
      <w:r>
        <w:t>Dr. C. Venkata Subba Reddy</w:t>
      </w:r>
    </w:p>
    <w:p>
      <w:r>
        <w:t>Dr. B. Anna Tanuja Safala</w:t>
      </w:r>
    </w:p>
    <w:p>
      <w:r>
        <w:t>BS&amp;H (Chemistry)</w:t>
      </w:r>
    </w:p>
    <w:p>
      <w:r>
        <w:t>Dr. V. Malathi</w:t>
      </w:r>
    </w:p>
    <w:p>
      <w:r>
        <w:t>Dr. Nara Sreekanth</w:t>
      </w:r>
    </w:p>
    <w:p>
      <w:r>
        <w:t>Dr. T. Pardhu</w:t>
      </w:r>
    </w:p>
    <w:p>
      <w:r>
        <w:t>Dr. Sofi Mukhtar</w:t>
      </w:r>
    </w:p>
    <w:p>
      <w:r>
        <w:t>Dr. N Anand</w:t>
      </w:r>
    </w:p>
    <w:p>
      <w:r>
        <w:t>Dr. Krishna Kishore</w:t>
      </w:r>
    </w:p>
    <w:p>
      <w:r>
        <w:t>Dr. R. Manojkumar</w:t>
      </w:r>
    </w:p>
    <w:p>
      <w:r>
        <w:t>Dr. K. Amritha</w:t>
      </w:r>
    </w:p>
    <w:p>
      <w:r>
        <w:t>Dr. Chitturi Sai Krishna</w:t>
      </w:r>
    </w:p>
    <w:p>
      <w:r>
        <w:t>BS&amp;H                               (Mechanical Engineering)</w:t>
      </w:r>
    </w:p>
    <w:p>
      <w:r>
        <w:t>Dr. U Chandra Shekar</w:t>
      </w:r>
    </w:p>
    <w:p>
      <w:r>
        <w:t>Dr. Akansha Tyagi</w:t>
      </w:r>
    </w:p>
    <w:p>
      <w:r>
        <w:t>Dr. S Ashok</w:t>
      </w:r>
    </w:p>
    <w:p>
      <w:r>
        <w:t>Dr. C Nagaraju</w:t>
      </w:r>
    </w:p>
    <w:p>
      <w:r>
        <w:t>Dr. Ch.Edukondalu</w:t>
      </w:r>
    </w:p>
    <w:p>
      <w:r>
        <w:t>Dr. J. Kavitha</w:t>
      </w:r>
    </w:p>
    <w:p>
      <w:r>
        <w:t>Dr. T Thammi Reddy</w:t>
      </w:r>
    </w:p>
    <w:p>
      <w:r>
        <w:t>Dr. ML Prashanthi</w:t>
      </w:r>
    </w:p>
    <w:p>
      <w:r>
        <w:t>Dr. V. Santhosh Kumar</w:t>
      </w:r>
    </w:p>
    <w:p>
      <w:r>
        <w:t>Dr. V. Hindumathi</w:t>
      </w:r>
    </w:p>
    <w:p>
      <w:r>
        <w:t>Dr. Vinay Raj</w:t>
      </w:r>
    </w:p>
    <w:p>
      <w:r>
        <w:t>Dr. A. Sudarshan Chakravathy</w:t>
      </w:r>
    </w:p>
    <w:p>
      <w:r>
        <w:t>Dr P S Latha Kalyampudi</w:t>
      </w:r>
    </w:p>
    <w:p>
      <w:r>
        <w:t>Dr M Mahesh Kumar</w:t>
      </w:r>
    </w:p>
    <w:p>
      <w:r>
        <w:t>Dr. Satish Vemi Reddyi</w:t>
      </w:r>
    </w:p>
    <w:p>
      <w:r>
        <w:t>Dr. T. Roja Rani</w:t>
      </w:r>
    </w:p>
    <w:p>
      <w:r>
        <w:t>Dr. S L Aruna Rao</w:t>
      </w:r>
    </w:p>
    <w:p>
      <w:r>
        <w:t>Dr Kalyan S</w:t>
      </w:r>
    </w:p>
    <w:p>
      <w:r>
        <w:t>MBA</w:t>
      </w:r>
    </w:p>
    <w:p>
      <w:r>
        <w:t>Dr Raj Bhagath</w:t>
      </w:r>
    </w:p>
    <w:p>
      <w:r>
        <w:t>Dr N Srikanth</w:t>
      </w:r>
    </w:p>
    <w:p>
      <w:r>
        <w:t>Dr Anwar Basha</w:t>
      </w:r>
    </w:p>
    <w:p>
      <w:r>
        <w:t>2017</w:t>
      </w:r>
    </w:p>
    <w:p>
      <w:r>
        <w:t>Dr Shanmukhi</w:t>
      </w:r>
    </w:p>
    <w:p>
      <w:r>
        <w:t>Dr K Srinivasa Reddy</w:t>
      </w:r>
    </w:p>
    <w:p>
      <w:r>
        <w:t>2016</w:t>
      </w:r>
    </w:p>
    <w:p>
      <w:r>
        <w:t>Dr J Srinivasa Rao</w:t>
      </w:r>
    </w:p>
    <w:p>
      <w:r>
        <w:t>2015</w:t>
      </w:r>
    </w:p>
    <w:p>
      <w:r>
        <w:t>Dr V Madhavi</w:t>
      </w:r>
    </w:p>
    <w:p>
      <w:r>
        <w:t>Chemistry</w:t>
      </w:r>
    </w:p>
    <w:p>
      <w:r>
        <w:t>2014</w:t>
      </w:r>
    </w:p>
    <w:p>
      <w:r>
        <w:t>Dr T Ramesh</w:t>
      </w:r>
    </w:p>
    <w:p>
      <w:r>
        <w:t>Physics</w:t>
      </w:r>
    </w:p>
    <w:p>
      <w:r>
        <w:t>Dr Vasanthi A</w:t>
      </w:r>
    </w:p>
    <w:p>
      <w:r>
        <w:t>Dr Chaya Kumai</w:t>
      </w:r>
    </w:p>
    <w:p>
      <w:r>
        <w:t>Maths</w:t>
      </w:r>
    </w:p>
    <w:p>
      <w:r>
        <w:t>Dr  Faith Manjusha</w:t>
      </w:r>
    </w:p>
    <w:p>
      <w:r>
        <w:t>English</w:t>
      </w:r>
    </w:p>
    <w:p>
      <w:r>
        <w:t>Dr Ch Sunil Kumar</w:t>
      </w:r>
    </w:p>
    <w:p>
      <w:r>
        <w:t>2013</w:t>
      </w:r>
    </w:p>
    <w:p>
      <w:pPr>
        <w:pStyle w:val="Heading2"/>
      </w:pPr>
      <w:r>
        <w:t>Departments: Plagiarism Tool – BVRIT HYDERABAD College of Engineering for Women</w:t>
      </w:r>
    </w:p>
    <w:p>
      <w:r>
        <w:t>Plagiarism Tool</w:t>
      </w:r>
    </w:p>
    <w:p>
      <w:r>
        <w:t>iThenticate</w:t>
      </w:r>
    </w:p>
    <w:p>
      <w:r>
        <w:t>is a leading plagiarism detection tool widely used by researchers, academic institutions, and publishers to ensure the originality of written work. Developed by</w:t>
      </w:r>
    </w:p>
    <w:p>
      <w:r>
        <w:t>Turnitin</w:t>
      </w:r>
    </w:p>
    <w:p>
      <w:r>
        <w:t>, it is specifically designed for professional research and scholarly content. Unlike student-oriented plagiarism tools, iThenticate is tailored for use in checking manuscripts, research papers, grant proposals, and other academic publications before submission.</w:t>
      </w:r>
    </w:p>
    <w:p>
      <w:r>
        <w:t>Benefits:</w:t>
      </w:r>
    </w:p>
    <w:p>
      <w:r>
        <w:t>Pre-Submission Checks</w:t>
      </w:r>
    </w:p>
    <w:p>
      <w:r>
        <w:t>: Researchers can use iThenticate to verify the originality of their work before submitting it to journals, ensuring compliance with ethical publication standards.</w:t>
      </w:r>
    </w:p>
    <w:p>
      <w:r>
        <w:t>Efficiency</w:t>
      </w:r>
    </w:p>
    <w:p>
      <w:r>
        <w:t>: It helps save time by automating the process of checking large documents for plagiarism.</w:t>
      </w:r>
    </w:p>
    <w:p>
      <w:r>
        <w:t>Credibility</w:t>
      </w:r>
    </w:p>
    <w:p>
      <w:r>
        <w:t>: Using iThenticate helps enhance the credibility and reputation of researchers by ensuring that their work is free from plagiarism.</w:t>
      </w:r>
    </w:p>
    <w:p>
      <w:r>
        <w:t>iThenticate plays a vital role in upholding academic integrity and ensuring that published research is both original and properly cited.</w:t>
      </w:r>
    </w:p>
    <w:p>
      <w:pPr>
        <w:pStyle w:val="Heading2"/>
      </w:pPr>
      <w:r>
        <w:t>Departments: R &amp; D Center – BVRIT HYDERABAD College of Engineering for Women</w:t>
      </w:r>
    </w:p>
    <w:p>
      <w:r>
        <w:t>R &amp; D Center</w:t>
      </w:r>
    </w:p>
    <w:p>
      <w:r>
        <w:t>BVRIT</w:t>
      </w:r>
    </w:p>
    <w:p>
      <w:r>
        <w:t>HYDERABAD College of Engineering for women</w:t>
      </w:r>
    </w:p>
    <w:p>
      <w:r>
        <w:t>aims to advance the knowledge and practice of modern evidence-based impactful research through the R&amp;D centre. The purpose of the centre is to enable and strengthen the research aspiration among faculty, scholars, students, to enhance research innovation, academic excellence, real-world problem-solving skills, knowledge creation and dissemination though various research opportunities. It aids faculty to exhibit their research verdicts via journal publications, patents, conferences, books, etc., The R&amp;D centre keeps exploring new research avenues for the faculty and students, keeping the research conduit of the institution stable.</w:t>
      </w:r>
    </w:p>
    <w:p>
      <w:pPr>
        <w:pStyle w:val="Heading2"/>
      </w:pPr>
      <w:r>
        <w:t>Departments: Research Ethics Committee – BVRIT HYDERABAD College of Engineering for Women</w:t>
      </w:r>
    </w:p>
    <w:p>
      <w:r>
        <w:t>Research Ethics Committee</w:t>
      </w:r>
    </w:p>
    <w:p>
      <w:r>
        <w:t>Research Ethics Committee (REC)</w:t>
      </w:r>
    </w:p>
    <w:p>
      <w:r>
        <w:t>at BVRIT HYDERABAD plays a vital role in ensuring that research across all departments is conducted with integrity and in adherence to ethical standards. The committee is dedicated to safeguarding participant welfare, fostering responsible research practices, and ensuring that all scholarly work contributes positively to society while respecting individual rights.</w:t>
      </w:r>
    </w:p>
    <w:p>
      <w:r>
        <w:t>In addition, the REC also functions as the</w:t>
      </w:r>
    </w:p>
    <w:p>
      <w:r>
        <w:t>Research Outcome Evaluation Committee (ROEC)</w:t>
      </w:r>
    </w:p>
    <w:p>
      <w:r>
        <w:t>, thereby extending its role to the overall promotion and evaluation of research quality within the institution.</w:t>
      </w:r>
    </w:p>
    <w:p>
      <w:r>
        <w:t>Responsibilities of REC:</w:t>
      </w:r>
    </w:p>
    <w:p>
      <w:r>
        <w:t>Review research proposals and protocols.</w:t>
      </w:r>
    </w:p>
    <w:p>
      <w:r>
        <w:t>Conduct ethics assessments and grant approvals.</w:t>
      </w:r>
    </w:p>
    <w:p>
      <w:r>
        <w:t>Monitor ongoing research and perform periodic audits.</w:t>
      </w:r>
    </w:p>
    <w:p>
      <w:r>
        <w:t>Offer guidance and training on ethical research practices.</w:t>
      </w:r>
    </w:p>
    <w:p>
      <w:r>
        <w:t>Investigate and address allegations of unethical conduct.</w:t>
      </w:r>
    </w:p>
    <w:p>
      <w:r>
        <w:t>Responsibilities of ROEC:</w:t>
      </w:r>
    </w:p>
    <w:p>
      <w:r>
        <w:t>Encourage faculty and students to engage in high-quality research.</w:t>
      </w:r>
    </w:p>
    <w:p>
      <w:r>
        <w:t>Create awareness about funding opportunities from government, industry, and international agencies.</w:t>
      </w:r>
    </w:p>
    <w:p>
      <w:r>
        <w:t>Motivate faculty for quality publications and collaborative research.</w:t>
      </w:r>
    </w:p>
    <w:p>
      <w:r>
        <w:t>Collect and maintain records on publications, patents, funded projects, consultancy work, and prepare periodic R&amp;D reports.</w:t>
      </w:r>
    </w:p>
    <w:p>
      <w:r>
        <w:t>Organize seminars, FDPs, workshops, hackathons, and conferences on research and innovation.</w:t>
      </w:r>
    </w:p>
    <w:p>
      <w:r>
        <w:t>Align R&amp;D activities with the institution’s vision, mission, and strategic goals.</w:t>
      </w:r>
    </w:p>
    <w:p>
      <w:r>
        <w:t>With its diverse membership, representing academic, professional, and ethical expertise, the REC–ROEC ensures that all research activities at BVRIT HYDERABAD are not only ethically sound but also strategically impactful.</w:t>
      </w:r>
    </w:p>
    <w:p>
      <w:r>
        <w:t>Professor-in-charge Academics</w:t>
      </w:r>
    </w:p>
    <w:p>
      <w:r>
        <w:t>Professor,IT</w:t>
      </w:r>
    </w:p>
    <w:p>
      <w:r>
        <w:t>Head-Incharge R &amp; D</w:t>
      </w:r>
    </w:p>
    <w:p>
      <w:r>
        <w:t>Assistant Professor,BSH</w:t>
      </w:r>
    </w:p>
    <w:p>
      <w:r>
        <w:t>Associate Head-Incharge R &amp; D</w:t>
      </w:r>
    </w:p>
    <w:p>
      <w:r>
        <w:t>Dr. B Lakshmi Praveena</w:t>
      </w:r>
    </w:p>
    <w:p>
      <w:r>
        <w:t>Professor,</w:t>
      </w:r>
    </w:p>
    <w:p>
      <w:r>
        <w:t>R&amp;D Coordinator,CSE(AIML)</w:t>
      </w:r>
    </w:p>
    <w:p>
      <w:r>
        <w:t>R&amp;D Coordinator,ECE</w:t>
      </w:r>
    </w:p>
    <w:p>
      <w:r>
        <w:t>Dr. B Venkatesh</w:t>
      </w:r>
    </w:p>
    <w:p>
      <w:r>
        <w:t>AssociateProfessor,</w:t>
      </w:r>
    </w:p>
    <w:p>
      <w:r>
        <w:t>R&amp;D Coordinator,CSE</w:t>
      </w:r>
    </w:p>
    <w:p>
      <w:r>
        <w:t>Dr. R Manoj Kumar</w:t>
      </w:r>
    </w:p>
    <w:p>
      <w:r>
        <w:t>R&amp;D Coordinator,EEE</w:t>
      </w:r>
    </w:p>
    <w:p>
      <w:r>
        <w:t>Dr.A.Lakshmi</w:t>
      </w:r>
    </w:p>
    <w:p>
      <w:r>
        <w:t>R&amp;D Coordinator, IT</w:t>
      </w:r>
    </w:p>
    <w:p>
      <w:r>
        <w:t>Dr.Ch.Bharat Kumar</w:t>
      </w:r>
    </w:p>
    <w:p>
      <w:r>
        <w:t>R&amp;D Coordinator, BSH</w:t>
      </w:r>
    </w:p>
    <w:p>
      <w:pPr>
        <w:pStyle w:val="Heading2"/>
      </w:pPr>
      <w:r>
        <w:t>Departments: Research Advisory Committee – BVRIT HYDERABAD College of Engineering for Women</w:t>
      </w:r>
    </w:p>
    <w:p>
      <w:r>
        <w:t>Research Advisory Committee</w:t>
      </w:r>
    </w:p>
    <w:p>
      <w:r>
        <w:t>Research Advisory Committee (RAC)</w:t>
      </w:r>
    </w:p>
    <w:p>
      <w:r>
        <w:t>is established to provide strategic guidance, oversight, and recommendations to enhance the research capabilities of the institution. The committee aims to foster an environment that supports innovation, research excellence, and interdisciplinary collaboration.</w:t>
      </w:r>
    </w:p>
    <w:p>
      <w:r>
        <w:t>To advise on the institution’s research strategy, priorities, and goals.</w:t>
      </w:r>
    </w:p>
    <w:p>
      <w:r>
        <w:t>To identify emerging areas of research and recommend initiatives to develop institutional research capacity.</w:t>
      </w:r>
    </w:p>
    <w:p>
      <w:r>
        <w:t>To provide feedback on research proposals, projects, and funding applications to improve their quality and success rates.</w:t>
      </w:r>
    </w:p>
    <w:p>
      <w:r>
        <w:t>To foster collaborations with external research organizations, government bodies, and industry partners.</w:t>
      </w:r>
    </w:p>
    <w:p>
      <w:r>
        <w:t>To ensure ethical standards are upheld in all research activities.</w:t>
      </w:r>
    </w:p>
    <w:p>
      <w:r>
        <w:t>The following Committee members enable researchers to contribute meaningfully to knowledge creation, societal growth, and global innovation.</w:t>
      </w:r>
    </w:p>
    <w:p>
      <w:r>
        <w:t>Organization</w:t>
      </w:r>
    </w:p>
    <w:p>
      <w:r>
        <w:t>Responsibility</w:t>
      </w:r>
    </w:p>
    <w:p>
      <w:r>
        <w:t>Principal &amp; Professor of CSE</w:t>
      </w:r>
    </w:p>
    <w:p>
      <w:r>
        <w:t>Professor, IT</w:t>
      </w:r>
    </w:p>
    <w:p>
      <w:r>
        <w:t>Assistant Professor, BSH</w:t>
      </w:r>
    </w:p>
    <w:p>
      <w:r>
        <w:t>Dr.Kumar Rajamani</w:t>
      </w:r>
    </w:p>
    <w:p>
      <w:r>
        <w:t>Associate Director</w:t>
      </w:r>
    </w:p>
    <w:p>
      <w:r>
        <w:t>Cropin Technologies, Bengaluru</w:t>
      </w:r>
    </w:p>
    <w:p>
      <w:r>
        <w:t>Dr.Sivaraman Eswaran</w:t>
      </w:r>
    </w:p>
    <w:p>
      <w:r>
        <w:t>Senior Lecturer, Electrical and Computer Engineering</w:t>
      </w:r>
    </w:p>
    <w:p>
      <w:r>
        <w:t>Curtin Univeristy, Malaysia</w:t>
      </w:r>
    </w:p>
    <w:p>
      <w:r>
        <w:t>Dr Ravi Kumar Ganagwar</w:t>
      </w:r>
    </w:p>
    <w:p>
      <w:r>
        <w:t>Professor, Department of Electronics Engineering,</w:t>
      </w:r>
    </w:p>
    <w:p>
      <w:r>
        <w:t>IIT Dhanbad, Jharkand</w:t>
      </w:r>
    </w:p>
    <w:p>
      <w:r>
        <w:t>Prof.SuryaNarayanaDoolla</w:t>
      </w:r>
    </w:p>
    <w:p>
      <w:r>
        <w:t>Professor, Department of Energy Science &amp; Engineering</w:t>
      </w:r>
    </w:p>
    <w:p>
      <w:r>
        <w:t>IIT, Bombay</w:t>
      </w:r>
    </w:p>
    <w:p>
      <w:pPr>
        <w:pStyle w:val="Heading2"/>
      </w:pPr>
      <w:r>
        <w:t>Departments: Research Projects – BVRIT HYDERABAD College of Engineering for Women</w:t>
      </w:r>
    </w:p>
    <w:p>
      <w:r>
        <w:t>Research Projects</w:t>
      </w:r>
    </w:p>
    <w:p>
      <w:r>
        <w:t>Consolidation of University Research for Innovation and Excellence (CURIE) Core Grant for Women PG Colleges (DST/CURIE-PG/2024/7)</w:t>
      </w:r>
    </w:p>
    <w:p>
      <w:r>
        <w:t>Title of the project:</w:t>
      </w:r>
    </w:p>
    <w:p>
      <w:r>
        <w:t>Consolidation of University Research for Innovation and Excellence</w:t>
      </w:r>
    </w:p>
    <w:p>
      <w:r>
        <w:t>(CURIE) Core Grant for Women PG Colleges (DST/CURIE-PG/2024/7)</w:t>
      </w:r>
    </w:p>
    <w:p>
      <w:r>
        <w:t>Funding agency:</w:t>
      </w:r>
    </w:p>
    <w:p>
      <w:r>
        <w:t>DST -CURIE (WISE-KIRAN Division)</w:t>
      </w:r>
    </w:p>
    <w:p>
      <w:r>
        <w:t>Co-PI: Dr. Aruna Rao S L</w:t>
      </w:r>
    </w:p>
    <w:p>
      <w:r>
        <w:t>Approval Year:</w:t>
      </w:r>
    </w:p>
    <w:p>
      <w:r>
        <w:t>Dept.: CSE</w:t>
      </w:r>
    </w:p>
    <w:p>
      <w:r>
        <w:t>Rs. 65,34,000/-</w:t>
      </w:r>
    </w:p>
    <w:p>
      <w:r>
        <w:t>Development of High Squareness Nanocrystalline Hexa Ferrites and Fabrication of a Proto-type Self-Biased Microwave Circulator</w:t>
      </w:r>
    </w:p>
    <w:p>
      <w:r>
        <w:t>Project Name</w:t>
      </w:r>
    </w:p>
    <w:p>
      <w:r>
        <w:t>Funding Agency: UGC-DAE-CSR</w:t>
      </w:r>
    </w:p>
    <w:p>
      <w:r>
        <w:t>Amount: Rs. 2,70,000</w:t>
      </w:r>
    </w:p>
    <w:p>
      <w:r>
        <w:t>Year: 2024</w:t>
      </w:r>
    </w:p>
    <w:p>
      <w:r>
        <w:t>Faculty: Dr. T. Ramesh</w:t>
      </w:r>
    </w:p>
    <w:p>
      <w:r>
        <w:t>Project Name: Fluido Capteur</w:t>
      </w:r>
    </w:p>
    <w:p>
      <w:r>
        <w:t>Funding Agency: AICTE and MIC</w:t>
      </w:r>
    </w:p>
    <w:p>
      <w:r>
        <w:t>Amount: Rs. 2,95,000</w:t>
      </w:r>
    </w:p>
    <w:p>
      <w:r>
        <w:t>Year: 2022</w:t>
      </w:r>
    </w:p>
    <w:p>
      <w:r>
        <w:t>Faculty: Mr R Priyakanth and Mr N M Sai Krishna</w:t>
      </w:r>
    </w:p>
    <w:p>
      <w:r>
        <w:t>GIAT Revive –Beyond the walk</w:t>
      </w:r>
    </w:p>
    <w:p>
      <w:r>
        <w:t>Student &amp; Mentor Names: Ms. Sehaba Bhanu Shaik, Ms. Hema Sree, Mr N M Sai Krishna, Mr R Priyakanth</w:t>
      </w:r>
    </w:p>
    <w:p>
      <w:r>
        <w:t>Funding Agency: IITI Drishti CPS Foundation</w:t>
      </w:r>
    </w:p>
    <w:p>
      <w:r>
        <w:t>File. No: DRISHTI CPS/CF/SL/UG/2023/0000011</w:t>
      </w:r>
    </w:p>
    <w:p>
      <w:r>
        <w:t>Month and Year: Oct 2023</w:t>
      </w:r>
    </w:p>
    <w:p>
      <w:r>
        <w:t>Amount: 1 Lakh</w:t>
      </w:r>
    </w:p>
    <w:p>
      <w:r>
        <w:t>GIAT Revive</w:t>
      </w:r>
    </w:p>
    <w:p>
      <w:r>
        <w:t>Project Name: GIAT Revive</w:t>
      </w:r>
    </w:p>
    <w:p>
      <w:r>
        <w:t>Funding Agency: BUILD Program – Greenko and IIT Hyderabad Technology Incubation Center</w:t>
      </w:r>
    </w:p>
    <w:p>
      <w:r>
        <w:t>Amount: Rs. 1,00,000</w:t>
      </w:r>
    </w:p>
    <w:p>
      <w:r>
        <w:t>Year: 2023</w:t>
      </w:r>
    </w:p>
    <w:p>
      <w:r>
        <w:t>i-Sprayer</w:t>
      </w:r>
    </w:p>
    <w:p>
      <w:r>
        <w:t>Project Name: i-Sprayer</w:t>
      </w:r>
    </w:p>
    <w:p>
      <w:r>
        <w:t>Funding Agency: TiHAN, IIT Hyderabad</w:t>
      </w:r>
    </w:p>
    <w:p>
      <w:r>
        <w:t>Amount: Rs. 3, 00,000</w:t>
      </w:r>
    </w:p>
    <w:p>
      <w:r>
        <w:t>Faculty: Mr R Priyakanth, Mr N M Sai Krishna and Ms. M Jagruthi</w:t>
      </w:r>
    </w:p>
    <w:p>
      <w:r>
        <w:t>Smart Guardian for Safe Driving</w:t>
      </w:r>
    </w:p>
    <w:p>
      <w:r>
        <w:t>Project Name: Smart Guardian for Safe Driving</w:t>
      </w:r>
    </w:p>
    <w:p>
      <w:r>
        <w:t>Amount: Rs. 1, 00,000</w:t>
      </w:r>
    </w:p>
    <w:p>
      <w:r>
        <w:t>Amount: Rs. 10, 00,000</w:t>
      </w:r>
    </w:p>
    <w:p>
      <w:r>
        <w:t>Faculty: Prof. R S Murali Nath, Ms. Seetha Swapnika  B, Ms. Manasa Ch, Ms. Satya Priyanka M</w:t>
      </w:r>
    </w:p>
    <w:p>
      <w:r>
        <w:t>Silent Speak</w:t>
      </w:r>
    </w:p>
    <w:p>
      <w:r>
        <w:t>Project Name: Silent Speak</w:t>
      </w:r>
    </w:p>
    <w:p>
      <w:r>
        <w:t>Faculty: Prof. R S Murali Nath, Ms. Sai Sindhu K, Ms. Nikitha B, Ms. Mehnaaz,</w:t>
      </w:r>
    </w:p>
    <w:p>
      <w:r>
        <w:t>PRECISION AGRICULTURE</w:t>
      </w:r>
    </w:p>
    <w:p>
      <w:r>
        <w:t>Title  of the Project – Precision Agriculture( File No-AI4E-2262-R5G9-21100412)</w:t>
      </w:r>
    </w:p>
    <w:p>
      <w:r>
        <w:t>PI – Dr. KVN Sunitha,</w:t>
      </w:r>
    </w:p>
    <w:p>
      <w:r>
        <w:t>Co-PI- Dr. Aruna Rao SL,</w:t>
      </w:r>
    </w:p>
    <w:p>
      <w:r>
        <w:t>Year-2021-2022</w:t>
      </w:r>
    </w:p>
    <w:p>
      <w:r>
        <w:t>Department : IT,CSE,ECE</w:t>
      </w:r>
    </w:p>
    <w:p>
      <w:r>
        <w:t>Amount- 10,000 USD Azure credits</w:t>
      </w:r>
    </w:p>
    <w:p>
      <w:r>
        <w:t>Scheme- Microsoft Azure AI for Earth</w:t>
      </w:r>
    </w:p>
    <w:p>
      <w:r>
        <w:t>A FEASIBILITY STUDY AND HARDWARE FRAMEWORK FOR PHOTOPLETHSYMOGRAM BASED NON-INVASIVE BLOOD PARAMETER MONITORING SYSTEM USING NEAR INFRARED SPECTROSCOPY AND MACHINE LEARNING TECHNIQUES</w:t>
      </w:r>
    </w:p>
    <w:p>
      <w:r>
        <w:t>Title of the project :A Feasibility Study and Hardware Framework for Photoplethsymogram based Non-Invasive Blood Parameter Monitoring System using Near Infrared Spectroscopy and Machine Learning Techniques (File No. SRG/2019/002299)</w:t>
      </w:r>
    </w:p>
    <w:p>
      <w:r>
        <w:t>PI: Dr. R. Swathi Reddy</w:t>
      </w:r>
    </w:p>
    <w:p>
      <w:r>
        <w:t>Year: 2019-2020</w:t>
      </w:r>
    </w:p>
    <w:p>
      <w:r>
        <w:t>Department : ECE</w:t>
      </w:r>
    </w:p>
    <w:p>
      <w:r>
        <w:t>Amount: 18,30,400/-</w:t>
      </w:r>
    </w:p>
    <w:p>
      <w:r>
        <w:t>Scheme: SRG-DST</w:t>
      </w:r>
    </w:p>
    <w:p>
      <w:r>
        <w:t>SYNTHESIS OF GRAPHENE FROM AGRICULTURAL WASTE AS GREEN SUBSTITUTE AND ITS APPLICATION IN REMEDIATION OF HEAVY METALS IN WASTE WATER</w:t>
      </w:r>
    </w:p>
    <w:p>
      <w:r>
        <w:t>Title of the project : Synthesis of Graphene from Agricultural waste as Green Substitute and its application in Remediation of Heavy metals in waste water. (File No. JNTUH/TEQIP-III/CRS/2019/Chemistry/06)</w:t>
      </w:r>
    </w:p>
    <w:p>
      <w:r>
        <w:t>PI: Dr.V.Madhavi</w:t>
      </w:r>
    </w:p>
    <w:p>
      <w:r>
        <w:t>Department: BS &amp; H</w:t>
      </w:r>
    </w:p>
    <w:p>
      <w:r>
        <w:t>Amount: 2,50,000/- (Sanctioned)</w:t>
      </w:r>
    </w:p>
    <w:p>
      <w:r>
        <w:t>Scheme: JNTUH-TEQIP III</w:t>
      </w:r>
    </w:p>
    <w:p>
      <w:r>
        <w:t>PRE-CLINICAL INVESTIGATION AND DESIGN OF REAL TIME FETAL MONITORING DEVICE USING NON-INVASIVE METHOD</w:t>
      </w:r>
    </w:p>
    <w:p>
      <w:r>
        <w:t>Title of the project : Pre- Clinical Investigation and design of real time fetal monitoring device using non-invasive method. (File No. JNTUH/TEQIP-III/CRS/2019/ECE/06)</w:t>
      </w:r>
    </w:p>
    <w:p>
      <w:r>
        <w:t>PI: Ms. Radha Abburi</w:t>
      </w:r>
    </w:p>
    <w:p>
      <w:r>
        <w:t>Co-PI:Dr. M. Asha Rani, JNTUH</w:t>
      </w:r>
    </w:p>
    <w:p>
      <w:r>
        <w:t>Department: ECE</w:t>
      </w:r>
    </w:p>
    <w:p>
      <w:r>
        <w:t>Amount: 2,99,600/- (On-Going)</w:t>
      </w:r>
    </w:p>
    <w:p>
      <w:r>
        <w:t>CHARACTERIZATION OF PLYDROP PHENOMENA IN FRP COMPOSITES APPLICATION</w:t>
      </w:r>
    </w:p>
    <w:p>
      <w:r>
        <w:t>Title of the Project: Characterization of Plydrop phenomena in FRP Composites Application (File No. JNTUH/TEQIP-III/CRS/2019/MECH/04)</w:t>
      </w:r>
    </w:p>
    <w:p>
      <w:r>
        <w:t>Name of the Faculty: Ms.A.Ramya</w:t>
      </w:r>
    </w:p>
    <w:p>
      <w:r>
        <w:t>Amount: 2,90,000/- (Sanctioned)</w:t>
      </w:r>
    </w:p>
    <w:p>
      <w:r>
        <w:t>REMOTE DIAGNOSIS SYSTEM FOR ASSISTED LIVING USING IOT FOR RURAL AREAS SEED/TIDE/2018/39</w:t>
      </w:r>
    </w:p>
    <w:p>
      <w:r>
        <w:t>Title of the project : Remote Diagnosis system for Assisted living using IOT for Rural areas SEED/TIDE/2018/39</w:t>
      </w:r>
    </w:p>
    <w:p>
      <w:r>
        <w:t>PI: Dr. Mr.R. Guruswamy</w:t>
      </w:r>
    </w:p>
    <w:p>
      <w:r>
        <w:t>CO PI-I : Dr.Ch. Sunil Kumar</w:t>
      </w:r>
    </w:p>
    <w:p>
      <w:r>
        <w:t>CO PI – II: Mr.Ch. Santosh Kumar</w:t>
      </w:r>
    </w:p>
    <w:p>
      <w:r>
        <w:t>Year:</w:t>
      </w:r>
    </w:p>
    <w:p>
      <w:r>
        <w:t>2019-2024</w:t>
      </w:r>
    </w:p>
    <w:p>
      <w:r>
        <w:t>Dept: EEE</w:t>
      </w:r>
    </w:p>
    <w:p>
      <w:r>
        <w:t>Amount:48,20,964/-</w:t>
      </w:r>
    </w:p>
    <w:p>
      <w:r>
        <w:t>DEMONSTRATION OF MW SCALE SOLAR ENERGY INTEGRATION IN WEAK GRID USING DISTRIBUTED ENERGY STORAGE ARCHITECTURE(D-SIDES) DST/CERI/MI/SG/2017/057</w:t>
      </w:r>
    </w:p>
    <w:p>
      <w:r>
        <w:t>Title of the project : Demonstration of MW scale solar energy integration in weak grid using distributed energy storage architecture(D-SIDES) DST/CERI/MI/SG/2017/057</w:t>
      </w:r>
    </w:p>
    <w:p>
      <w:r>
        <w:t>PI: Dr. Ch.Sunil Kumar</w:t>
      </w:r>
    </w:p>
    <w:p>
      <w:r>
        <w:t>CO PI : Dr.V.Rajeswari</w:t>
      </w:r>
    </w:p>
    <w:p>
      <w:r>
        <w:t>Year: 2018 to 2024</w:t>
      </w:r>
    </w:p>
    <w:p>
      <w:r>
        <w:t>Amount : Rs. 33,03,600/-</w:t>
      </w:r>
    </w:p>
    <w:p>
      <w:r>
        <w:t>ENTREPRENEURSHIP AWARENESS CAMP (EAC) EDII/DST-NIMAT/18-19/EAC-27</w:t>
      </w:r>
    </w:p>
    <w:p>
      <w:r>
        <w:t>Title of the project : Entrepreneurship awareness camp (EAC) EDII/DST-NIMAT/18-19/EAC-27</w:t>
      </w:r>
    </w:p>
    <w:p>
      <w:r>
        <w:t>CO PI-I : Dr.J.Naga Vishnu Vardhan</w:t>
      </w:r>
    </w:p>
    <w:p>
      <w:r>
        <w:t>CO PI – II: Dr Anwar Pasha</w:t>
      </w:r>
    </w:p>
    <w:p>
      <w:r>
        <w:t>Year: 2018-2019</w:t>
      </w:r>
    </w:p>
    <w:p>
      <w:r>
        <w:t>Amount: Rs. 40,000/- (Completed)</w:t>
      </w:r>
    </w:p>
    <w:p>
      <w:r>
        <w:t>AUTOMATIC ROAD EXTRACTION FROM SATELLITE IMAGERY NRSC/PPEG/11/2018</w:t>
      </w:r>
    </w:p>
    <w:p>
      <w:r>
        <w:t>Title of the project : Automatic Road Extraction from Satellite Imagery NRSC/PPEG/11/2018</w:t>
      </w:r>
    </w:p>
    <w:p>
      <w:r>
        <w:t>PI: Dr KVN Sunitha</w:t>
      </w:r>
    </w:p>
    <w:p>
      <w:r>
        <w:t>CO PI-I : Mr. L Naveen Kumar</w:t>
      </w:r>
    </w:p>
    <w:p>
      <w:r>
        <w:t>CO PI – II: Mr. Ch. Anil Kumar</w:t>
      </w:r>
    </w:p>
    <w:p>
      <w:r>
        <w:t>Scheme: NRSC</w:t>
      </w:r>
    </w:p>
    <w:p>
      <w:r>
        <w:t>A FRAMEWORK FOR SCENIC INTERPRETATION OF CROWD-SOURCED GEO-TAGGED PHOTOGRAPHS BASED ON IMAGE ANALYSIS AND DEEP LEARNING MODEL NRSC/PPEG/11/2018</w:t>
      </w:r>
    </w:p>
    <w:p>
      <w:r>
        <w:t>Title of the project : A framework for scenic interpretation of crowd-sourced geo-tagged photographs based on image analysis and deep learning model NRSC/PPEG/11/2018</w:t>
      </w:r>
    </w:p>
    <w:p>
      <w:r>
        <w:t>PI: Mr. L Naveen Kumar</w:t>
      </w:r>
    </w:p>
    <w:p>
      <w:r>
        <w:t>CO PI-I : Dr KVN Sunitha</w:t>
      </w:r>
    </w:p>
    <w:p>
      <w:r>
        <w:t>ANALYSIS OF CAREER PATH OF WOMEN ENGINEERS IN INDIA DST/NSTMIS/05/233/2016-17</w:t>
      </w:r>
    </w:p>
    <w:p>
      <w:r>
        <w:t>Title of the project : Analysis of career path of women engineers in India DST/NSTMIS/05/233/2016-17</w:t>
      </w:r>
    </w:p>
    <w:p>
      <w:r>
        <w:t>PI: Dr.P.Anuradha</w:t>
      </w:r>
    </w:p>
    <w:p>
      <w:r>
        <w:t>CO PI – I : Dr. K V N Sunitha</w:t>
      </w:r>
    </w:p>
    <w:p>
      <w:r>
        <w:t>CO PI-II : Dr. T. Roja Rani</w:t>
      </w:r>
    </w:p>
    <w:p>
      <w:r>
        <w:t>Year: 2017-2020</w:t>
      </w:r>
    </w:p>
    <w:p>
      <w:r>
        <w:t>Dept: BS &amp; H &amp; CSE</w:t>
      </w:r>
    </w:p>
    <w:p>
      <w:r>
        <w:t>Amount : Rs. 27,32,400/-</w:t>
      </w:r>
    </w:p>
    <w:p>
      <w:r>
        <w:t>MEDICINE RECOGNITION SYSTEM AND ALERTING DEVICE FOR GERIATRICS SEED/TIDE/043/2013PI</w:t>
      </w:r>
    </w:p>
    <w:p>
      <w:r>
        <w:t>Title of the project : Medicine recognition system and alerting device for Geriatrics SEED/TIDE/043/2013PI</w:t>
      </w:r>
    </w:p>
    <w:p>
      <w:r>
        <w:t>PI: Dr. K V N Sunitha</w:t>
      </w:r>
    </w:p>
    <w:p>
      <w:r>
        <w:t>CO PI-II :Ms. S.L. Aruna Rao</w:t>
      </w:r>
    </w:p>
    <w:p>
      <w:r>
        <w:t>Year: 2015-18 (Sent request for extension of one year more)</w:t>
      </w:r>
    </w:p>
    <w:p>
      <w:r>
        <w:t>Dept: CSE ECE &amp; IT</w:t>
      </w:r>
    </w:p>
    <w:p>
      <w:r>
        <w:t>Amount : Rs.38,57,488/-</w:t>
      </w:r>
    </w:p>
    <w:p>
      <w:r>
        <w:t>TEXT TO SPEECH SYSTEM FOR TELUGU LANGUAGE</w:t>
      </w:r>
    </w:p>
    <w:p>
      <w:r>
        <w:t>Title of the project: Text to Speech System for Telugu Language (File no:1-14/2011-02 dated 29/3/2011)</w:t>
      </w:r>
    </w:p>
    <w:p>
      <w:r>
        <w:t>Name of the Faculty: Dr.K.V.N.Sunitha</w:t>
      </w:r>
    </w:p>
    <w:p>
      <w:r>
        <w:t>Year: 2010-2011</w:t>
      </w:r>
    </w:p>
    <w:p>
      <w:r>
        <w:t>Department: CSE</w:t>
      </w:r>
    </w:p>
    <w:p>
      <w:r>
        <w:t>Amount: 20,000/-(Completed)</w:t>
      </w:r>
    </w:p>
    <w:p>
      <w:r>
        <w:t>Scheme: CSI for R&amp;D</w:t>
      </w:r>
    </w:p>
    <w:p>
      <w:r>
        <w:t>Suraksha – Safety Device for Workers in Mining Industry</w:t>
      </w:r>
    </w:p>
    <w:p>
      <w:r>
        <w:t>Project Name: Suraksha – Safety Device for Workers in Mining Industry</w:t>
      </w:r>
    </w:p>
    <w:p>
      <w:r>
        <w:t>Funding Agency: MSME</w:t>
      </w:r>
    </w:p>
    <w:p>
      <w:r>
        <w:t>Amount: Rs. 15, 00,000</w:t>
      </w:r>
    </w:p>
    <w:p>
      <w:r>
        <w:t>Mentor Names: Mr R Priyakanth, Mr N M Sai Krishna</w:t>
      </w:r>
    </w:p>
    <w:p>
      <w:r>
        <w:t>PI Name:  Ms. Y Grahya</w:t>
      </w:r>
    </w:p>
    <w:p>
      <w:r>
        <w:t>Sight Scribe – Revolutionizing Transcribing for the Visually Impaired</w:t>
      </w:r>
    </w:p>
    <w:p>
      <w:r>
        <w:t>Project Name:  Sight Scribe – Revolutionizing Transcribing for the Visually Impaired</w:t>
      </w:r>
    </w:p>
    <w:p>
      <w:r>
        <w:t>Amount: Rs. 15,00,000</w:t>
      </w:r>
    </w:p>
    <w:p>
      <w:r>
        <w:t>PI Name: C. Srinika Sharma</w:t>
      </w:r>
    </w:p>
    <w:p>
      <w:r>
        <w:t>Diagnosis of Abnormal Walking Patterns using Deep Learning</w:t>
      </w:r>
    </w:p>
    <w:p>
      <w:r>
        <w:t>Project Name: Diagnosis of Abnormal Walking Patterns using Deep Learning</w:t>
      </w:r>
    </w:p>
    <w:p>
      <w:r>
        <w:t>Amount: Rs. 12,75,000</w:t>
      </w:r>
    </w:p>
    <w:p>
      <w:r>
        <w:t>Year: 2025</w:t>
      </w:r>
    </w:p>
    <w:p>
      <w:r>
        <w:t>Mentor Names: Mr R Priyakanth and Mr N M Sai Krishna</w:t>
      </w:r>
    </w:p>
    <w:p>
      <w:r>
        <w:t>PI: Ms. Hemasree Jonnalagadda</w:t>
      </w:r>
    </w:p>
    <w:p>
      <w:r>
        <w:t>Craftscart-Family of Crafts</w:t>
      </w:r>
    </w:p>
    <w:p>
      <w:r>
        <w:t>Project Name: Craftscart-Family of Crafts</w:t>
      </w:r>
    </w:p>
    <w:p>
      <w:r>
        <w:t>Mentor Names: Mrs. Mateti Shobharani, Dr. Naredla Suman Kumar</w:t>
      </w:r>
    </w:p>
    <w:p>
      <w:r>
        <w:t>PI Name: Ashwini Mateti</w:t>
      </w:r>
    </w:p>
    <w:p>
      <w:pPr>
        <w:pStyle w:val="Heading2"/>
      </w:pPr>
      <w:r>
        <w:t>Departments: Research Supervisors – BVRIT HYDERABAD College of Engineering for Women</w:t>
      </w:r>
    </w:p>
    <w:p>
      <w:r>
        <w:t>Research Supervisors</w:t>
      </w:r>
    </w:p>
    <w:p>
      <w:r>
        <w:t>Following are the details of Research Supervisors</w:t>
      </w:r>
    </w:p>
    <w:p>
      <w:r>
        <w:t>Supervisor / Cosupervisor</w:t>
      </w:r>
    </w:p>
    <w:p>
      <w:r>
        <w:t>University Name</w:t>
      </w:r>
    </w:p>
    <w:p>
      <w:r>
        <w:t>Since</w:t>
      </w:r>
    </w:p>
    <w:p>
      <w:r>
        <w:t>No. of students</w:t>
      </w:r>
    </w:p>
    <w:p>
      <w:r>
        <w:t>Awarded</w:t>
      </w:r>
    </w:p>
    <w:p>
      <w:r>
        <w:t>Pursuing</w:t>
      </w:r>
    </w:p>
    <w:p>
      <w:r>
        <w:t>Supervisor</w:t>
      </w:r>
    </w:p>
    <w:p>
      <w:r>
        <w:t>JNTUH</w:t>
      </w:r>
    </w:p>
    <w:p>
      <w:r>
        <w:t>2008</w:t>
      </w:r>
    </w:p>
    <w:p>
      <w:r>
        <w:t>BSH</w:t>
      </w:r>
    </w:p>
    <w:p>
      <w:r>
        <w:t>Feb.2023</w:t>
      </w:r>
    </w:p>
    <w:p>
      <w:r>
        <w:t>Dr.B.Uma Rani</w:t>
      </w:r>
    </w:p>
    <w:p>
      <w:r>
        <w:t>Co-Supervisor</w:t>
      </w:r>
    </w:p>
    <w:p>
      <w:r>
        <w:t>Annamalai University</w:t>
      </w:r>
    </w:p>
    <w:p>
      <w:r>
        <w:t>Oct.2019</w:t>
      </w:r>
    </w:p>
    <w:p>
      <w:r>
        <w:t>Dr M VENKANNA</w:t>
      </w:r>
    </w:p>
    <w:p>
      <w:r>
        <w:t>Feb-23</w:t>
      </w:r>
    </w:p>
    <w:p>
      <w:r>
        <w:t>Dr. Ch. Bharath Kumar</w:t>
      </w:r>
    </w:p>
    <w:p>
      <w:r>
        <w:t>Dr. Ch.Sunil Kumar</w:t>
      </w:r>
    </w:p>
    <w:p>
      <w:r>
        <w:t>Sri Satya Sai University of Technology &amp; Medical Sciences, Sehore</w:t>
      </w:r>
    </w:p>
    <w:p>
      <w:r>
        <w:t>Mar-18</w:t>
      </w:r>
    </w:p>
    <w:p>
      <w:r>
        <w:t>Dr. B. Srinivasa Rao</w:t>
      </w:r>
    </w:p>
    <w:p>
      <w:r>
        <w:t>JNTUK</w:t>
      </w:r>
    </w:p>
    <w:p>
      <w:r>
        <w:t>Jan-16</w:t>
      </w:r>
    </w:p>
    <w:p>
      <w:r>
        <w:t>Dr C Nageswaranath</w:t>
      </w:r>
    </w:p>
    <w:p>
      <w:r>
        <w:t>Oct-19</w:t>
      </w:r>
    </w:p>
    <w:p>
      <w:r>
        <w:t>Dr Ramesh</w:t>
      </w:r>
    </w:p>
    <w:p>
      <w:r>
        <w:t>Dr.Viswanadham R</w:t>
      </w:r>
    </w:p>
    <w:p>
      <w:r>
        <w:t>Centurion University of Technology and Management</w:t>
      </w:r>
    </w:p>
    <w:p>
      <w:r>
        <w:t>August,2023</w:t>
      </w:r>
    </w:p>
    <w:p>
      <w:r>
        <w:t>Co- Supervisor</w:t>
      </w:r>
    </w:p>
    <w:p>
      <w:r>
        <w:t>SRM University, Chennai</w:t>
      </w:r>
    </w:p>
    <w:p>
      <w:r>
        <w:t>Jan-24</w:t>
      </w:r>
    </w:p>
    <w:p>
      <w:r>
        <w:t>Lovely Professional University, Punjab</w:t>
      </w:r>
    </w:p>
    <w:p>
      <w:r>
        <w:t>Jul-20</w:t>
      </w:r>
    </w:p>
    <w:p>
      <w:r>
        <w:t>Dr. Venkatesh B</w:t>
      </w:r>
    </w:p>
    <w:p>
      <w:r>
        <w:t>VTU, Belgavi</w:t>
      </w:r>
    </w:p>
    <w:p>
      <w:r>
        <w:t>Jul-24</w:t>
      </w:r>
    </w:p>
    <w:p>
      <w:r>
        <w:t>Dr. M Sree Vani</w:t>
      </w:r>
    </w:p>
    <w:p>
      <w:r>
        <w:t>JNTUH,</w:t>
      </w:r>
    </w:p>
    <w:p>
      <w:r>
        <w:t>March, 2025</w:t>
      </w:r>
    </w:p>
    <w:p>
      <w:r>
        <w:t>Dr. M Indrasena Reddy</w:t>
      </w:r>
    </w:p>
    <w:p>
      <w:r>
        <w:t>Co Supervisor</w:t>
      </w:r>
    </w:p>
    <w:p>
      <w:r>
        <w:t>May, 2025</w:t>
      </w:r>
    </w:p>
    <w:p>
      <w:r>
        <w:t>Dr. V Surya Narayana Reddy</w:t>
      </w:r>
    </w:p>
    <w:p>
      <w:pPr>
        <w:pStyle w:val="Heading2"/>
      </w:pPr>
      <w:r>
        <w:t>Departments: Seed Funding – BVRIT HYDERABAD College of Engineering for Women</w:t>
      </w:r>
    </w:p>
    <w:p>
      <w:r>
        <w:t>Seed Funding</w:t>
      </w:r>
    </w:p>
    <w:p>
      <w:r>
        <w:t>Seed fund is an in-house financial support, available for consumables, mini equipment, fees for characterisation, software purchase and other operational expenses. This initiative aims to foster researcher development by offering flexible funding, enabling them to secure further external grants, industry partnerships, or innovative scholarly projects.</w:t>
      </w:r>
    </w:p>
    <w:p>
      <w:r>
        <w:t>To provide faculty members with support for pilot research projects, enabling them to develop stronger proposals for securing external funding.</w:t>
      </w:r>
    </w:p>
    <w:p>
      <w:r>
        <w:t>To explore novel research ideas and generate preliminary data to strengthen proposals for external funding.</w:t>
      </w:r>
    </w:p>
    <w:p>
      <w:r>
        <w:t>To foster collaboration among faculty from different departments in emerging research fields.</w:t>
      </w:r>
    </w:p>
    <w:p>
      <w:r>
        <w:t>No. of Projects</w:t>
      </w:r>
    </w:p>
    <w:p>
      <w:r>
        <w:t>Amount Sanctioned</w:t>
      </w:r>
    </w:p>
    <w:p>
      <w:r>
        <w:t>2024-2025</w:t>
      </w:r>
    </w:p>
    <w:p>
      <w:r>
        <w:t>270000.00</w:t>
      </w:r>
    </w:p>
    <w:p>
      <w:r>
        <w:t>2023-2024</w:t>
      </w:r>
    </w:p>
    <w:p>
      <w:r>
        <w:t>150000.00</w:t>
      </w:r>
    </w:p>
    <w:p>
      <w:r>
        <w:t>Dept.</w:t>
      </w:r>
    </w:p>
    <w:p>
      <w:r>
        <w:t>Title of the Project</w:t>
      </w:r>
    </w:p>
    <w:p>
      <w:r>
        <w:t>Amount Applied in Rs.</w:t>
      </w:r>
    </w:p>
    <w:p>
      <w:r>
        <w:t>Dr. C. Krishna Reddy, Dr. Prasanta Kumar Jena,</w:t>
      </w:r>
    </w:p>
    <w:p>
      <w:r>
        <w:t>Dr. C. Venkata Subba Reddy,</w:t>
      </w:r>
    </w:p>
    <w:p>
      <w:r>
        <w:t>Mr. M. Prashanth</w:t>
      </w:r>
    </w:p>
    <w:p>
      <w:r>
        <w:t>Design and Development</w:t>
      </w:r>
    </w:p>
    <w:p>
      <w:r>
        <w:t>of an Autonomous Food</w:t>
      </w:r>
    </w:p>
    <w:p>
      <w:r>
        <w:t>Delivery Robot</w:t>
      </w:r>
    </w:p>
    <w:p>
      <w:r>
        <w:t>281478.0</w:t>
      </w:r>
    </w:p>
    <w:p>
      <w:r>
        <w:t>Dr. T. Ramesh</w:t>
      </w:r>
    </w:p>
    <w:p>
      <w:r>
        <w:t>BS&amp;H (Physics)</w:t>
      </w:r>
    </w:p>
    <w:p>
      <w:r>
        <w:t>Development of Low-Loss Nanocrystalline Hexaferrite Materials for Self-Biased Circular Application</w:t>
      </w:r>
    </w:p>
    <w:p>
      <w:r>
        <w:t>Dr. C. Krishna Reddy &amp; Dr. R. Manojkumar</w:t>
      </w:r>
    </w:p>
    <w:p>
      <w:r>
        <w:t>CAMPUS ENERGY MONITORING SYSTEM</w:t>
      </w:r>
    </w:p>
    <w:p>
      <w:r>
        <w:t>1,29,455.00</w:t>
      </w:r>
    </w:p>
    <w:p>
      <w:r>
        <w:t>Preventive Maintenance of Transformers</w:t>
      </w:r>
    </w:p>
    <w:p>
      <w:r>
        <w:t>60,000.00</w:t>
      </w:r>
    </w:p>
    <w:p>
      <w:r>
        <w:t>Design &amp; Development of Sodium and Zinc ion Conducting Novel Solid Polymer Electrolytes for Next-Generation Rechargeable Batteries</w:t>
      </w:r>
    </w:p>
    <w:p>
      <w:pPr>
        <w:pStyle w:val="Heading2"/>
      </w:pPr>
      <w:r>
        <w:t>Departments: Sri Vishnu Educational Society – BVRIT HYDERABAD College of Engineering for Women</w:t>
      </w:r>
    </w:p>
    <w:p>
      <w:r>
        <w:t>Sri Vishnu Educational Society</w:t>
      </w:r>
    </w:p>
    <w:p>
      <w:r>
        <w:t>Shaping the future of education with passion and purpose.</w:t>
      </w:r>
    </w:p>
    <w:p>
      <w:r>
        <w:t>The Evolution of BVRITH</w:t>
      </w:r>
    </w:p>
    <w:p>
      <w:r>
        <w:t>The society aims and strives for continuous improvement in field of education and is committed to delivering world class education in various fields to students from different stream.</w:t>
      </w:r>
    </w:p>
    <w:p>
      <w:r>
        <w:t>Inspiration</w:t>
      </w:r>
    </w:p>
    <w:p>
      <w:r>
        <w:t>Our founder chairman</w:t>
      </w:r>
    </w:p>
    <w:p>
      <w:r>
        <w:t>Late Padma Bhushan Dr. B.V. Raju</w:t>
      </w:r>
    </w:p>
    <w:p>
      <w:r>
        <w:t>, through his excellent vision and foresight established many educational institutions. These institutions are playing a vital role in moulding and shaping the future of thousands of students year after year. In addition, many organizations with a motive to serve society were also started. On one hand, he started the construction business involving supply of raw material and on the other hand he started society development programmes. To give shape to his ideas, he started the Dr. B.V. Raju Foundation to help the needy people. Dr.B.V. Raju Foundation has also distributed house sites to poor people.</w:t>
      </w:r>
    </w:p>
    <w:p>
      <w:r>
        <w:t>Dr. B.V. Raju Foundation and Sri Vishnu Educational Society have constructed two high schools, three elementary schools, four mahila mandals, one kalyanamandapam and veterinary hospitals in several villages without any monetary help from the government or private sources.</w:t>
      </w:r>
    </w:p>
    <w:p>
      <w:r>
        <w:t>BVRIT HYDERABAD is the youngest Engineering college established under Sri Vishnu Educational Society (SVES) with the intention to promote the girls Engineering education in the state of Telangana.</w:t>
      </w:r>
    </w:p>
    <w:p>
      <w:r>
        <w:t>Our Institutions</w:t>
      </w:r>
    </w:p>
    <w:p>
      <w:r>
        <w:t>BV Raju Institute of Technology</w:t>
      </w:r>
    </w:p>
    <w:p>
      <w:r>
        <w:t>Sri Vishnu Engineering College for Women</w:t>
      </w:r>
    </w:p>
    <w:p>
      <w:r>
        <w:t>Vishnu Institute of Technology</w:t>
      </w:r>
    </w:p>
    <w:p>
      <w:r>
        <w:t>Vishnu Institute of Pharmaceutical Education &amp; Research</w:t>
      </w:r>
    </w:p>
    <w:p>
      <w:r>
        <w:t>Vishnu Dental College</w:t>
      </w:r>
    </w:p>
    <w:p>
      <w:r>
        <w:t>Sri Vishnu College of Pharmacy</w:t>
      </w:r>
    </w:p>
    <w:p>
      <w:r>
        <w:t>Smt. B Seetha Polytechnic College</w:t>
      </w:r>
    </w:p>
    <w:p>
      <w:r>
        <w:t>B.V.Raju Institute of Computer Education</w:t>
      </w:r>
    </w:p>
    <w:p>
      <w:r>
        <w:t>Vishnu School</w:t>
      </w:r>
    </w:p>
    <w:p>
      <w:r>
        <w:t>Vishnu Public School</w:t>
      </w:r>
    </w:p>
    <w:p>
      <w:r>
        <w:t>Vishnu Educational Development and Innovation Centre</w:t>
      </w:r>
    </w:p>
    <w:p>
      <w:pPr>
        <w:pStyle w:val="Heading2"/>
      </w:pPr>
      <w:r>
        <w:t>Departments: ACM – BVRIT HYDERABAD College of Engineering for Women</w:t>
      </w:r>
    </w:p>
    <w:p>
      <w:r>
        <w:t>ACM</w:t>
      </w:r>
    </w:p>
    <w:p>
      <w:r>
        <w:t>Association for Computing Machinery - ACM</w:t>
      </w:r>
    </w:p>
    <w:p>
      <w:r>
        <w:t>What is ACM?</w:t>
      </w:r>
    </w:p>
    <w:p>
      <w:r>
        <w:t>Association for Computing Machinery (ACM), brings together computing educators, researchers, and professionals to inspire dialogue, share resources, and address the field’s challenges. As the world’s largest computing society, ACM strengthens the profession’s collective voice through strong leadership, promotion of the highest standards, and recognition of technical excellence.</w:t>
      </w:r>
    </w:p>
    <w:p>
      <w:r>
        <w:t>What are Chapters in ACM?</w:t>
      </w:r>
    </w:p>
    <w:p>
      <w:r>
        <w:t>Chapters are the “local neighborhoods” of ACM. Professional and Student chapters worldwide serve as nodes of activity for ACM members and the computing community at large, offering seminars, lectures, and the opportunity to meet peers and experts in many fields of interest.</w:t>
      </w:r>
    </w:p>
    <w:p>
      <w:r>
        <w:t>What ACM-W Student Chapter?</w:t>
      </w:r>
    </w:p>
    <w:p>
      <w:r>
        <w:t>Student Chapters provide unique opportunities for networking, mentoring and bonding over common interests. They provide support both within the student community and</w:t>
      </w:r>
    </w:p>
    <w:p>
      <w:r>
        <w:t>to local communities outside the institution.</w:t>
      </w:r>
    </w:p>
    <w:p>
      <w:r>
        <w:t>Benefits of ACM-W:</w:t>
      </w:r>
    </w:p>
    <w:p>
      <w:r>
        <w:t>Unlimited access to ACM’s collection of thousands of online books, courses, and training</w:t>
      </w:r>
    </w:p>
    <w:p>
      <w:r>
        <w:t>videos.</w:t>
      </w:r>
    </w:p>
    <w:p>
      <w:r>
        <w:t>ACM Digital Library, with full-text articles from all ACM publications and bibliographic data</w:t>
      </w:r>
    </w:p>
    <w:p>
      <w:r>
        <w:t>from the major publishers in computing.</w:t>
      </w:r>
    </w:p>
    <w:p>
      <w:r>
        <w:t>ACM’s online magazine for practicing software engineers, is written by engineers for</w:t>
      </w:r>
    </w:p>
    <w:p>
      <w:r>
        <w:t>engineers, and focuses on the technical problems and challenges that loom ahead</w:t>
      </w:r>
    </w:p>
    <w:p>
      <w:r>
        <w:t>Discounts on subscriptions to ACM journals, magazines, books, and conferences.</w:t>
      </w:r>
    </w:p>
    <w:p>
      <w:r>
        <w:t>Special discounts and access to valuable products and services through the ACM’s</w:t>
      </w:r>
    </w:p>
    <w:p>
      <w:r>
        <w:t>Insurance and Discounts and Special Offers Programs.</w:t>
      </w:r>
    </w:p>
    <w:p>
      <w:r>
        <w:t>HYDERABAD College of Engineering for Women</w:t>
      </w:r>
    </w:p>
    <w:p>
      <w:r>
        <w:t>ACM-W</w:t>
      </w:r>
    </w:p>
    <w:p>
      <w:r>
        <w:t>Student Branch</w:t>
      </w:r>
    </w:p>
    <w:p>
      <w:r>
        <w:t>was established in the year 2019, regularly organizes workshops, eminars,Disguished</w:t>
      </w:r>
    </w:p>
    <w:p>
      <w:r>
        <w:t>Speakers Programs,Eminent Speaker Programs,Hour of Code, Annual Event,</w:t>
      </w:r>
    </w:p>
    <w:p>
      <w:r>
        <w:t>Hackathons,Engineer’s Day,Innovation Day,Coding Contents,Design Thinking Events and Weekly events.</w:t>
      </w:r>
    </w:p>
    <w:p>
      <w:r>
        <w:t>ACM Institutional Membership</w:t>
      </w:r>
    </w:p>
    <w:p>
      <w:r>
        <w:t>ACM Faculty Members</w:t>
      </w:r>
    </w:p>
    <w:p>
      <w:r>
        <w:t>ACM Officers</w:t>
      </w:r>
    </w:p>
    <w:p>
      <w:r>
        <w:t>Faculty Members</w:t>
      </w:r>
    </w:p>
    <w:p>
      <w:r>
        <w:t>Officers</w:t>
      </w:r>
    </w:p>
    <w:p>
      <w:pPr>
        <w:pStyle w:val="Heading2"/>
      </w:pPr>
      <w:r>
        <w:t>Departments: Art Club – BVRIT HYDERABAD College of Engineering for Women</w:t>
      </w:r>
    </w:p>
    <w:p>
      <w:r>
        <w:t>Art Club</w:t>
      </w:r>
    </w:p>
    <w:p>
      <w:r>
        <w:t>BVRIT  HYDERABAD  College of Engineering for Women, Bachupally under the leadership of</w:t>
      </w:r>
    </w:p>
    <w:p>
      <w:r>
        <w:t>PRINCIPAL, Dr. KVN SUNITHA</w:t>
      </w:r>
    </w:p>
    <w:p>
      <w:r>
        <w:t>garu  initiated this program in the year 2022 to encourage the inner talent of the students.</w:t>
      </w:r>
    </w:p>
    <w:p>
      <w:r>
        <w:t>This program includes:</w:t>
      </w:r>
    </w:p>
    <w:p>
      <w:r>
        <w:t>Guitar Playing</w:t>
      </w:r>
    </w:p>
    <w:p>
      <w:r>
        <w:t>Singing</w:t>
      </w:r>
    </w:p>
    <w:p>
      <w:r>
        <w:t>Western Dance</w:t>
      </w:r>
    </w:p>
    <w:p>
      <w:r>
        <w:t>Classical Dance</w:t>
      </w:r>
    </w:p>
    <w:p>
      <w:r>
        <w:t>Painting</w:t>
      </w:r>
    </w:p>
    <w:p>
      <w:r>
        <w:t>Therapeutic Weaving</w:t>
      </w:r>
    </w:p>
    <w:p>
      <w:r>
        <w:t>Organic farming (Nature club)</w:t>
      </w:r>
    </w:p>
    <w:p>
      <w:r>
        <w:t>This program acts as a stress buster, improves the inner talent and also helps everyone to refresh themselves and encourage entrepreneurial skills among the students.  Under this program they learn Guitar playing, singing, learn western dance, classical dance and painting.  Under therapeutic weaving we encourage students to learn the weaving and bangle decoration and conduct competitions among themselves to encourage their talent.</w:t>
      </w:r>
    </w:p>
    <w:p>
      <w:r>
        <w:t>Faculty Coordinators</w:t>
      </w:r>
    </w:p>
    <w:p>
      <w:r>
        <w:t>Dr.T. Roja Rani – Dept. of BS &amp; H</w:t>
      </w:r>
    </w:p>
    <w:p>
      <w:r>
        <w:t>Ms.T. Mounika – Dept. of BS &amp; H</w:t>
      </w:r>
    </w:p>
    <w:p>
      <w:r>
        <w:t>Ms. K.Brunda Devi – Dept. of ECE</w:t>
      </w:r>
    </w:p>
    <w:p>
      <w:r>
        <w:t>Ms. Suparna</w:t>
      </w:r>
    </w:p>
    <w:p>
      <w:r>
        <w:t>Das – Dept. of CSE</w:t>
      </w:r>
    </w:p>
    <w:p>
      <w:r>
        <w:t>Ms. Y.Divya – Dept. of CSE</w:t>
      </w:r>
    </w:p>
    <w:p>
      <w:r>
        <w:t>In organic farming under Nature Club students learn how to reduce and reuse the waste in their house and  to prepare manure from waste to grow plants. The aim of nature club is to sensitize and mobilize students’ participation for preservation and conservation of nature.  Nature club brings students closer to nature and make them realize the importance of maintaining an eco-friendly environment.</w:t>
      </w:r>
    </w:p>
    <w:p>
      <w:pPr>
        <w:pStyle w:val="Heading2"/>
      </w:pPr>
      <w:r>
        <w:t>Departments: Bhagvathgita Club – BVRIT HYDERABAD College of Engineering for Women</w:t>
      </w:r>
    </w:p>
    <w:p>
      <w:r>
        <w:t>Bhagvathgita Club</w:t>
      </w:r>
    </w:p>
    <w:p>
      <w:r>
        <w:t>SETTING THE SCENE</w:t>
      </w:r>
    </w:p>
    <w:p>
      <w:r>
        <w:t>Although widely published and read by itself, Bhagavad-gītā originally appears as an episode in the Mahābhārata, the epic Sanskrit history of the ancient world. The Mahābhārata tells of events leading up to the present Age of Kali. It was at the beginning of this age, some fifty centuries ago, that Lord Kṛṣṇa spoke Bhagavad-gītā to His friend and devotee Arjuna.</w:t>
      </w:r>
    </w:p>
    <w:p>
      <w:r>
        <w:t>Their discourse – one of the greatest philosophical and religious dialogues known to man – took place just before the onset of war, a great fratricidal conflict between the hundred sons of Dhṛtarāṣṭra and on the opposing side their cousins the Pāṇḍavas, or sons of Pāṇḍu.</w:t>
      </w:r>
    </w:p>
    <w:p>
      <w:r>
        <w:t>Dhṛtarāṣṭra and Pāṇḍu were brothers born in the Kuru dynasty, descending from King Bharata, a former ruler of the earth, from whom the name Mahābhārata derives. Because Dhṛtarāṣṭra, the elder brother, was born blind, the throne that otherwise would have been his was passed down to the younger brother, Pāṇḍu.</w:t>
      </w:r>
    </w:p>
    <w:p>
      <w:r>
        <w:t>When Pāṇḍu died at an early age, his five children – Yudhiṣṭhira, Bhīma, Arjuna, Nakula and Sahadeva – came under the care of Dhṛtarāṣṭra, who in effect became, for the time being, the king. Thus the sons of Dhṛtarāṣṭra and those of Pāṇḍu grew up in the same royal household. Both were trained in the military arts by the expert Droṇa and counseled by the revered “grandfather” of the clan, Bhīṣma.</w:t>
      </w:r>
    </w:p>
    <w:p>
      <w:r>
        <w:t>Yet the sons of Dhṛtarāṣṭra, especially the eldest, Duryodhana, hated and envied the Pāṇḍavas. And the blind and weak-minded Dhṛtarāṣṭra wanted his own sons, not those of Pāṇḍu, to inherit the kingdom.</w:t>
      </w:r>
    </w:p>
    <w:p>
      <w:r>
        <w:t>Yet the sons of Dhṛtarāṣṭra, especially the eldest, Duryodhana, hated and envied the Pāṇḍavas.</w:t>
      </w:r>
    </w:p>
    <w:p>
      <w:r>
        <w:t>And the blind and weak-minded Dhṛtarāṣṭra wanted his own sons, not those of Pāṇḍu, to inherit</w:t>
      </w:r>
    </w:p>
    <w:p>
      <w:r>
        <w:t>the kingdom.</w:t>
      </w:r>
    </w:p>
    <w:p>
      <w:r>
        <w:t>Thus Duryodhana, with Dhṛtarāṣṭra’s consent, plotted to kill the young sons of Pāṇḍu, and it was only by the careful protection of their uncle Vidura and their cousin Lord Kṛṣṇa that the Pāṇḍavas escaped the many attempts against their lives.</w:t>
      </w:r>
    </w:p>
    <w:p>
      <w:r>
        <w:t>Now, Lord Kṛṣṇa was not an ordinary man but the Supreme Godhead Himself, who had</w:t>
      </w:r>
    </w:p>
    <w:p>
      <w:r>
        <w:t>descended to earth and was playing the role of a prince in a contemporary dynasty. In this role</w:t>
      </w:r>
    </w:p>
    <w:p>
      <w:r>
        <w:t>He was also the nephew of Pāṇḍu’s wife Kuntī, or Pṛthā, the mother of the Pāṇḍavas. So both as</w:t>
      </w:r>
    </w:p>
    <w:p>
      <w:r>
        <w:t>a relative and as the eternal upholder of religion, Kṛṣṇa favored the righteous sons of Pāṇḍu and</w:t>
      </w:r>
    </w:p>
    <w:p>
      <w:r>
        <w:t>protected them.</w:t>
      </w:r>
    </w:p>
    <w:p>
      <w:r>
        <w:t>Ultimately, however, the clever Duryodhana challenged the Pāṇḍavas to a gambling match. In</w:t>
      </w:r>
    </w:p>
    <w:p>
      <w:r>
        <w:t>the course of that fateful tournament, Duryodhana and his brothers took possession of Draupadī,</w:t>
      </w:r>
    </w:p>
    <w:p>
      <w:r>
        <w:t>the chaste and devoted wife of the Pāṇḍavas, and insultingly tried to strip her naked before the</w:t>
      </w:r>
    </w:p>
    <w:p>
      <w:r>
        <w:t>entire assembly of princes and kings. Kṛṣṇa’s divine intervention saved her, but the gambling, which was rigged, cheated the Pāṇḍavas of their kingdom and forced them into thirteen years of</w:t>
      </w:r>
    </w:p>
    <w:p>
      <w:r>
        <w:t>exile.</w:t>
      </w:r>
    </w:p>
    <w:p>
      <w:r>
        <w:t>Upon returning from exile, the Pāṇḍavas rightfully requested their kingdom from Duryodhana,</w:t>
      </w:r>
    </w:p>
    <w:p>
      <w:r>
        <w:t>who bluntly refused to yield it. Duty-bound as princes to serve in public administration, the five</w:t>
      </w:r>
    </w:p>
    <w:p>
      <w:r>
        <w:t>Pāṇḍavas reduced their request to a mere five villages. But Duryodhana arrogantly replied that</w:t>
      </w:r>
    </w:p>
    <w:p>
      <w:r>
        <w:t>he wouldn’t spare them enough land into which to drive a pin.</w:t>
      </w:r>
    </w:p>
    <w:p>
      <w:r>
        <w:t>Throughout all this, the Pāṇḍavas had been consistently tolerant and forbearing. But now war</w:t>
      </w:r>
    </w:p>
    <w:p>
      <w:r>
        <w:t>seemed inevitable.</w:t>
      </w:r>
    </w:p>
    <w:p>
      <w:r>
        <w:t>Nonetheless, as the princes of the world divided, some siding with the sons of Dhṛtarāṣṭra,</w:t>
      </w:r>
    </w:p>
    <w:p>
      <w:r>
        <w:t>others with the Pāṇḍavas, Kṛṣṇa Himself took the role of messenger for the sons of Pāṇḍu and</w:t>
      </w:r>
    </w:p>
    <w:p>
      <w:r>
        <w:t>went to the court of Dhṛtarāṣṭra to plead for peace. When His pleas were refused, war was now</w:t>
      </w:r>
    </w:p>
    <w:p>
      <w:r>
        <w:t>certain.</w:t>
      </w:r>
    </w:p>
    <w:p>
      <w:r>
        <w:t>The Pāṇḍavas, men of the highest moral stature, recognized Kṛṣṇa to be the Supreme</w:t>
      </w:r>
    </w:p>
    <w:p>
      <w:r>
        <w:t>Personality of Godhead, whereas the impious sons of Dhṛtarāṣṭra did not. Yet Kṛṣṇa offered to</w:t>
      </w:r>
    </w:p>
    <w:p>
      <w:r>
        <w:t>enter the war according to the desire of the antagonists. As God, He would not personally fight;</w:t>
      </w:r>
    </w:p>
    <w:p>
      <w:r>
        <w:t>but whoever so desired might avail himself of Kṛṣṇa’s army – and the other side could have</w:t>
      </w:r>
    </w:p>
    <w:p>
      <w:r>
        <w:t>Kṛṣṇa Himself, as an advisor and helper. Duryodhana, the political genius, snatched at Kṛṣṇa’s</w:t>
      </w:r>
    </w:p>
    <w:p>
      <w:r>
        <w:t>armed forces, while the Pāṇḍavas were equally eager to have Kṛṣṇa Himself.</w:t>
      </w:r>
    </w:p>
    <w:p>
      <w:r>
        <w:t>In this way, Kṛṣṇa became the charioteer of Arjuna, taking it upon Himself to drive the fabled</w:t>
      </w:r>
    </w:p>
    <w:p>
      <w:r>
        <w:t>bowman’s chariot. This brings us to the point at which Bhagavad-gītā begins, with the two</w:t>
      </w:r>
    </w:p>
    <w:p>
      <w:r>
        <w:t>armies arrayed, ready for combat, and Dhṛtarāṣṭra anxiously inquiring of his secretary Sañjaya,</w:t>
      </w:r>
    </w:p>
    <w:p>
      <w:r>
        <w:t>“What did they do?”</w:t>
      </w:r>
    </w:p>
    <w:p>
      <w:r>
        <w:t>The scene is set, with only the need for a brief note regarding this translation and commentary.</w:t>
      </w:r>
    </w:p>
    <w:p>
      <w:r>
        <w:t>The general pattern translators have followed in rendering Bhagavad-gītā into English has been</w:t>
      </w:r>
    </w:p>
    <w:p>
      <w:r>
        <w:t>to brush aside the person Kṛṣṇa to make room for their own concepts and philosophies. The</w:t>
      </w:r>
    </w:p>
    <w:p>
      <w:r>
        <w:t>history of the Mahābhārata is taken as quaint mythology, and Kṛṣṇa becomes a poetic device for</w:t>
      </w:r>
    </w:p>
    <w:p>
      <w:r>
        <w:t>presenting the ideas of some anonymous genius, or at best He becomes a minor historical</w:t>
      </w:r>
    </w:p>
    <w:p>
      <w:r>
        <w:t>personage.</w:t>
      </w:r>
    </w:p>
    <w:p>
      <w:r>
        <w:t>But the person Kṛṣṇa is both the goal and the substance of Bhagavad-gītā, so far as the Gītā</w:t>
      </w:r>
    </w:p>
    <w:p>
      <w:r>
        <w:t>speaks of itself.</w:t>
      </w:r>
    </w:p>
    <w:p>
      <w:r>
        <w:t>This translation, then, and the commentary that accompanies it propose to direct the reader to</w:t>
      </w:r>
    </w:p>
    <w:p>
      <w:r>
        <w:t>Kṛṣṇa rather than away from Him. The Bhagavad-gītā thus becomes wholly consistent and</w:t>
      </w:r>
    </w:p>
    <w:p>
      <w:r>
        <w:t>comprehensible. Since Kṛṣṇa is the speaker of the Gītā, and its ultimate goal as well, the</w:t>
      </w:r>
    </w:p>
    <w:p>
      <w:r>
        <w:t>Bhagavad-gītā As It Is presents this great scripture in its true terms.</w:t>
      </w:r>
    </w:p>
    <w:p>
      <w:r>
        <w:t>Ms. Sailaja Simma</w:t>
      </w:r>
    </w:p>
    <w:p>
      <w:r>
        <w:t>Dr K. Kavitha – Dept. of BS &amp; H</w:t>
      </w:r>
    </w:p>
    <w:p>
      <w:r>
        <w:t>Dr. Lakshmi Praveena – Professor &amp; Head AI&amp;ML</w:t>
      </w:r>
    </w:p>
    <w:p>
      <w:r>
        <w:t>Bagvathgita Dyanam</w:t>
      </w:r>
    </w:p>
    <w:p>
      <w:r>
        <w:t>Introduction to Bhagvath Geeta</w:t>
      </w:r>
    </w:p>
    <w:p>
      <w:r>
        <w:t>Bhagvath Geeta all 18 chapters</w:t>
      </w:r>
    </w:p>
    <w:p>
      <w:r>
        <w:t>Bhagvath Geetha</w:t>
      </w:r>
    </w:p>
    <w:p>
      <w:r>
        <w:t>BHAGAVAD-GITA-AUDIOS-DOWNLOAD</w:t>
      </w:r>
    </w:p>
    <w:p>
      <w:r>
        <w:t>BHAGVATH-GEETA-REFERENCE-LINKS</w:t>
      </w:r>
    </w:p>
    <w:p>
      <w:r>
        <w:t>Youtube Channel</w:t>
      </w:r>
    </w:p>
    <w:p>
      <w:pPr>
        <w:pStyle w:val="Heading2"/>
      </w:pPr>
      <w:r>
        <w:t>Departments: Cope BVRITH – BVRIT HYDERABAD College of Engineering for Women</w:t>
      </w:r>
    </w:p>
    <w:p>
      <w:r>
        <w:t>Cope BVRITH</w:t>
      </w:r>
    </w:p>
    <w:p>
      <w:r>
        <w:t>Cope:</w:t>
      </w:r>
    </w:p>
    <w:p>
      <w:r>
        <w:t>What is it?</w:t>
      </w:r>
    </w:p>
    <w:p>
      <w:r>
        <w:t>A community dedicated to improving the mental health of today’s youngsters.</w:t>
      </w:r>
    </w:p>
    <w:p>
      <w:r>
        <w:t>A student-led initiative raises awareness about mental health issues while also having a beneficial</w:t>
      </w:r>
    </w:p>
    <w:p>
      <w:r>
        <w:t>influence on young people.</w:t>
      </w:r>
    </w:p>
    <w:p>
      <w:r>
        <w:t>Mental Health</w:t>
      </w:r>
    </w:p>
    <w:p>
      <w:r>
        <w:t>– what is it?</w:t>
      </w:r>
    </w:p>
    <w:p>
      <w:r>
        <w:t>The capacity to overcome obstacles that need attitude and EQ</w:t>
      </w:r>
    </w:p>
    <w:p>
      <w:r>
        <w:t>Vision:</w:t>
      </w:r>
    </w:p>
    <w:p>
      <w:r>
        <w:t>A stigma-free world</w:t>
      </w:r>
    </w:p>
    <w:p>
      <w:r>
        <w:t>Mission: raising awareness, promoting hostile mental health, and enhancing the lives of foster</w:t>
      </w:r>
    </w:p>
    <w:p>
      <w:r>
        <w:t>children</w:t>
      </w:r>
    </w:p>
    <w:p>
      <w:r>
        <w:t>COPE’s goals are to:</w:t>
      </w:r>
    </w:p>
    <w:p>
      <w:r>
        <w:t>• Increase awareness of mental health concerns</w:t>
      </w:r>
    </w:p>
    <w:p>
      <w:r>
        <w:t>• DE stigmatize mental health and conversation</w:t>
      </w:r>
    </w:p>
    <w:p>
      <w:r>
        <w:t>• Encourage asking for assistance</w:t>
      </w:r>
    </w:p>
    <w:p>
      <w:r>
        <w:t>• Close the distance between students and resources for mental health a few details 15-20% of people have anxiety disorders Suicide rate 8.7% Academic stress levels: 38.4%</w:t>
      </w:r>
    </w:p>
    <w:p>
      <w:r>
        <w:t>Introductory Session on Counselling and Outreach for Peer</w:t>
      </w:r>
    </w:p>
    <w:p>
      <w:r>
        <w:t>Empowerment (COPE)</w:t>
      </w:r>
    </w:p>
    <w:p>
      <w:r>
        <w:t>Counselling and outreach for peer empowerment (COPE) was conducted under ABET (Adithya Birla Educational Truest)</w:t>
      </w:r>
    </w:p>
    <w:p>
      <w:r>
        <w:t>Spotlight Saga – “The Perks of Being a Wallflower</w:t>
      </w:r>
    </w:p>
    <w:p>
      <w:r>
        <w:t>Gratitude Wall</w:t>
      </w:r>
    </w:p>
    <w:p>
      <w:r>
        <w:t>MENSTRUAL HYGIENE</w:t>
      </w:r>
    </w:p>
    <w:p>
      <w:r>
        <w:t>Consequences of poor mental health:</w:t>
      </w:r>
    </w:p>
    <w:p>
      <w:r>
        <w:t>Decreased academic performance</w:t>
      </w:r>
    </w:p>
    <w:p>
      <w:r>
        <w:t>a decline in school attendance</w:t>
      </w:r>
    </w:p>
    <w:p>
      <w:r>
        <w:t>Unfavourable campus environment Hindered interpersonal communication</w:t>
      </w:r>
    </w:p>
    <w:p>
      <w:r>
        <w:t>increased need for health services</w:t>
      </w:r>
    </w:p>
    <w:p>
      <w:r>
        <w:t>How it affects students:</w:t>
      </w:r>
    </w:p>
    <w:p>
      <w:r>
        <w:t>missing opportunities for growth</w:t>
      </w:r>
    </w:p>
    <w:p>
      <w:r>
        <w:t>poor self-confidence and self-esteem untreated medical conditions</w:t>
      </w:r>
    </w:p>
    <w:p>
      <w:r>
        <w:t>long-term adverse effects</w:t>
      </w:r>
    </w:p>
    <w:p>
      <w:r>
        <w:t>How can we working together, make a difference?</w:t>
      </w:r>
    </w:p>
    <w:p>
      <w:r>
        <w:t>Become a mental health champion; chances to make a difference; accreditation as a helping network</w:t>
      </w:r>
    </w:p>
    <w:p>
      <w:r>
        <w:t>What MPOWER offers the college?</w:t>
      </w:r>
    </w:p>
    <w:p>
      <w:r>
        <w:t>Includes webinars, workshops, and one-on-one assistance. Youth Mental Health First Aid Course</w:t>
      </w:r>
    </w:p>
    <w:p>
      <w:r>
        <w:t>(YMHFA)</w:t>
      </w:r>
    </w:p>
    <w:p>
      <w:r>
        <w:t>What does MPOWER anticipate from the university?</w:t>
      </w:r>
    </w:p>
    <w:p>
      <w:r>
        <w:t>Games, quizzes, and open microphones</w:t>
      </w:r>
    </w:p>
    <w:p>
      <w:r>
        <w:t>sessions of mindfulness workshops in dance and art therapy blogs, newsletters, and articles</w:t>
      </w:r>
    </w:p>
    <w:p>
      <w:r>
        <w:t>purpose and responsibilities of students</w:t>
      </w:r>
    </w:p>
    <w:p>
      <w:r>
        <w:t>are to raise awareness and connect them to a non judgmental, emphatic, good path. Mental health support and mental health champion Lead by a Student coordinator, calendar activities newspaper Instagram story, Instagram page</w:t>
      </w:r>
    </w:p>
    <w:p>
      <w:r>
        <w:t>Important points:</w:t>
      </w:r>
    </w:p>
    <w:p>
      <w:r>
        <w:t>4 activities each year; 1 meeting per month</w:t>
      </w:r>
    </w:p>
    <w:p>
      <w:r>
        <w:t>1. Dr. Chava Sunil Kumar</w:t>
      </w:r>
    </w:p>
    <w:p>
      <w:r>
        <w:t>Professor, Vice Principal</w:t>
      </w:r>
    </w:p>
    <w:p>
      <w:r>
        <w:t>Dept. of EEE</w:t>
      </w:r>
    </w:p>
    <w:p>
      <w:r>
        <w:t>2. Dr. K. Kavitha</w:t>
      </w:r>
    </w:p>
    <w:p>
      <w:r>
        <w:t>Dept. of BS&amp;H</w:t>
      </w:r>
    </w:p>
    <w:p>
      <w:pPr>
        <w:pStyle w:val="Heading2"/>
      </w:pPr>
      <w:r>
        <w:t>Departments: CSI – BVRIT HYDERABAD College of Engineering for Women</w:t>
      </w:r>
    </w:p>
    <w:p>
      <w:r>
        <w:t>CSI</w:t>
      </w:r>
    </w:p>
    <w:p>
      <w:r>
        <w:t>CSI SB @ BVRITH</w:t>
      </w:r>
    </w:p>
    <w:p>
      <w:r>
        <w:t>Computer Society of India (CSI)</w:t>
      </w:r>
    </w:p>
    <w:p>
      <w:r>
        <w:t>is a society for enthusiasts who are associated with computer technology. Today the CSI takes is the largest and most professionally managed association for IT professionals in India. The purposes of the Society are scientific and educational directed towards the advancement of the theory and practice of computer science and IT.</w:t>
      </w:r>
    </w:p>
    <w:p>
      <w:r>
        <w:t>The Computer Society of India is a non-profit professional meet to exchange views and information learn and share ideas. The Society functions under the guidance of an Executive Committee.</w:t>
      </w:r>
    </w:p>
    <w:p>
      <w:r>
        <w:t>BVRIT HYDERABAD College of Engineering for Women CSI Student Branch was established in the year 2013 with Institute</w:t>
      </w:r>
    </w:p>
    <w:p>
      <w:r>
        <w:t>Membership No: M10017</w:t>
      </w:r>
    </w:p>
    <w:p>
      <w:r>
        <w:t>Valid up to 30</w:t>
      </w:r>
    </w:p>
    <w:p>
      <w:r>
        <w:t>June 2021</w:t>
      </w:r>
    </w:p>
    <w:p>
      <w:r>
        <w:t>It was renewed with membership number 5024220017, valid up to 6th June 2024, and again renewed with the same membership number, valid up to 5th June 2029. Under CSI,</w:t>
      </w:r>
    </w:p>
    <w:p>
      <w:r>
        <w:t>Information Technology</w:t>
      </w:r>
    </w:p>
    <w:p>
      <w:r>
        <w:t>Computer Science &amp; Engineering</w:t>
      </w:r>
    </w:p>
    <w:p>
      <w:r>
        <w:t>department regularly organizes workshops, seminars, main project, mini project, and hobby project exhibition; blind coding, paper presentations skill Test, Java skill Test etc., and technical talks for the benefit of professionals and conducting continuing education and professional development programs for students.</w:t>
      </w:r>
    </w:p>
    <w:p>
      <w:r>
        <w:t>Institutional Membership</w:t>
      </w:r>
    </w:p>
    <w:p>
      <w:r>
        <w:t>CSI FACULTY MEMBERS</w:t>
      </w:r>
    </w:p>
    <w:p>
      <w:r>
        <w:t>COMMITTEE</w:t>
      </w:r>
    </w:p>
    <w:p>
      <w:r>
        <w:t>EVENTS</w:t>
      </w:r>
    </w:p>
    <w:p>
      <w:r>
        <w:t>CSI Faculty Members for the  A.Y 2024-25 and  valid till 5th June, 2029</w:t>
      </w:r>
    </w:p>
    <w:p>
      <w:r>
        <w:t>Nominee No.</w:t>
      </w:r>
    </w:p>
    <w:p>
      <w:r>
        <w:t>E-Mail ID</w:t>
      </w:r>
    </w:p>
    <w:p>
      <w:r>
        <w:t>CSI ID Card</w:t>
      </w:r>
    </w:p>
    <w:p>
      <w:r>
        <w:t>Dr.Aruna Rao SL</w:t>
      </w:r>
    </w:p>
    <w:p>
      <w:r>
        <w:t>it.hod@bvrithyderabad.edu.in</w:t>
      </w:r>
    </w:p>
    <w:p>
      <w:r>
        <w:t>Ms.Y.Divya</w:t>
      </w:r>
    </w:p>
    <w:p>
      <w:r>
        <w:t>divya.y@bvrithyderabad.edu.in</w:t>
      </w:r>
    </w:p>
    <w:p>
      <w:r>
        <w:t>Ms. Y Divya</w:t>
      </w:r>
    </w:p>
    <w:p>
      <w:r>
        <w:t>Ms.P.Nikitha</w:t>
      </w:r>
    </w:p>
    <w:p>
      <w:r>
        <w:t>nikitha.p@bvrithyderabad.edu.in</w:t>
      </w:r>
    </w:p>
    <w:p>
      <w:r>
        <w:t>Ms. P Nikitha</w:t>
      </w:r>
    </w:p>
    <w:p>
      <w:r>
        <w:t>CSI Faculty Members for the  A.Y 2023-24 and  valid till 6th June, 2024</w:t>
      </w:r>
    </w:p>
    <w:p>
      <w:r>
        <w:t>Ms.S.RamaDevi</w:t>
      </w:r>
    </w:p>
    <w:p>
      <w:r>
        <w:t>ramadevi.s@bvrithyderabad.edu.in</w:t>
      </w:r>
    </w:p>
    <w:p>
      <w:r>
        <w:t>Ms. S.RamaDevi</w:t>
      </w:r>
    </w:p>
    <w:p>
      <w:r>
        <w:t>Mr.R.ArunKumar</w:t>
      </w:r>
    </w:p>
    <w:p>
      <w:r>
        <w:t>arunkumar.r@bvrithyderabad.edu.in</w:t>
      </w:r>
    </w:p>
    <w:p>
      <w:r>
        <w:t>Mr. R.ArunKumar</w:t>
      </w:r>
    </w:p>
    <w:p>
      <w:r>
        <w:t>CSI Life Time Member</w:t>
      </w:r>
    </w:p>
    <w:p>
      <w:r>
        <w:t>Ms. D.M.S. Madhuri</w:t>
      </w:r>
    </w:p>
    <w:p>
      <w:r>
        <w:t>madhuri.d@bvrithyderabad.edu.i</w:t>
      </w:r>
    </w:p>
    <w:p>
      <w:r>
        <w:t>CSI Lifetime Membership</w:t>
      </w:r>
    </w:p>
    <w:p>
      <w:r>
        <w:t>Academic Year 2024-25 Committee</w:t>
      </w:r>
    </w:p>
    <w:p>
      <w:r>
        <w:t>Dr. S. L. Aruna Rao</w:t>
      </w:r>
    </w:p>
    <w:p>
      <w:r>
        <w:t>SB Counselor</w:t>
      </w:r>
    </w:p>
    <w:p>
      <w:r>
        <w:t>Ms. D.M.S.Madhuri</w:t>
      </w:r>
    </w:p>
    <w:p>
      <w:r>
        <w:t>Treasurer</w:t>
      </w:r>
    </w:p>
    <w:p>
      <w:r>
        <w:t>Ms. S.Rama Devi</w:t>
      </w:r>
    </w:p>
    <w:p>
      <w:r>
        <w:t>Faculty Coordinator</w:t>
      </w:r>
    </w:p>
    <w:p>
      <w:r>
        <w:t>Ms Y.Divya</w:t>
      </w:r>
    </w:p>
    <w:p>
      <w:r>
        <w:t>Ms R.Priyanka</w:t>
      </w:r>
    </w:p>
    <w:p>
      <w:r>
        <w:t>N.Bhuvana(III/I IT)</w:t>
      </w:r>
    </w:p>
    <w:p>
      <w:r>
        <w:t>Student Representative</w:t>
      </w:r>
    </w:p>
    <w:p>
      <w:r>
        <w:t>R. Sai vignatha (III/I CSE A)</w:t>
      </w:r>
    </w:p>
    <w:p>
      <w:r>
        <w:t>D.Megana Laxmi(III/I AIML)</w:t>
      </w:r>
    </w:p>
    <w:p>
      <w:r>
        <w:t>Academic Year 2018-19 Committee</w:t>
      </w:r>
    </w:p>
    <w:p>
      <w:r>
        <w:t>Ms. S.L.Aruna Rao</w:t>
      </w:r>
    </w:p>
    <w:p>
      <w:r>
        <w:t>SB Counsellor</w:t>
      </w:r>
    </w:p>
    <w:p>
      <w:r>
        <w:t>Ms.  G.Shanti</w:t>
      </w:r>
    </w:p>
    <w:p>
      <w:r>
        <w:t>Ms. Bhavani</w:t>
      </w:r>
    </w:p>
    <w:p>
      <w:r>
        <w:t>Ms. Mahathi Vavilala</w:t>
      </w:r>
    </w:p>
    <w:p>
      <w:r>
        <w:t>Ms.Navya Madhukar</w:t>
      </w:r>
    </w:p>
    <w:p>
      <w:r>
        <w:t>Academic Year 2017-18 Committee</w:t>
      </w:r>
    </w:p>
    <w:p>
      <w:r>
        <w:t>Ms. Keerthana</w:t>
      </w:r>
    </w:p>
    <w:p>
      <w:r>
        <w:t>Ms.Samudrala Sushmitha</w:t>
      </w:r>
    </w:p>
    <w:p>
      <w:r>
        <w:t>Academic Year 2016-17 Committee</w:t>
      </w:r>
    </w:p>
    <w:p>
      <w:r>
        <w:t>Academic Year 2015-16 Committee</w:t>
      </w:r>
    </w:p>
    <w:p>
      <w:r>
        <w:t>Ms. A.Vasanthi</w:t>
      </w:r>
    </w:p>
    <w:p>
      <w:r>
        <w:t>Ms. G.Shanti</w:t>
      </w:r>
    </w:p>
    <w:p>
      <w:r>
        <w:t>Ms. Sravya Satya  Datla</w:t>
      </w:r>
    </w:p>
    <w:p>
      <w:r>
        <w:t>Ms. Uma Niharika</w:t>
      </w:r>
    </w:p>
    <w:p>
      <w:r>
        <w:t>Academic Year 2014-15 Committee</w:t>
      </w:r>
    </w:p>
    <w:p>
      <w:r>
        <w:t>Ms. G.Shobha Rani</w:t>
      </w:r>
    </w:p>
    <w:p>
      <w:r>
        <w:t>Ms.Chandana.G</w:t>
      </w:r>
    </w:p>
    <w:p>
      <w:r>
        <w:t>Ms.Sabhitha .V</w:t>
      </w:r>
    </w:p>
    <w:p>
      <w:r>
        <w:t>Academic Year 2013-14 Committee</w:t>
      </w:r>
    </w:p>
    <w:p>
      <w:r>
        <w:t>Ms. Lasya Damarla</w:t>
      </w:r>
    </w:p>
    <w:p>
      <w:r>
        <w:t>Ms. S.Lakshmi Deepa</w:t>
      </w:r>
    </w:p>
    <w:p>
      <w:r>
        <w:t>Academic Year</w:t>
      </w:r>
    </w:p>
    <w:p>
      <w:r>
        <w:t>Name of the Event</w:t>
      </w:r>
    </w:p>
    <w:p>
      <w:r>
        <w:t>Event Dates</w:t>
      </w:r>
    </w:p>
    <w:p>
      <w:r>
        <w:t>No. of Students participated</w:t>
      </w:r>
    </w:p>
    <w:p>
      <w:r>
        <w:t>Event Level</w:t>
      </w:r>
    </w:p>
    <w:p>
      <w:r>
        <w:t>Guest Lecture on Expectations of Industry from Young Professionals</w:t>
      </w:r>
    </w:p>
    <w:p>
      <w:r>
        <w:t>30-08-2024</w:t>
      </w:r>
    </w:p>
    <w:p>
      <w:r>
        <w:t>Department of CSE, AIML and  IT</w:t>
      </w:r>
    </w:p>
    <w:p>
      <w:r>
        <w:t>One Day Talk and conversation on “Google Summer of Code Hackathon”</w:t>
      </w:r>
    </w:p>
    <w:p>
      <w:r>
        <w:t>45589</w:t>
      </w:r>
    </w:p>
    <w:p>
      <w:r>
        <w:t>GENAI-Bootcamp Hackathon</w:t>
      </w:r>
    </w:p>
    <w:p>
      <w:r>
        <w:t>24-02-2025 to 01-03-2025</w:t>
      </w:r>
    </w:p>
    <w:p>
      <w:r>
        <w:t>R&amp;D Showcase 2025-III Edition</w:t>
      </w:r>
    </w:p>
    <w:p>
      <w:r>
        <w:t>45819</w:t>
      </w:r>
    </w:p>
    <w:p>
      <w:r>
        <w:t>650</w:t>
      </w:r>
    </w:p>
    <w:p>
      <w:r>
        <w:t>Department of CSE,IT,ECE,EEE,AIML and  BSH</w:t>
      </w:r>
    </w:p>
    <w:p>
      <w:r>
        <w:t>One day Hands on Workshop on “Workshop on Credit card delinquency classification problem using Random Forest Algorithm with mathematics explanation”</w:t>
      </w:r>
    </w:p>
    <w:p>
      <w:r>
        <w:t>29-06-2024</w:t>
      </w:r>
    </w:p>
    <w:p>
      <w:r>
        <w:t>One week National Level Fcaulty Development Program on Cloud Infrastructure(AWS)</w:t>
      </w:r>
    </w:p>
    <w:p>
      <w:r>
        <w:t>21-08-2023 to 25-08-2023</w:t>
      </w:r>
    </w:p>
    <w:p>
      <w:r>
        <w:t>Department of CSE, AIML and  IT in association with BRAINOVISION, AICTE, Ministry of Education Govt. of India</w:t>
      </w:r>
    </w:p>
    <w:p>
      <w:r>
        <w:t>Three Day Workshop on Machine-Learning Applications in HealthCare</w:t>
      </w:r>
    </w:p>
    <w:p>
      <w:r>
        <w:t>04-08-2023 to 06-08-2023</w:t>
      </w:r>
    </w:p>
    <w:p>
      <w:r>
        <w:t>Guest Lecture on Recent Trends in Data Mining</w:t>
      </w:r>
    </w:p>
    <w:p>
      <w:r>
        <w:t>18-10-2022</w:t>
      </w:r>
    </w:p>
    <w:p>
      <w:r>
        <w:t>110</w:t>
      </w:r>
    </w:p>
    <w:p>
      <w:r>
        <w:t>Department of CSE and  IT</w:t>
      </w:r>
    </w:p>
    <w:p>
      <w:r>
        <w:t>Academic Year 2021-22</w:t>
      </w:r>
    </w:p>
    <w:p>
      <w:r>
        <w:t>Online interactive session AI Applications and case studies</w:t>
      </w:r>
    </w:p>
    <w:p>
      <w:r>
        <w:t>16-12-2021</w:t>
      </w:r>
    </w:p>
    <w:p>
      <w:r>
        <w:t>200</w:t>
      </w:r>
    </w:p>
    <w:p>
      <w:r>
        <w:t>Online Hands on “AWS Cloud Computing”</w:t>
      </w:r>
    </w:p>
    <w:p>
      <w:r>
        <w:t>23-09-2021 to 25-09-2021</w:t>
      </w:r>
    </w:p>
    <w:p>
      <w:r>
        <w:t>342</w:t>
      </w:r>
    </w:p>
    <w:p>
      <w:r>
        <w:t>Academic Year 2018-19</w:t>
      </w:r>
    </w:p>
    <w:p>
      <w:r>
        <w:t>No of Students participated</w:t>
      </w:r>
    </w:p>
    <w:p>
      <w:r>
        <w:t>Boot Camp &amp;24 hr Hackathon  on IoT, AI , ML, Chat Bots</w:t>
      </w:r>
    </w:p>
    <w:p>
      <w:r>
        <w:t>8th, 9th, 10th March 2019</w:t>
      </w:r>
    </w:p>
    <w:p>
      <w:r>
        <w:t>218</w:t>
      </w:r>
    </w:p>
    <w:p>
      <w:r>
        <w:t>College</w:t>
      </w:r>
    </w:p>
    <w:p>
      <w:r>
        <w:t>2 day Boot camp &amp;24 hrs Hackathon on Chat bots for Service Industry”</w:t>
      </w:r>
    </w:p>
    <w:p>
      <w:r>
        <w:t>August 2018</w:t>
      </w:r>
    </w:p>
    <w:p>
      <w:r>
        <w:t>Academic Year 2017-18</w:t>
      </w:r>
    </w:p>
    <w:p>
      <w:r>
        <w:t>Workshop on “Cyber Security”</w:t>
      </w:r>
    </w:p>
    <w:p>
      <w:r>
        <w:t>by Sai Satish Indian Servers, Vijayawada</w:t>
      </w:r>
    </w:p>
    <w:p>
      <w:r>
        <w:t>&amp;13</w:t>
      </w:r>
    </w:p>
    <w:p>
      <w:r>
        <w:t>Mar 2018</w:t>
      </w:r>
    </w:p>
    <w:p>
      <w:r>
        <w:t>Workshop on “Machine Learning – Apparel Recommendation Engine”</w:t>
      </w:r>
    </w:p>
    <w:p>
      <w:r>
        <w:t>Oct 2017</w:t>
      </w:r>
    </w:p>
    <w:p>
      <w:r>
        <w:t>Machine Learning with Python, Tera Data by</w:t>
      </w:r>
    </w:p>
    <w:p>
      <w:r>
        <w:t>O Subbreddy, Teradata</w:t>
      </w:r>
    </w:p>
    <w:p>
      <w:r>
        <w:t>Feb 2018</w:t>
      </w:r>
    </w:p>
    <w:p>
      <w:r>
        <w:t>Workshop on  Android  app development by</w:t>
      </w:r>
    </w:p>
    <w:p>
      <w:r>
        <w:t>Mr. Sandeep wadhwa CEO,</w:t>
      </w:r>
    </w:p>
    <w:p>
      <w:r>
        <w:t>Mr. Ashutosh,</w:t>
      </w:r>
    </w:p>
    <w:p>
      <w:r>
        <w:t>Director, BeingZero Consulting Pvt Ltd</w:t>
      </w:r>
    </w:p>
    <w:p>
      <w:r>
        <w:t>Sept 2017</w:t>
      </w:r>
    </w:p>
    <w:p>
      <w:r>
        <w:t>Workshop on “Salesforce Essentials for Business Specialist”</w:t>
      </w:r>
    </w:p>
    <w:p>
      <w:r>
        <w:t>Jan 2018 &amp;</w:t>
      </w:r>
    </w:p>
    <w:p>
      <w:r>
        <w:t>Jan 2018</w:t>
      </w:r>
    </w:p>
    <w:p>
      <w:r>
        <w:t>Academic Year 2016-17</w:t>
      </w:r>
    </w:p>
    <w:p>
      <w:r>
        <w:t>Work shop on ”Ethical Hacking” by Sai Satish Indian Servers, Vijayawada</w:t>
      </w:r>
    </w:p>
    <w:p>
      <w:r>
        <w:t>Oct 2016</w:t>
      </w:r>
    </w:p>
    <w:p>
      <w:r>
        <w:t>Guest lecture on Advanced Tree data Structures,</w:t>
      </w:r>
    </w:p>
    <w:p>
      <w:r>
        <w:t>Mr.Sandeep Wadhwa, CEO</w:t>
      </w:r>
    </w:p>
    <w:p>
      <w:r>
        <w:t>BeingZero Consulting Pvt ltd</w:t>
      </w:r>
    </w:p>
    <w:p>
      <w:r>
        <w:t>Oct  2016</w:t>
      </w:r>
    </w:p>
    <w:p>
      <w:r>
        <w:t>Mr. Sandeep Wadhwa, CEO,</w:t>
      </w:r>
    </w:p>
    <w:p>
      <w:r>
        <w:t>Director,</w:t>
      </w:r>
    </w:p>
    <w:p>
      <w:r>
        <w:t>BeingZero Consulting Pvt Ltd</w:t>
      </w:r>
    </w:p>
    <w:p>
      <w:r>
        <w:t>Sept 2016</w:t>
      </w:r>
    </w:p>
    <w:p>
      <w:r>
        <w:t>Android Mobile Application Development, EduKonnnect</w:t>
      </w:r>
    </w:p>
    <w:p>
      <w:r>
        <w:t>Machine Learning with Python, by O Subbareddy, Teradata</w:t>
      </w:r>
    </w:p>
    <w:p>
      <w:r>
        <w:t>Jan 2017</w:t>
      </w:r>
    </w:p>
    <w:p>
      <w:r>
        <w:t>Technical Thumbola – Medhanvesh – 17</w:t>
      </w:r>
    </w:p>
    <w:p>
      <w:r>
        <w:t>Feb 2017</w:t>
      </w:r>
    </w:p>
    <w:p>
      <w:r>
        <w:t>National</w:t>
      </w:r>
    </w:p>
    <w:p>
      <w:r>
        <w:t>Poster  Presentation – Spot Light</w:t>
      </w:r>
    </w:p>
    <w:p>
      <w:r>
        <w:t>Dec 2016</w:t>
      </w:r>
    </w:p>
    <w:p>
      <w:r>
        <w:t>All Students of BVRIT Hyderabad</w:t>
      </w:r>
    </w:p>
    <w:p>
      <w:r>
        <w:t>Workshop on “Security Policies</w:t>
      </w:r>
    </w:p>
    <w:p>
      <w:r>
        <w:t>Sep 2016</w:t>
      </w:r>
    </w:p>
    <w:p>
      <w:r>
        <w:t>117</w:t>
      </w:r>
    </w:p>
    <w:p>
      <w:r>
        <w:t>Guest Lecture on “Compiler Design”</w:t>
      </w:r>
    </w:p>
    <w:p>
      <w:r>
        <w:t>Nov 2016</w:t>
      </w:r>
    </w:p>
    <w:p>
      <w:r>
        <w:t>Guest Lecture on “Information Retrieval System</w:t>
      </w:r>
    </w:p>
    <w:p>
      <w:r>
        <w:t>Academic Year 2015-16</w:t>
      </w:r>
    </w:p>
    <w:p>
      <w:r>
        <w:t>Mobile App Development and MTA Certification, EduKinnect</w:t>
      </w:r>
    </w:p>
    <w:p>
      <w:r>
        <w:t>Nov 2015</w:t>
      </w:r>
    </w:p>
    <w:p>
      <w:r>
        <w:t>A Three Day workshop on “Android Mobile Application Development”</w:t>
      </w:r>
    </w:p>
    <w:p>
      <w:r>
        <w:t>Mar 2016</w:t>
      </w:r>
    </w:p>
    <w:p>
      <w:r>
        <w:t>Mar  2016</w:t>
      </w:r>
    </w:p>
    <w:p>
      <w:r>
        <w:t>Guest Lecture</w:t>
      </w:r>
    </w:p>
    <w:p>
      <w:r>
        <w:t>On Deterministic and Non deterministic problem analysis Mr. Narasimha Karumanchi, Senior Software Engineer, IBM</w:t>
      </w:r>
    </w:p>
    <w:p>
      <w:r>
        <w:t>April 2016</w:t>
      </w:r>
    </w:p>
    <w:p>
      <w:r>
        <w:t>Mr.Sandeep Wadhwa CEO</w:t>
      </w:r>
    </w:p>
    <w:p>
      <w:r>
        <w:t>Oct  2015</w:t>
      </w:r>
    </w:p>
    <w:p>
      <w:r>
        <w:t>Mr. Peram Rajashekar Reddy</w:t>
      </w:r>
    </w:p>
    <w:p>
      <w:r>
        <w:t>(Founder of Inspire Technologies)</w:t>
      </w:r>
    </w:p>
    <w:p>
      <w:r>
        <w:t>Sept 2015</w:t>
      </w:r>
    </w:p>
    <w:p>
      <w:r>
        <w:t>Paper Presentation- Medhanvesh-16</w:t>
      </w:r>
    </w:p>
    <w:p>
      <w:r>
        <w:t>Jan 2016</w:t>
      </w:r>
    </w:p>
    <w:p>
      <w:r>
        <w:t>Workshop on “Web Designing and Film Making</w:t>
      </w:r>
    </w:p>
    <w:p>
      <w:r>
        <w:t>Dec 2015</w:t>
      </w:r>
    </w:p>
    <w:p>
      <w:r>
        <w:t>118</w:t>
      </w:r>
    </w:p>
    <w:p>
      <w:r>
        <w:t>Workshop on “Stress Management and Edurance</w:t>
      </w:r>
    </w:p>
    <w:p>
      <w:r>
        <w:t>Jul 2015</w:t>
      </w:r>
    </w:p>
    <w:p>
      <w:r>
        <w:t>225</w:t>
      </w:r>
    </w:p>
    <w:p>
      <w:r>
        <w:t>Academic Year 2014-15</w:t>
      </w:r>
    </w:p>
    <w:p>
      <w:r>
        <w:t>Target Audience</w:t>
      </w:r>
    </w:p>
    <w:p>
      <w:r>
        <w:t>IBM Blue mix, IBM</w:t>
      </w:r>
    </w:p>
    <w:p>
      <w:r>
        <w:t>Sep 2014</w:t>
      </w:r>
    </w:p>
    <w:p>
      <w:r>
        <w:t>III yr</w:t>
      </w:r>
    </w:p>
    <w:p>
      <w:r>
        <w:t>Data Structures , Being Zero(Auto Suggest)</w:t>
      </w:r>
    </w:p>
    <w:p>
      <w:r>
        <w:t>Oct 2015</w:t>
      </w:r>
    </w:p>
    <w:p>
      <w:r>
        <w:t>Mobile App Development</w:t>
      </w:r>
    </w:p>
    <w:p>
      <w:r>
        <w:t>Dec 2014</w:t>
      </w:r>
    </w:p>
    <w:p>
      <w:r>
        <w:t>Dec2014</w:t>
      </w:r>
    </w:p>
    <w:p>
      <w:r>
        <w:t>Data Structure and Algorithms behind Social Networks, Being Zero</w:t>
      </w:r>
    </w:p>
    <w:p>
      <w:r>
        <w:t>Jan 2014</w:t>
      </w:r>
    </w:p>
    <w:p>
      <w:r>
        <w:t>II yr</w:t>
      </w:r>
    </w:p>
    <w:p>
      <w:r>
        <w:t>Cross Mobile Platform App Development, EduKinnect</w:t>
      </w:r>
    </w:p>
    <w:p>
      <w:r>
        <w:t>Feb 2015</w:t>
      </w:r>
    </w:p>
    <w:p>
      <w:r>
        <w:t>Web designing</w:t>
      </w:r>
    </w:p>
    <w:p>
      <w:r>
        <w:t>Oct 2014</w:t>
      </w:r>
    </w:p>
    <w:p>
      <w:r>
        <w:t>II Yr</w:t>
      </w:r>
    </w:p>
    <w:p>
      <w:r>
        <w:t>Academic Year 2013-14</w:t>
      </w:r>
    </w:p>
    <w:p>
      <w:r>
        <w:t>Android Application Development</w:t>
      </w:r>
    </w:p>
    <w:p>
      <w:r>
        <w:t>Feb 2014 to 22</w:t>
      </w:r>
    </w:p>
    <w:p>
      <w:r>
        <w:t>Feb 2014</w:t>
      </w:r>
    </w:p>
    <w:p>
      <w:r>
        <w:t>BEST CSI Supporting Principal Award</w:t>
      </w:r>
    </w:p>
    <w:p>
      <w:pPr>
        <w:pStyle w:val="Heading2"/>
      </w:pPr>
      <w:r>
        <w:t>Departments: Saarang – BVRIT HYDERABAD College of Engineering for Women</w:t>
      </w:r>
    </w:p>
    <w:p>
      <w:r>
        <w:t>Saarang</w:t>
      </w:r>
    </w:p>
    <w:p>
      <w:r>
        <w:t>“Culture is the intersection of people and life itself. It’s how we deal with life, love, death, birth, disappointment… all of that is expressed in culture”  -Wendell Pierce</w:t>
      </w:r>
    </w:p>
    <w:p>
      <w:r>
        <w:t>Culture is a way of life and an expression of our ethos and core values.The club-</w:t>
      </w:r>
    </w:p>
    <w:p>
      <w:r>
        <w:t>Jhankar</w:t>
      </w:r>
    </w:p>
    <w:p>
      <w:r>
        <w:t>aims at moulding the personality of students and exposes them to a wide range of cultural events throughout the year.</w:t>
      </w:r>
    </w:p>
    <w:p>
      <w:r>
        <w:t>Along with giving a platform for creativity, the Club aims to develop the intellectual, organizational, and social skills of the students. Various skills like leadership, working in a team, sharing success and failure, and accepting responsibility are implicit in the working of the club.</w:t>
      </w:r>
    </w:p>
    <w:p>
      <w:r>
        <w:t>The students develop and organize their own clubs and have the opportunity to demonstrate and develop their leadership and decision-making skills. The club provides a learning experience for the student in organizing, funding, public relations, regulating, and scheduling activities under the direction of the faculty Coordinator Dr V Malathi and Ms A Ramya.</w:t>
      </w:r>
    </w:p>
    <w:p>
      <w:r>
        <w:t>To enhance their skills and to accentuate their understanding and learning graph.</w:t>
      </w:r>
    </w:p>
    <w:p>
      <w:r>
        <w:t>To allow students to express themselves, while enlightening their peers.</w:t>
      </w:r>
    </w:p>
    <w:p>
      <w:r>
        <w:t>To provide a comforting vent for students who are inclined to share their imaginations and talents.</w:t>
      </w:r>
    </w:p>
    <w:p>
      <w:r>
        <w:t>To reach out to the other institutes of the university through various activities and widen theirspectrum.</w:t>
      </w:r>
    </w:p>
    <w:p>
      <w:r>
        <w:t>Annual Day Report - 2023-24</w:t>
      </w:r>
    </w:p>
    <w:p>
      <w:r>
        <w:t>Annual Day Report – 2023-24</w:t>
      </w:r>
    </w:p>
    <w:p>
      <w:r>
        <w:t>Freshers Day Report 23-24</w:t>
      </w:r>
    </w:p>
    <w:p>
      <w:r>
        <w:t>Hostel Day 2023-24</w:t>
      </w:r>
    </w:p>
    <w:p>
      <w:r>
        <w:t>Hostel Farewell Day 2023-24</w:t>
      </w:r>
    </w:p>
    <w:p>
      <w:r>
        <w:t>Annual Day Celebrations</w:t>
      </w:r>
    </w:p>
    <w:p>
      <w:r>
        <w:t>Festival Celebrations</w:t>
      </w:r>
    </w:p>
    <w:p>
      <w:r>
        <w:t>Freshers Day</w:t>
      </w:r>
    </w:p>
    <w:p>
      <w:r>
        <w:t>Women’s Day</w:t>
      </w:r>
    </w:p>
    <w:p>
      <w:r>
        <w:t>Talent Hunt</w:t>
      </w:r>
    </w:p>
    <w:p>
      <w:r>
        <w:t>Musical Concert by SPICMACAY</w:t>
      </w:r>
    </w:p>
    <w:p>
      <w:r>
        <w:t>Induction Day</w:t>
      </w:r>
    </w:p>
    <w:p>
      <w:r>
        <w:t>Cultural Events@NAAC Inspection</w:t>
      </w:r>
    </w:p>
    <w:p>
      <w:r>
        <w:t>Graduation Day</w:t>
      </w:r>
    </w:p>
    <w:p>
      <w:pPr>
        <w:pStyle w:val="Heading2"/>
      </w:pPr>
      <w:r>
        <w:t>Departments: DEEPTHA – BVRIT HYDERABAD College of Engineering for Women</w:t>
      </w:r>
    </w:p>
    <w:p>
      <w:r>
        <w:t>DEEPTHA</w:t>
      </w:r>
    </w:p>
    <w:p>
      <w:r>
        <w:t>– the Technical Association of EEE department established on 20</w:t>
      </w:r>
    </w:p>
    <w:p>
      <w:r>
        <w:t>March 2014 aims to encourage the Students to showcase their extra- curricular interests and gives an opportunity to exhibit their all-round performance. The association organizes various activities and events to unfold the prospects of Engineering in the present day world. The association provides ample opportunity for the students to improve their presentation skills, organizational skills and leadership qualities and thus gives an opportunity for the overall personality development of students. DEEPTHA conducts Poster Presentations, Workshops and Technical events such as Extempore, Debate, Product Launch, Group Discussions, and Circuit Debugging etc., to advocate and promote creative thinking, leadership skills, artistic talents, cooperation and coordination and thus enable the members to function on multi-disciplinary team.</w:t>
      </w:r>
    </w:p>
    <w:p>
      <w:r>
        <w:t>Committee</w:t>
      </w:r>
    </w:p>
    <w:p>
      <w:r>
        <w:t>YEAR 2019-2020</w:t>
      </w:r>
    </w:p>
    <w:p>
      <w:r>
        <w:t>YEAR 2018-2019</w:t>
      </w:r>
    </w:p>
    <w:p>
      <w:r>
        <w:t>YEAR 2017-2018</w:t>
      </w:r>
    </w:p>
    <w:p>
      <w:r>
        <w:t>YEAR 2016-2017</w:t>
      </w:r>
    </w:p>
    <w:p>
      <w:r>
        <w:t>YEAR 2015-2016</w:t>
      </w:r>
    </w:p>
    <w:p>
      <w:r>
        <w:t>YEAR 2014-2015</w:t>
      </w:r>
    </w:p>
    <w:p>
      <w:r>
        <w:t>Dr. Ch. Sunil Kumar, Prof.  &amp;HOD</w:t>
      </w:r>
    </w:p>
    <w:p>
      <w:r>
        <w:t>President</w:t>
      </w:r>
    </w:p>
    <w:p>
      <w:r>
        <w:t>Dr.V.Rajeswari, Professor</w:t>
      </w:r>
    </w:p>
    <w:p>
      <w:r>
        <w:t>Mr.R.Guruswamy, Assoc. Prof.</w:t>
      </w:r>
    </w:p>
    <w:p>
      <w:r>
        <w:t>Ms. K.Preethi Balakishan</w:t>
      </w:r>
    </w:p>
    <w:p>
      <w:r>
        <w:t>Secretary (IV EEE)</w:t>
      </w:r>
    </w:p>
    <w:p>
      <w:r>
        <w:t>Ms. N. Namratha Reddy</w:t>
      </w:r>
    </w:p>
    <w:p>
      <w:r>
        <w:t>Treasurer (III EEE)</w:t>
      </w:r>
    </w:p>
    <w:p>
      <w:r>
        <w:t>Ms. K.Mounika</w:t>
      </w:r>
    </w:p>
    <w:p>
      <w:r>
        <w:t>Student Coordintaor (IV EEE)</w:t>
      </w:r>
    </w:p>
    <w:p>
      <w:r>
        <w:t>Ms. K.Varsha</w:t>
      </w:r>
    </w:p>
    <w:p>
      <w:r>
        <w:t>Student Coordinator (III EEE)</w:t>
      </w:r>
    </w:p>
    <w:p>
      <w:r>
        <w:t>Ms. G.Preethi</w:t>
      </w:r>
    </w:p>
    <w:p>
      <w:r>
        <w:t>Ms. M.Likitha</w:t>
      </w:r>
    </w:p>
    <w:p>
      <w:r>
        <w:t>Ms. P.Samyuktha</w:t>
      </w:r>
    </w:p>
    <w:p>
      <w:r>
        <w:t>Ms. K. Rithisha</w:t>
      </w:r>
    </w:p>
    <w:p>
      <w:r>
        <w:t>Ms. D.Sameera</w:t>
      </w:r>
    </w:p>
    <w:p>
      <w:r>
        <w:t>Ms. G. Nithya</w:t>
      </w:r>
    </w:p>
    <w:p>
      <w:r>
        <w:t>Ms. V. Haritha</w:t>
      </w:r>
    </w:p>
    <w:p>
      <w:r>
        <w:t>Student Coordinator (II EEE)</w:t>
      </w:r>
    </w:p>
    <w:p>
      <w:r>
        <w:t>Ms. G.Kavyasree</w:t>
      </w:r>
    </w:p>
    <w:p>
      <w:r>
        <w:t>Ms. M.Roshini</w:t>
      </w:r>
    </w:p>
    <w:p>
      <w:r>
        <w:t>Ms. Y.Sreenidhi</w:t>
      </w:r>
    </w:p>
    <w:p>
      <w:r>
        <w:t>Ms. R.Vyshnavi</w:t>
      </w:r>
    </w:p>
    <w:p>
      <w:r>
        <w:t>Student Coordinator (IV EEE)</w:t>
      </w:r>
    </w:p>
    <w:p>
      <w:r>
        <w:t>Ms. A.Babitha</w:t>
      </w:r>
    </w:p>
    <w:p>
      <w:r>
        <w:t>Ms. K.Swathi Angel</w:t>
      </w:r>
    </w:p>
    <w:p>
      <w:r>
        <w:t>Ms. P.Divya Lakshmi</w:t>
      </w:r>
    </w:p>
    <w:p>
      <w:r>
        <w:t>Ms. T.Sreehitha</w:t>
      </w:r>
    </w:p>
    <w:p>
      <w:r>
        <w:t>Ms. P.S.Rakshitha</w:t>
      </w:r>
    </w:p>
    <w:p>
      <w:r>
        <w:t>Ms. M.Sukruthi</w:t>
      </w:r>
    </w:p>
    <w:p>
      <w:r>
        <w:t>Ms. G.Shreyasi</w:t>
      </w:r>
    </w:p>
    <w:p>
      <w:r>
        <w:t>Ms. N.Namratha</w:t>
      </w:r>
    </w:p>
    <w:p>
      <w:r>
        <w:t>Ms.G.T Lakshmi Saranya</w:t>
      </w:r>
    </w:p>
    <w:p>
      <w:r>
        <w:t>President (IV EEE)</w:t>
      </w:r>
    </w:p>
    <w:p>
      <w:r>
        <w:t>Ms.K.Sarvani</w:t>
      </w:r>
    </w:p>
    <w:p>
      <w:r>
        <w:t>Vice- President (IV EEE)</w:t>
      </w:r>
    </w:p>
    <w:p>
      <w:r>
        <w:t>Ms.A. Keerthi</w:t>
      </w:r>
    </w:p>
    <w:p>
      <w:r>
        <w:t>Secretary (III EEE)</w:t>
      </w:r>
    </w:p>
    <w:p>
      <w:r>
        <w:t>Ms.R.Vyshnavi</w:t>
      </w:r>
    </w:p>
    <w:p>
      <w:r>
        <w:t>Ms. B.Divya Rani</w:t>
      </w:r>
    </w:p>
    <w:p>
      <w:r>
        <w:t>Ms. T.Rakshitha</w:t>
      </w:r>
    </w:p>
    <w:p>
      <w:r>
        <w:t>Ms. S.Shravani</w:t>
      </w:r>
    </w:p>
    <w:p>
      <w:r>
        <w:t>Ms. G.Prathika Sheeba</w:t>
      </w:r>
    </w:p>
    <w:p>
      <w:r>
        <w:t>Ms. A.Babita</w:t>
      </w:r>
    </w:p>
    <w:p>
      <w:r>
        <w:t>Ms. Srinija</w:t>
      </w:r>
    </w:p>
    <w:p>
      <w:r>
        <w:t>Student Coordinator ((II EEE)</w:t>
      </w:r>
    </w:p>
    <w:p>
      <w:r>
        <w:t>Ms. Deenas</w:t>
      </w:r>
    </w:p>
    <w:p>
      <w:r>
        <w:t>Ms. Harshita</w:t>
      </w:r>
    </w:p>
    <w:p>
      <w:r>
        <w:t>Ms. Reshma</w:t>
      </w:r>
    </w:p>
    <w:p>
      <w:r>
        <w:t>Ms.N. Srilekha</w:t>
      </w:r>
    </w:p>
    <w:p>
      <w:r>
        <w:t>Ms.C. Alekhya</w:t>
      </w:r>
    </w:p>
    <w:p>
      <w:r>
        <w:t>Ms. P.Sai Lalitha</w:t>
      </w:r>
    </w:p>
    <w:p>
      <w:r>
        <w:t>Ms. A.L. Sai Sita Bargavi</w:t>
      </w:r>
    </w:p>
    <w:p>
      <w:r>
        <w:t>Ms.N. Sri Lekha</w:t>
      </w:r>
    </w:p>
    <w:p>
      <w:r>
        <w:t>Events Under Deeptha</w:t>
      </w:r>
    </w:p>
    <w:p>
      <w:r>
        <w:t>Organized Dept</w:t>
      </w:r>
    </w:p>
    <w:p>
      <w:r>
        <w:t>Extempore</w:t>
      </w:r>
    </w:p>
    <w:p>
      <w:r>
        <w:t>9. 11.2019</w:t>
      </w:r>
    </w:p>
    <w:p>
      <w:r>
        <w:t>Technical Dumb Charades</w:t>
      </w:r>
    </w:p>
    <w:p>
      <w:r>
        <w:t>Future of Drones – The prototype model Making &amp; Live Streaming Workshop</w:t>
      </w:r>
    </w:p>
    <w:p>
      <w:r>
        <w:t>20.9.2019 &amp;</w:t>
      </w:r>
    </w:p>
    <w:p>
      <w:r>
        <w:t>21.9.2019</w:t>
      </w:r>
    </w:p>
    <w:p>
      <w:r>
        <w:t>Memory Game</w:t>
      </w:r>
    </w:p>
    <w:p>
      <w:r>
        <w:t>18.9.2019</w:t>
      </w:r>
    </w:p>
    <w:p>
      <w:r>
        <w:t>Treasure Hunt</w:t>
      </w:r>
    </w:p>
    <w:p>
      <w:r>
        <w:t>Crossword</w:t>
      </w:r>
    </w:p>
    <w:p>
      <w:r>
        <w:t>Product Launch</w:t>
      </w:r>
    </w:p>
    <w:p>
      <w:r>
        <w:t>7.9.2019</w:t>
      </w:r>
    </w:p>
    <w:p>
      <w:r>
        <w:t>Technical Quiz</w:t>
      </w:r>
    </w:p>
    <w:p>
      <w:r>
        <w:t>15.9. 2018</w:t>
      </w:r>
    </w:p>
    <w:p>
      <w:r>
        <w:t>Collage</w:t>
      </w:r>
    </w:p>
    <w:p>
      <w:r>
        <w:t>Technical Skit/ Role Play</w:t>
      </w:r>
    </w:p>
    <w:p>
      <w:r>
        <w:t>Group Discussion</w:t>
      </w:r>
    </w:p>
    <w:p>
      <w:r>
        <w:t>20.2.2019</w:t>
      </w:r>
    </w:p>
    <w:p>
      <w:r>
        <w:t>Debate</w:t>
      </w:r>
    </w:p>
    <w:p>
      <w:r>
        <w:t>27.3.2019</w:t>
      </w:r>
    </w:p>
    <w:p>
      <w:r>
        <w:t>Guest lecture on Development of Biomass based Renewable Energy for electricity generation by using Information Technology and Numerical methods.</w:t>
      </w:r>
    </w:p>
    <w:p>
      <w:r>
        <w:t>14.10.2017</w:t>
      </w:r>
    </w:p>
    <w:p>
      <w:r>
        <w:t>12.10.2017</w:t>
      </w:r>
    </w:p>
    <w:p>
      <w:r>
        <w:t>Sinonimo</w:t>
      </w:r>
    </w:p>
    <w:p>
      <w:r>
        <w:t>16.9.2017</w:t>
      </w:r>
    </w:p>
    <w:p>
      <w:r>
        <w:t>Google It</w:t>
      </w:r>
    </w:p>
    <w:p>
      <w:r>
        <w:t>Perscripta</w:t>
      </w:r>
    </w:p>
    <w:p>
      <w:r>
        <w:t>Guest lecture on Career Opportunities by BYJUs.</w:t>
      </w:r>
    </w:p>
    <w:p>
      <w:r>
        <w:t>1.08.2017</w:t>
      </w:r>
    </w:p>
    <w:p>
      <w:r>
        <w:t>27.3.2018</w:t>
      </w:r>
    </w:p>
    <w:p>
      <w:r>
        <w:t>Enact-A- Scene</w:t>
      </w:r>
    </w:p>
    <w:p>
      <w:r>
        <w:t>Guest lecture on ‘Skill Development’ by Vamsi Krishna of Dhanush Enterprises “National Skill Development Corporation Sector”</w:t>
      </w:r>
    </w:p>
    <w:p>
      <w:r>
        <w:t>29.3.2018</w:t>
      </w:r>
    </w:p>
    <w:p>
      <w:r>
        <w:t>Guest lecture by Sarita Zele, Chief Technology Officer, IIT Bombay-NCPRE and Dr. Col. T. Surendra Director, Surabhi Institute of Renewable energy.</w:t>
      </w:r>
    </w:p>
    <w:p>
      <w:r>
        <w:t>03.01.207</w:t>
      </w:r>
    </w:p>
    <w:p>
      <w:r>
        <w:t>A guest lecture by Prof. Sai Kumar Goud, CMRIT on Electronic Circuits.</w:t>
      </w:r>
    </w:p>
    <w:p>
      <w:r>
        <w:t>23.12.2016</w:t>
      </w:r>
    </w:p>
    <w:p>
      <w:r>
        <w:t>Group Discussion for EEE Students.</w:t>
      </w:r>
    </w:p>
    <w:p>
      <w:r>
        <w:t>25.10.2016,</w:t>
      </w:r>
    </w:p>
    <w:p>
      <w:r>
        <w:t>27.10.2016 &amp;</w:t>
      </w:r>
    </w:p>
    <w:p>
      <w:r>
        <w:t>28.10.2016</w:t>
      </w:r>
    </w:p>
    <w:p>
      <w:r>
        <w:t>Project Expo and Circuit Design events are conducted on the occasion of Engineers day. celebrations</w:t>
      </w:r>
    </w:p>
    <w:p>
      <w:r>
        <w:t>16.9.2016</w:t>
      </w:r>
    </w:p>
    <w:p>
      <w:r>
        <w:t>A guest lecture on ‘Micro-Electro Mechanical Systems (MEMS)’ by Dr. Siva Rama Krishna, Assistant Professor IIT Hyderabad.</w:t>
      </w:r>
    </w:p>
    <w:p>
      <w:r>
        <w:t>A sesion on “ Conforting Fear While TeachingArt of Learning” By Mr. Nagaraju, Yoga Teacher</w:t>
      </w:r>
    </w:p>
    <w:p>
      <w:r>
        <w:t>19.12.2015</w:t>
      </w:r>
    </w:p>
    <w:p>
      <w:r>
        <w:t>Guest lecture on “Space Technology” by Prof. Gopa Dutta, Director, R&amp;D, VBIT on the occasion of Dr. APJ Abdul Kalam’s Birthday</w:t>
      </w:r>
    </w:p>
    <w:p>
      <w:r>
        <w:t>15.10.2015</w:t>
      </w:r>
    </w:p>
    <w:p>
      <w:pPr>
        <w:pStyle w:val="Heading2"/>
      </w:pPr>
      <w:r>
        <w:t>Departments: ELECTRO ELITZ – BVRIT HYDERABAD College of Engineering for Women</w:t>
      </w:r>
    </w:p>
    <w:p>
      <w:r>
        <w:t>ELECTRO ELITZ</w:t>
      </w:r>
    </w:p>
    <w:p>
      <w:r>
        <w:t>Technical Association of ECE Department was inaugurated on 24</w:t>
      </w:r>
    </w:p>
    <w:p>
      <w:r>
        <w:t>September 2013 jointly by  Dr. KVN Sunitha, Principal, BVRIT Hyderabad and Prof. N. Mangala Gouri, ECE, JNTUH. All Students of II, III and IV ECE are members of Association.</w:t>
      </w:r>
    </w:p>
    <w:p>
      <w:r>
        <w:t>Committee members</w:t>
      </w:r>
    </w:p>
    <w:p>
      <w:r>
        <w:t>YEAR 2018-19</w:t>
      </w:r>
    </w:p>
    <w:p>
      <w:r>
        <w:t>YEAR 2017-18</w:t>
      </w:r>
    </w:p>
    <w:p>
      <w:r>
        <w:t>YEAR 2016-17</w:t>
      </w:r>
    </w:p>
    <w:p>
      <w:r>
        <w:t>YEAR 2015-16</w:t>
      </w:r>
    </w:p>
    <w:p>
      <w:r>
        <w:t>YEAR 2014-15</w:t>
      </w:r>
    </w:p>
    <w:p>
      <w:r>
        <w:t>YEAR 2013-14</w:t>
      </w:r>
    </w:p>
    <w:p>
      <w:r>
        <w:t>S No</w:t>
      </w:r>
    </w:p>
    <w:p>
      <w:r>
        <w:t>Mr. D Venkata Siva Prasad</w:t>
      </w:r>
    </w:p>
    <w:p>
      <w:r>
        <w:t>Ms. B. Akhila</w:t>
      </w:r>
    </w:p>
    <w:p>
      <w:r>
        <w:t>Student Member (II-A)</w:t>
      </w:r>
    </w:p>
    <w:p>
      <w:r>
        <w:t>Ms. Mantena viswaja</w:t>
      </w:r>
    </w:p>
    <w:p>
      <w:r>
        <w:t>Student Member (II-B)</w:t>
      </w:r>
    </w:p>
    <w:p>
      <w:r>
        <w:t>Ms. Rs Revathi</w:t>
      </w:r>
    </w:p>
    <w:p>
      <w:r>
        <w:t>Student Member (III-A )</w:t>
      </w:r>
    </w:p>
    <w:p>
      <w:r>
        <w:t>Ms. Varshitha</w:t>
      </w:r>
    </w:p>
    <w:p>
      <w:r>
        <w:t>Student Member (III-B)</w:t>
      </w:r>
    </w:p>
    <w:p>
      <w:r>
        <w:t>Ms. D. Sai Sowmya</w:t>
      </w:r>
    </w:p>
    <w:p>
      <w:r>
        <w:t>Student Member (IV-A)</w:t>
      </w:r>
    </w:p>
    <w:p>
      <w:r>
        <w:t>Ms. A. Samshitha Roy</w:t>
      </w:r>
    </w:p>
    <w:p>
      <w:r>
        <w:t>Student Member (IV-B)</w:t>
      </w:r>
    </w:p>
    <w:p>
      <w:r>
        <w:t>Ms. G. Ramalakshmi</w:t>
      </w:r>
    </w:p>
    <w:p>
      <w:r>
        <w:t>Mr. G. Siva Sankar Varma</w:t>
      </w:r>
    </w:p>
    <w:p>
      <w:r>
        <w:t>Secretary</w:t>
      </w:r>
    </w:p>
    <w:p>
      <w:r>
        <w:t>Ms. Sathya Sri</w:t>
      </w:r>
    </w:p>
    <w:p>
      <w:r>
        <w:t>MS. Y. Harikai</w:t>
      </w:r>
    </w:p>
    <w:p>
      <w:r>
        <w:t>Ms. G. Goutami</w:t>
      </w:r>
    </w:p>
    <w:p>
      <w:r>
        <w:t>Student Member (III-A)</w:t>
      </w:r>
    </w:p>
    <w:p>
      <w:r>
        <w:t>Ms. D. Vamshi Latha</w:t>
      </w:r>
    </w:p>
    <w:p>
      <w:r>
        <w:t>Ms. D. Neelima</w:t>
      </w:r>
    </w:p>
    <w:p>
      <w:r>
        <w:t>Ms. Y. Bala Sai Alekhya</w:t>
      </w:r>
    </w:p>
    <w:p>
      <w:r>
        <w:t>Mrs. V. Hindumathi</w:t>
      </w:r>
    </w:p>
    <w:p>
      <w:r>
        <w:t>Mrs. Siva. S. Sinthura</w:t>
      </w:r>
    </w:p>
    <w:p>
      <w:r>
        <w:t>Ms. C Sushmitha</w:t>
      </w:r>
    </w:p>
    <w:p>
      <w:r>
        <w:t>Ms. A. Rohitha Sai</w:t>
      </w:r>
    </w:p>
    <w:p>
      <w:r>
        <w:t>Ms. S.N.D.S. Satya Sri</w:t>
      </w:r>
    </w:p>
    <w:p>
      <w:r>
        <w:t>Ms. G. Supraja</w:t>
      </w:r>
    </w:p>
    <w:p>
      <w:r>
        <w:t>Ms. S. Parinitha</w:t>
      </w:r>
    </w:p>
    <w:p>
      <w:r>
        <w:t>Ms. D. B. N. Vamshi Latha</w:t>
      </w:r>
    </w:p>
    <w:p>
      <w:r>
        <w:t>Mrs. A. Radha Abburi</w:t>
      </w:r>
    </w:p>
    <w:p>
      <w:r>
        <w:t>Mr. MD. Hafsa</w:t>
      </w:r>
    </w:p>
    <w:p>
      <w:r>
        <w:t>Student Member (IV)</w:t>
      </w:r>
    </w:p>
    <w:p>
      <w:r>
        <w:t>Ms. B. Sushmitha</w:t>
      </w:r>
    </w:p>
    <w:p>
      <w:r>
        <w:t>Ms. Sindhu</w:t>
      </w:r>
    </w:p>
    <w:p>
      <w:r>
        <w:t>Ms. A. Jyothirmai</w:t>
      </w:r>
    </w:p>
    <w:p>
      <w:r>
        <w:t>Mrs. M. Praveena</w:t>
      </w:r>
    </w:p>
    <w:p>
      <w:r>
        <w:t>Mrs. R. Sridevi</w:t>
      </w:r>
    </w:p>
    <w:p>
      <w:r>
        <w:t>Mrs. K. Brunda Devi</w:t>
      </w:r>
    </w:p>
    <w:p>
      <w:r>
        <w:t>Mr. Y. Anil Kumar</w:t>
      </w:r>
    </w:p>
    <w:p>
      <w:r>
        <w:t>Ms. V. Jahvani</w:t>
      </w:r>
    </w:p>
    <w:p>
      <w:r>
        <w:t>Ms. B. Khyathi</w:t>
      </w:r>
    </w:p>
    <w:p>
      <w:r>
        <w:t>Ms. J. Navya Sri</w:t>
      </w:r>
    </w:p>
    <w:p>
      <w:r>
        <w:t>Student Member (III)</w:t>
      </w:r>
    </w:p>
    <w:p>
      <w:r>
        <w:t>Ms. Hafsa MD</w:t>
      </w:r>
    </w:p>
    <w:p>
      <w:r>
        <w:t>Ms. N. Manisha Valli</w:t>
      </w:r>
    </w:p>
    <w:p>
      <w:r>
        <w:t>Student Member (II)</w:t>
      </w:r>
    </w:p>
    <w:p>
      <w:r>
        <w:t>Ms. V. Divya Sri</w:t>
      </w:r>
    </w:p>
    <w:p>
      <w:r>
        <w:t>Ms. R. Sri Devi</w:t>
      </w:r>
    </w:p>
    <w:p>
      <w:r>
        <w:t>Ms. D. Bhavitha</w:t>
      </w:r>
    </w:p>
    <w:p>
      <w:r>
        <w:t>Ms. V. Greeshma</w:t>
      </w:r>
    </w:p>
    <w:p>
      <w:r>
        <w:t>Ms. Siva S Sinthura</w:t>
      </w:r>
    </w:p>
    <w:p>
      <w:r>
        <w:t>Ms. S. Hima Bindu Reddy</w:t>
      </w:r>
    </w:p>
    <w:p>
      <w:r>
        <w:t>Ms. V. Nikhita</w:t>
      </w:r>
    </w:p>
    <w:p>
      <w:r>
        <w:t>Events</w:t>
      </w:r>
    </w:p>
    <w:p>
      <w:r>
        <w:t>Academic Year 2019-20</w:t>
      </w:r>
    </w:p>
    <w:p>
      <w:r>
        <w:t>Sl No</w:t>
      </w:r>
    </w:p>
    <w:p>
      <w:r>
        <w:t>Green Flare</w:t>
      </w:r>
    </w:p>
    <w:p>
      <w:r>
        <w:t>Sept 2019</w:t>
      </w:r>
    </w:p>
    <w:p>
      <w:r>
        <w:t>VLSI Design using Verilog HDL</w:t>
      </w:r>
    </w:p>
    <w:p>
      <w:r>
        <w:t>25th Sept 2019</w:t>
      </w:r>
    </w:p>
    <w:p>
      <w:r>
        <w:t>Robotic Process Automation</w:t>
      </w:r>
    </w:p>
    <w:p>
      <w:r>
        <w:t>11 th to 13 th Feb 2019</w:t>
      </w:r>
    </w:p>
    <w:p>
      <w:r>
        <w:t>Python with Raspberry Pi</w:t>
      </w:r>
    </w:p>
    <w:p>
      <w:r>
        <w:t>23rd and 24th Jan 2019</w:t>
      </w:r>
    </w:p>
    <w:p>
      <w:r>
        <w:t>Sankranthi Sambaralu</w:t>
      </w:r>
    </w:p>
    <w:p>
      <w:r>
        <w:t>Jan  2019</w:t>
      </w:r>
    </w:p>
    <w:p>
      <w:r>
        <w:t>Block Chain Technologies</w:t>
      </w:r>
    </w:p>
    <w:p>
      <w:r>
        <w:t>July 2018</w:t>
      </w:r>
    </w:p>
    <w:p>
      <w:r>
        <w:t>EMTL and Awareness on GATE Preparation</w:t>
      </w:r>
    </w:p>
    <w:p>
      <w:r>
        <w:t>Signal Processing</w:t>
      </w:r>
    </w:p>
    <w:p>
      <w:r>
        <w:t>February 2018</w:t>
      </w:r>
    </w:p>
    <w:p>
      <w:r>
        <w:t>Signal Processing &amp; Communication</w:t>
      </w:r>
    </w:p>
    <w:p>
      <w:r>
        <w:t>Guest Lecture on Remote Sensing &amp; Signal Processing</w:t>
      </w:r>
    </w:p>
    <w:p>
      <w:r>
        <w:t>October 2017</w:t>
      </w:r>
    </w:p>
    <w:p>
      <w:r>
        <w:t>Guest Lecture  on Applications of Mathematics</w:t>
      </w:r>
    </w:p>
    <w:p>
      <w:r>
        <w:t>July 2017</w:t>
      </w:r>
    </w:p>
    <w:p>
      <w:r>
        <w:t>Technical Workshop on  IC design flow using Microwind</w:t>
      </w:r>
    </w:p>
    <w:p>
      <w:r>
        <w:t>– 7</w:t>
      </w:r>
    </w:p>
    <w:p>
      <w:r>
        <w:t>and 14</w:t>
      </w:r>
    </w:p>
    <w:p>
      <w:r>
        <w:t>– 15</w:t>
      </w:r>
    </w:p>
    <w:p>
      <w:r>
        <w:t>March 2017</w:t>
      </w:r>
    </w:p>
    <w:p>
      <w:r>
        <w:t>Six Day workshop on VLSI System Design</w:t>
      </w:r>
    </w:p>
    <w:p>
      <w:r>
        <w:t>-12</w:t>
      </w:r>
    </w:p>
    <w:p>
      <w:r>
        <w:t>,  17</w:t>
      </w:r>
    </w:p>
    <w:p>
      <w:r>
        <w:t>-19</w:t>
      </w:r>
    </w:p>
    <w:p>
      <w:r>
        <w:t>March  2017</w:t>
      </w:r>
    </w:p>
    <w:p>
      <w:r>
        <w:t>Guest Lecture  on Softway of Computing Hard problems</w:t>
      </w:r>
    </w:p>
    <w:p>
      <w:r>
        <w:t>January 2017</w:t>
      </w:r>
    </w:p>
    <w:p>
      <w:r>
        <w:t>Guest Lecture  on  Electronic Circuit Analysis</w:t>
      </w:r>
    </w:p>
    <w:p>
      <w:r>
        <w:t>December 2016</w:t>
      </w:r>
    </w:p>
    <w:p>
      <w:r>
        <w:t>Guest Lecture  on  FIN FET Technology</w:t>
      </w:r>
    </w:p>
    <w:p>
      <w:r>
        <w:t>November 2016</w:t>
      </w:r>
    </w:p>
    <w:p>
      <w:r>
        <w:t>Guest Lecture  on Cognitive Networking and its applications</w:t>
      </w:r>
    </w:p>
    <w:p>
      <w:r>
        <w:t>August 2016</w:t>
      </w:r>
    </w:p>
    <w:p>
      <w:r>
        <w:t>Guest Lecture  on GPS</w:t>
      </w:r>
    </w:p>
    <w:p>
      <w:r>
        <w:t>July 2016</w:t>
      </w:r>
    </w:p>
    <w:p>
      <w:r>
        <w:t>Technical event  Techno Cross word and Techno Fun games conducted  in Medhanvesh – 16</w:t>
      </w:r>
    </w:p>
    <w:p>
      <w:r>
        <w:t>7th  &amp;  8th   Jan 16</w:t>
      </w:r>
    </w:p>
    <w:p>
      <w:r>
        <w:t>Work shop on Mobile Testing and Repair</w:t>
      </w:r>
    </w:p>
    <w:p>
      <w:r>
        <w:t>15th -16th  Dec 15</w:t>
      </w:r>
    </w:p>
    <w:p>
      <w:r>
        <w:t>Pencil Art as part of Engineers Day Celebrations – 2015</w:t>
      </w:r>
    </w:p>
    <w:p>
      <w:r>
        <w:t>&amp; 15</w:t>
      </w:r>
    </w:p>
    <w:p>
      <w:r>
        <w:t>September 2015</w:t>
      </w:r>
    </w:p>
    <w:p>
      <w:r>
        <w:t>Guest Lecture on Embedded Systems</w:t>
      </w:r>
    </w:p>
    <w:p>
      <w:r>
        <w:t>July 2015</w:t>
      </w:r>
    </w:p>
    <w:p>
      <w:r>
        <w:t>Servicing of Fan &amp; Tube Light</w:t>
      </w:r>
    </w:p>
    <w:p>
      <w:r>
        <w:t>Technical event Techno Crossword at Medhanvesh – 15</w:t>
      </w:r>
    </w:p>
    <w:p>
      <w:r>
        <w:t>&amp; 24</w:t>
      </w:r>
    </w:p>
    <w:p>
      <w:r>
        <w:t>Jan 2015</w:t>
      </w:r>
    </w:p>
    <w:p>
      <w:r>
        <w:t>Guest Lecture on Communication Theory by Dr.Anitha Sheela</w:t>
      </w:r>
    </w:p>
    <w:p>
      <w:r>
        <w:t>October 2014</w:t>
      </w:r>
    </w:p>
    <w:p>
      <w:r>
        <w:t>Workshop on Mobile Testing and Repair</w:t>
      </w:r>
    </w:p>
    <w:p>
      <w:r>
        <w:t>-11</w:t>
      </w:r>
    </w:p>
    <w:p>
      <w:r>
        <w:t>Guest Lecture on Smith Chart by Mr.Kishore</w:t>
      </w:r>
    </w:p>
    <w:p>
      <w:r>
        <w:t>March 2014</w:t>
      </w:r>
    </w:p>
    <w:p>
      <w:r>
        <w:t>Work Shop on Servicing of Fan And Tube Light</w:t>
      </w:r>
    </w:p>
    <w:p>
      <w:r>
        <w:t>Technical event  Mat Pro at Medhanvesh  14</w:t>
      </w:r>
    </w:p>
    <w:p>
      <w:r>
        <w:t>&amp; 4</w:t>
      </w:r>
    </w:p>
    <w:p>
      <w:r>
        <w:t>Technical Workshops PCB Designing and Fabrication</w:t>
      </w:r>
    </w:p>
    <w:p>
      <w:r>
        <w:t>December 2013</w:t>
      </w:r>
    </w:p>
    <w:p>
      <w:r>
        <w:t>Guest Lecture on Innovative Projects by Sri. Subrata Dutta</w:t>
      </w:r>
    </w:p>
    <w:p>
      <w:r>
        <w:t>Prashnothari  as a part of Engineers Day Celebrations – 2013</w:t>
      </w:r>
    </w:p>
    <w:p>
      <w:r>
        <w:t>September 2013</w:t>
      </w:r>
    </w:p>
    <w:p>
      <w:r>
        <w:t>Guest Lecture on ATL and ADK by Alan Rux</w:t>
      </w:r>
    </w:p>
    <w:p>
      <w:r>
        <w:t>Aug 2013</w:t>
      </w:r>
    </w:p>
    <w:p>
      <w:r>
        <w:t>-27</w:t>
      </w:r>
    </w:p>
    <w:p>
      <w:r>
        <w:t>July 2013</w:t>
      </w:r>
    </w:p>
    <w:p>
      <w:r>
        <w:t>Guest Lecture on Analog Discovery Kit (ADK) by Hanumatha Rao</w:t>
      </w:r>
    </w:p>
    <w:p>
      <w:pPr>
        <w:pStyle w:val="Heading2"/>
      </w:pPr>
      <w:r>
        <w:t>Departments: Foss Club – BVRIT HYDERABAD College of Engineering for Women</w:t>
      </w:r>
    </w:p>
    <w:p>
      <w:r>
        <w:t>Foss Club</w:t>
      </w:r>
    </w:p>
    <w:p>
      <w:r>
        <w:t>Free and open-source software (FOSS) is a computer software that can be classified as both free software and open-source software. The club gives free license to users to use, copy, study, and change the software in any way, and the source code is openly shared so that people are encouraged to voluntarily improve the design of the software.</w:t>
      </w:r>
    </w:p>
    <w:p>
      <w:r>
        <w:t>The benefits of using FOSS can include decreasing software costs, increasing security and stability (especially with regards to malware), protecting privacy, and giving users more control over their own hardware. Free, open-source operating systems such as Linux and descendants of BSD are widely utilized today, powering millions of servers, desktops, smart phones (e.g. Android), and other devices. Free software licenses and open-source licenses are used by many software packages.</w:t>
      </w:r>
    </w:p>
    <w:p>
      <w:pPr>
        <w:pStyle w:val="Heading2"/>
      </w:pPr>
      <w:r>
        <w:t>Departments: IEEE – BVRIT HYDERABAD College of Engineering for Women</w:t>
      </w:r>
    </w:p>
    <w:p>
      <w:r>
        <w:t>IEEE</w:t>
      </w:r>
    </w:p>
    <w:p>
      <w:r>
        <w:t>IEEE @ BVRITH - UDBHAVA</w:t>
      </w:r>
    </w:p>
    <w:p>
      <w:r>
        <w:t>STB CODE</w:t>
      </w:r>
    </w:p>
    <w:p>
      <w:r>
        <w:t>IEEE (</w:t>
      </w:r>
    </w:p>
    <w:p>
      <w:r>
        <w:t>Institute of Electrical and Electronics Engineers)</w:t>
      </w:r>
    </w:p>
    <w:p>
      <w:r>
        <w:t>and its members inspire a global community to innovate for a better tomorrow through highly cited publications, conferences, technology standards, and professional and educational activities. IEEE is the trusted “voice” for engineering, computing, and technology information around the globe.IEEE offers a wide range of learning and career enhancement opportunities within the engineering sciences, research, and other technology areas. The goal of these programs is to ensure the growth of skill and knowledge among professionals and to foster individual commitment to continuing education among IEEE members, the engineering and scientific community, and the general public.</w:t>
      </w:r>
    </w:p>
    <w:p>
      <w:r>
        <w:t>IEEE SB @ BVRITH with a logo name “UDBHAVA” is started on 15th May, 2014 with approved branch code STB 15591 and School Code 60097410 under the guidance of Honorable Adviser Dr KVN Sunitha, Founder Principal of BVRIT HYDERABAD College Of Engineering for Women, with its vision and mission as follows:</w:t>
      </w:r>
    </w:p>
    <w:p>
      <w:r>
        <w:t>To explore and learn technological upgrades that happens globally through which to provide contemporary solutions.</w:t>
      </w:r>
    </w:p>
    <w:p>
      <w:r>
        <w:t>Mission:</w:t>
      </w:r>
    </w:p>
    <w:p>
      <w:r>
        <w:t>Students can upgrade themselves to become potential in the technological world by becoming the member of professional bodies and then by participating in various competitions, seminars &amp; workshops that are monitored by professionals.</w:t>
      </w:r>
    </w:p>
    <w:p>
      <w:r>
        <w:t>IEEE-2021-22- Report</w:t>
      </w:r>
    </w:p>
    <w:p>
      <w:r>
        <w:t>IEEE-2020-21- Report</w:t>
      </w:r>
    </w:p>
    <w:p>
      <w:r>
        <w:t>IEEE-2019-20- Report</w:t>
      </w:r>
    </w:p>
    <w:p>
      <w:r>
        <w:t>IEEE-2018-19- Report</w:t>
      </w:r>
    </w:p>
    <w:p>
      <w:r>
        <w:t>IEEE-2017-18- Report</w:t>
      </w:r>
    </w:p>
    <w:p>
      <w:r>
        <w:t>IEEE-2016-17- Report</w:t>
      </w:r>
    </w:p>
    <w:p>
      <w:r>
        <w:t>IEEE-2015-16- Report</w:t>
      </w:r>
    </w:p>
    <w:p>
      <w:r>
        <w:t>IEEE-2014-15- Report</w:t>
      </w:r>
    </w:p>
    <w:p>
      <w:r>
        <w:t>IEEE CIS/GRSS JOINT CHAPTER</w:t>
      </w:r>
    </w:p>
    <w:p>
      <w:r>
        <w:t>GRSS-Geo-Code-SBC15591</w:t>
      </w:r>
    </w:p>
    <w:p>
      <w:r>
        <w:t>IEEE CIS/GRSS Joint Chapter is started on 08th Jan, 2019 under the guidance of Honorable Adviser Dr KVN Sunitha, Founder Principal of BVRIT HYDERABAD College Of Engineering for Women, with its vision and mission as follows:</w:t>
      </w:r>
    </w:p>
    <w:p>
      <w:r>
        <w:t>To be forefront in developing skills and leadership qualities through creation of ample opportunities for sharing knowledge, collaboration and networking for better future.</w:t>
      </w:r>
    </w:p>
    <w:p>
      <w:r>
        <w:t>To promote computational  intelligence and related technologies in the areas of Geo-Science and Remote Sensing at Hyderabad.</w:t>
      </w:r>
    </w:p>
    <w:p>
      <w:pPr>
        <w:pStyle w:val="Heading2"/>
      </w:pPr>
      <w:r>
        <w:t>Departments: IEI – BVRIT HYDERABAD College of Engineering for Women</w:t>
      </w:r>
    </w:p>
    <w:p>
      <w:r>
        <w:t>IEI</w:t>
      </w:r>
    </w:p>
    <w:p>
      <w:r>
        <w:t>The Institution of Engineers India (IEI) is the national organization of engineers in India It has more than one million members in its 15 engineering disciplines across 125 centers and chapters located in India and around the world. It is the world’s largest multi-disciplinary engineering professional society in the world, and acclaimed to have pioneered non-formal education in engineering.</w:t>
      </w:r>
    </w:p>
    <w:p>
      <w:r>
        <w:t>Institute Membership Certificate</w:t>
      </w:r>
    </w:p>
    <w:p>
      <w:r>
        <w:t>Department Membership Certificate</w:t>
      </w:r>
    </w:p>
    <w:p>
      <w:r>
        <w:t>Events Conducted</w:t>
      </w:r>
    </w:p>
    <w:p>
      <w:pPr>
        <w:pStyle w:val="Heading2"/>
      </w:pPr>
      <w:r>
        <w:t>Departments: IETE – BVRIT HYDERABAD College of Engineering for Women</w:t>
      </w:r>
    </w:p>
    <w:p>
      <w:r>
        <w:t>IETE</w:t>
      </w:r>
    </w:p>
    <w:p>
      <w:r>
        <w:t>The Institution of Electronics and Telecommunication Engineers (IETE) is India’s leading recognised professional society devoted to the advancement of Science and Technology of Electronics, Telecommunication &amp; IT.The objectives of IETE focus on advancing electro-technology. The IETE conducts and sponsors technical meetings, conferences, symposia, and exhibitions all over India, publishes technical journals and provides continuing education as well as career advancement opportunities to its members.</w:t>
      </w:r>
    </w:p>
    <w:p>
      <w:r>
        <w:t>Committee Members</w:t>
      </w:r>
    </w:p>
    <w:p>
      <w:r>
        <w:t>Ms. S. Madhavi</w:t>
      </w:r>
    </w:p>
    <w:p>
      <w:r>
        <w:t>Ms. P. Shivani</w:t>
      </w:r>
    </w:p>
    <w:p>
      <w:r>
        <w:t>Student Coordinator (II – A)</w:t>
      </w:r>
    </w:p>
    <w:p>
      <w:r>
        <w:t>Ms. Ganji Sruthi</w:t>
      </w:r>
    </w:p>
    <w:p>
      <w:r>
        <w:t>Student Coordinator (II – B)</w:t>
      </w:r>
    </w:p>
    <w:p>
      <w:r>
        <w:t>Ms. Varala Sathvika</w:t>
      </w:r>
    </w:p>
    <w:p>
      <w:r>
        <w:t>Ms. B. Rajitha</w:t>
      </w:r>
    </w:p>
    <w:p>
      <w:r>
        <w:t>Student Coordinator (III – A)</w:t>
      </w:r>
    </w:p>
    <w:p>
      <w:r>
        <w:t>MS. K. Sravani</w:t>
      </w:r>
    </w:p>
    <w:p>
      <w:r>
        <w:t>Student Coordinator (III – B)</w:t>
      </w:r>
    </w:p>
    <w:p>
      <w:r>
        <w:t>Ms. U. Sai Sri</w:t>
      </w:r>
    </w:p>
    <w:p>
      <w:r>
        <w:t>Student Coordinator (IV – A)</w:t>
      </w:r>
    </w:p>
    <w:p>
      <w:r>
        <w:t>Ms. P. V. Geetha Gayatri</w:t>
      </w:r>
    </w:p>
    <w:p>
      <w:r>
        <w:t>Student Coordinator (IV – B)</w:t>
      </w:r>
    </w:p>
    <w:p>
      <w:r>
        <w:t>Mr. N. M.Sai Krishna</w:t>
      </w:r>
    </w:p>
    <w:p>
      <w:r>
        <w:t>MS. V. Keerthana</w:t>
      </w:r>
    </w:p>
    <w:p>
      <w:r>
        <w:t>Ms. Ch. Sree Kala</w:t>
      </w:r>
    </w:p>
    <w:p>
      <w:r>
        <w:t>Ms. Irfana Tabbasum</w:t>
      </w:r>
    </w:p>
    <w:p>
      <w:r>
        <w:t>Ms. M. B. Satya Sai Harshita</w:t>
      </w:r>
    </w:p>
    <w:p>
      <w:r>
        <w:t>Ms. P.Megha Sai Sree</w:t>
      </w:r>
    </w:p>
    <w:p>
      <w:r>
        <w:t>Ms. Rama Lakshmi</w:t>
      </w:r>
    </w:p>
    <w:p>
      <w:r>
        <w:t>Ms. A. Deepika</w:t>
      </w:r>
    </w:p>
    <w:p>
      <w:r>
        <w:t>Ms. P. Geethasri</w:t>
      </w:r>
    </w:p>
    <w:p>
      <w:r>
        <w:t>Ms. P. Madurilatha</w:t>
      </w:r>
    </w:p>
    <w:p>
      <w:r>
        <w:t>Ms. R. Venkata Harika</w:t>
      </w:r>
    </w:p>
    <w:p>
      <w:r>
        <w:t>Ms. P. Prashanthi</w:t>
      </w:r>
    </w:p>
    <w:p>
      <w:r>
        <w:t>Mr. P. Ravinder</w:t>
      </w:r>
    </w:p>
    <w:p>
      <w:r>
        <w:t>Ms. V. Keerthana</w:t>
      </w:r>
    </w:p>
    <w:p>
      <w:r>
        <w:t>Ms. CH. Sushmitha</w:t>
      </w:r>
    </w:p>
    <w:p>
      <w:r>
        <w:t>Ms. U. Pranathi</w:t>
      </w:r>
    </w:p>
    <w:p>
      <w:r>
        <w:t>Student Coordinator (IV)</w:t>
      </w:r>
    </w:p>
    <w:p>
      <w:r>
        <w:t>Ms. V. Anusha</w:t>
      </w:r>
    </w:p>
    <w:p>
      <w:r>
        <w:t>Ms. B. Sanjana</w:t>
      </w:r>
    </w:p>
    <w:p>
      <w:r>
        <w:t>Student Coordinator (IV Yr)</w:t>
      </w:r>
    </w:p>
    <w:p>
      <w:r>
        <w:t>Ms. D. Harshitha</w:t>
      </w:r>
    </w:p>
    <w:p>
      <w:r>
        <w:t>Ms. G. Himabindu</w:t>
      </w:r>
    </w:p>
    <w:p>
      <w:r>
        <w:t>Student Coordinator (III Yr)</w:t>
      </w:r>
    </w:p>
    <w:p>
      <w:r>
        <w:t>Ms. O. Nivedita</w:t>
      </w:r>
    </w:p>
    <w:p>
      <w:r>
        <w:t>Mr. K. Mahesh Babu</w:t>
      </w:r>
    </w:p>
    <w:p>
      <w:r>
        <w:t>Ms. D. Priyanka</w:t>
      </w:r>
    </w:p>
    <w:p>
      <w:r>
        <w:t>Student Coordinator (II Yr)</w:t>
      </w:r>
    </w:p>
    <w:p>
      <w:r>
        <w:t>Ms. A. Lakshmi Prasanna</w:t>
      </w:r>
    </w:p>
    <w:p>
      <w:r>
        <w:t>The Role of Artificial Intelligence and Machine Learning in the development of Society</w:t>
      </w:r>
    </w:p>
    <w:p>
      <w:r>
        <w:t>Oct 2019</w:t>
      </w:r>
    </w:p>
    <w:p>
      <w:r>
        <w:t>Cyber Security and Ethical Hacking</w:t>
      </w:r>
    </w:p>
    <w:p>
      <w:r>
        <w:t>6th &amp; 7th Jan 2020</w:t>
      </w:r>
    </w:p>
    <w:p>
      <w:r>
        <w:t>Prashnothari VII</w:t>
      </w:r>
    </w:p>
    <w:p>
      <w:r>
        <w:t>Sep 2019</w:t>
      </w:r>
    </w:p>
    <w:p>
      <w:r>
        <w:t>Machine Learning Concepts</w:t>
      </w:r>
    </w:p>
    <w:p>
      <w:r>
        <w:t>Aug 2019</w:t>
      </w:r>
    </w:p>
    <w:p>
      <w:r>
        <w:t>IOT Innovations</w:t>
      </w:r>
    </w:p>
    <w:p>
      <w:r>
        <w:t>26th-27th Sept 2018</w:t>
      </w:r>
    </w:p>
    <w:p>
      <w:r>
        <w:t>Prashnothari VI</w:t>
      </w:r>
    </w:p>
    <w:p>
      <w:r>
        <w:t>Sep 2018</w:t>
      </w:r>
    </w:p>
    <w:p>
      <w:r>
        <w:t>Concepts of Electronics Related to Industry</w:t>
      </w:r>
    </w:p>
    <w:p>
      <w:r>
        <w:t>Aug 2018</w:t>
      </w:r>
    </w:p>
    <w:p>
      <w:r>
        <w:t>Technical event at Medhanvesh – 18  Vayu-Vihang</w:t>
      </w:r>
    </w:p>
    <w:p>
      <w:r>
        <w:t>-25</w:t>
      </w:r>
    </w:p>
    <w:p>
      <w:r>
        <w:t>Lab VIEW Interfacing with Arduino</w:t>
      </w:r>
    </w:p>
    <w:p>
      <w:r>
        <w:t>-23</w:t>
      </w:r>
    </w:p>
    <w:p>
      <w:r>
        <w:t>Dec 2017</w:t>
      </w:r>
    </w:p>
    <w:p>
      <w:r>
        <w:t>ICMEET-2017</w:t>
      </w:r>
    </w:p>
    <w:p>
      <w:r>
        <w:t>-10</w:t>
      </w:r>
    </w:p>
    <w:p>
      <w:r>
        <w:t>Sep 2017</w:t>
      </w:r>
    </w:p>
    <w:p>
      <w:r>
        <w:t>PCB Designing and Fabrication</w:t>
      </w:r>
    </w:p>
    <w:p>
      <w:r>
        <w:t>&amp; 21</w:t>
      </w:r>
    </w:p>
    <w:p>
      <w:r>
        <w:t>Six Day workshop on Embedded Systems Design and Development</w:t>
      </w:r>
    </w:p>
    <w:p>
      <w:r>
        <w:t>to 11</w:t>
      </w:r>
    </w:p>
    <w:p>
      <w:r>
        <w:t>Technical event at Medhanvesh – 17 3D Sculpting</w:t>
      </w:r>
    </w:p>
    <w:p>
      <w:r>
        <w:t>&amp; 23</w:t>
      </w:r>
    </w:p>
    <w:p>
      <w:r>
        <w:t>Technical Workshop on IoT</w:t>
      </w:r>
    </w:p>
    <w:p>
      <w:r>
        <w:t>&amp; 30</w:t>
      </w:r>
    </w:p>
    <w:p>
      <w:r>
        <w:t>Technical Workshop on 3D Printing</w:t>
      </w:r>
    </w:p>
    <w:p>
      <w:r>
        <w:t>and 22</w:t>
      </w:r>
    </w:p>
    <w:p>
      <w:r>
        <w:t>The Circuiter</w:t>
      </w:r>
    </w:p>
    <w:p>
      <w:r>
        <w:t>Technical Workshop on PCB Designing and Fabrication</w:t>
      </w:r>
    </w:p>
    <w:p>
      <w:r>
        <w:t>Technical event Kaun Banega Techno Star at Medhanvesh – 15</w:t>
      </w:r>
    </w:p>
    <w:p>
      <w:r>
        <w:t>Guest Lecture on Random  Processes by Dr.B N Bhandari</w:t>
      </w:r>
    </w:p>
    <w:p>
      <w:r>
        <w:t>Guest Lecture on Antennas  Arrays by Dr.I.A. Pasha</w:t>
      </w:r>
    </w:p>
    <w:p>
      <w:r>
        <w:t>Prashnothari  – II as a part of Engineers Day Celebrations – 2014</w:t>
      </w:r>
    </w:p>
    <w:p>
      <w:r>
        <w:t>September 2014</w:t>
      </w:r>
    </w:p>
    <w:p>
      <w:r>
        <w:t>Technical Workshop on Sixth Sense Techonology</w:t>
      </w:r>
    </w:p>
    <w:p>
      <w:r>
        <w:t>&amp; 10</w:t>
      </w:r>
    </w:p>
    <w:p>
      <w:r>
        <w:t>July 2014</w:t>
      </w:r>
    </w:p>
    <w:p>
      <w:r>
        <w:t>Technical event  Project Expo at Medhanvesh  14</w:t>
      </w:r>
    </w:p>
    <w:p>
      <w:r>
        <w:t>Guest Lecture on Feedback Amplifiers and Oscillators by Ch.Srinivasa Rao</w:t>
      </w:r>
    </w:p>
    <w:p>
      <w:r>
        <w:t>Guest Lecture on Small Signal Analysis of BJT  by Prof  N.Mangala Gouri</w:t>
      </w:r>
    </w:p>
    <w:p>
      <w:pPr>
        <w:pStyle w:val="Heading2"/>
      </w:pPr>
      <w:r>
        <w:t>Departments: ISTE – BVRIT HYDERABAD College of Engineering for Women</w:t>
      </w:r>
    </w:p>
    <w:p>
      <w:r>
        <w:t>ISTE</w:t>
      </w:r>
    </w:p>
    <w:p>
      <w:r>
        <w:t>The Indian Society for Technical Education - ISTE</w:t>
      </w:r>
    </w:p>
    <w:p>
      <w:r>
        <w:t>The Indian society for technical education (ISTE) is the leading national professional non-profit making society for the technical education system, in our country with the motto of career development of teachers and personality development of students and overall development of our technical education system.</w:t>
      </w:r>
    </w:p>
    <w:p>
      <w:r>
        <w:t>BVRIT HYDERABAD College of Engineering for Women ISTE Student Branch was inaugurated in the year 2013 with No AP-175 and ISTE Institute Membership No: IM2278. Under ISTE, all department conducts various events like Paper Presentations, Poster Presentations, Technical Quiz, Guest Lectures, Workshops etc, to update the knowledge and skills for students in their fields of activity, to become top quality professional engineers needed by the industry and other organization.</w:t>
      </w:r>
    </w:p>
    <w:p>
      <w:r>
        <w:t>Student Chapter</w:t>
      </w:r>
    </w:p>
    <w:p>
      <w:r>
        <w:t>Academic Year 2019-2020</w:t>
      </w:r>
    </w:p>
    <w:p>
      <w:r>
        <w:t>Central Coordinator(EEE)</w:t>
      </w:r>
    </w:p>
    <w:p>
      <w:r>
        <w:t>Ms.G.Shanti</w:t>
      </w:r>
    </w:p>
    <w:p>
      <w:r>
        <w:t>Faculty Coordinator(CSE)</w:t>
      </w:r>
    </w:p>
    <w:p>
      <w:r>
        <w:t>Mr.Y.Anil Kumar</w:t>
      </w:r>
    </w:p>
    <w:p>
      <w:r>
        <w:t>Faculty Coordinator(ECE)</w:t>
      </w:r>
    </w:p>
    <w:p>
      <w:r>
        <w:t>Ms.D.Sangeetha</w:t>
      </w:r>
    </w:p>
    <w:p>
      <w:r>
        <w:t>Faculty Coordinator(IT)</w:t>
      </w:r>
    </w:p>
    <w:p>
      <w:r>
        <w:t>Ms.A.Vinitha</w:t>
      </w:r>
    </w:p>
    <w:p>
      <w:r>
        <w:t>Ms.N.Mohana</w:t>
      </w:r>
    </w:p>
    <w:p>
      <w:r>
        <w:t>Ms. Nisha</w:t>
      </w:r>
    </w:p>
    <w:p>
      <w:r>
        <w:t>Student Coordinator (II CSE)</w:t>
      </w:r>
    </w:p>
    <w:p>
      <w:r>
        <w:t>Ms.A.G.Pooja Manas</w:t>
      </w:r>
    </w:p>
    <w:p>
      <w:r>
        <w:t>Student Coordinator (III CSE)</w:t>
      </w:r>
    </w:p>
    <w:p>
      <w:r>
        <w:t>Ms.Varala Satwika</w:t>
      </w:r>
    </w:p>
    <w:p>
      <w:r>
        <w:t>Student Coordinator( II ECE)</w:t>
      </w:r>
    </w:p>
    <w:p>
      <w:r>
        <w:t>Ms.Ch.Vyshnavi</w:t>
      </w:r>
    </w:p>
    <w:p>
      <w:r>
        <w:t>Student Coordinator (III ECE)</w:t>
      </w:r>
    </w:p>
    <w:p>
      <w:r>
        <w:t>Ms. T. Usha Sree</w:t>
      </w:r>
    </w:p>
    <w:p>
      <w:r>
        <w:t>Student Coordinator( II IT)</w:t>
      </w:r>
    </w:p>
    <w:p>
      <w:r>
        <w:t>Ms. A. Supriya</w:t>
      </w:r>
    </w:p>
    <w:p>
      <w:r>
        <w:t>Student Coordinator (III IT)</w:t>
      </w:r>
    </w:p>
    <w:p>
      <w:r>
        <w:t>Academic Year 2018-2019</w:t>
      </w:r>
    </w:p>
    <w:p>
      <w:r>
        <w:t>Central Coordinator (EEE)</w:t>
      </w:r>
    </w:p>
    <w:p>
      <w:r>
        <w:t>Mr.P.Rajesh Kumar</w:t>
      </w:r>
    </w:p>
    <w:p>
      <w:r>
        <w:t>Ms.N.Namratha Reddy</w:t>
      </w:r>
    </w:p>
    <w:p>
      <w:r>
        <w:t>Ms.T.Namratha</w:t>
      </w:r>
    </w:p>
    <w:p>
      <w:r>
        <w:t>Ms. A.G.Pooja Manas</w:t>
      </w:r>
    </w:p>
    <w:p>
      <w:r>
        <w:t>Ms.B.Sreeya</w:t>
      </w:r>
    </w:p>
    <w:p>
      <w:r>
        <w:t>Student Coordinator (II ECE)</w:t>
      </w:r>
    </w:p>
    <w:p>
      <w:r>
        <w:t>Ms.L.Shivani</w:t>
      </w:r>
    </w:p>
    <w:p>
      <w:r>
        <w:t>Student Coordinator (II IT)</w:t>
      </w:r>
    </w:p>
    <w:p>
      <w:r>
        <w:t>Ms. A. Chandana</w:t>
      </w:r>
    </w:p>
    <w:p>
      <w:r>
        <w:t>Academic Year 2017-2018</w:t>
      </w:r>
    </w:p>
    <w:p>
      <w:r>
        <w:t>Ms.P.Prashanthi</w:t>
      </w:r>
    </w:p>
    <w:p>
      <w:r>
        <w:t>Mr.N.M.Sai Krishna</w:t>
      </w:r>
    </w:p>
    <w:p>
      <w:r>
        <w:t>Ms.K.Suneela</w:t>
      </w:r>
    </w:p>
    <w:p>
      <w:r>
        <w:t>Ms.V.Sai Meghana</w:t>
      </w:r>
    </w:p>
    <w:p>
      <w:r>
        <w:t>Ms. Baswa Sathvika Reddy</w:t>
      </w:r>
    </w:p>
    <w:p>
      <w:r>
        <w:t>Ms.N.Chitritha</w:t>
      </w:r>
    </w:p>
    <w:p>
      <w:r>
        <w:t>Ms.A.Chandana</w:t>
      </w:r>
    </w:p>
    <w:p>
      <w:r>
        <w:t>Ms.G.Harshitha</w:t>
      </w:r>
    </w:p>
    <w:p>
      <w:r>
        <w:t>Academic Year 2016-2017</w:t>
      </w:r>
    </w:p>
    <w:p>
      <w:r>
        <w:t>Dr.J.Naga Vishnu Vardhan</w:t>
      </w:r>
    </w:p>
    <w:p>
      <w:r>
        <w:t>Central Coordinator</w:t>
      </w:r>
    </w:p>
    <w:p>
      <w:r>
        <w:t>Faculty Coordinator(EEE)</w:t>
      </w:r>
    </w:p>
    <w:p>
      <w:r>
        <w:t>Ms.R.Madhavi</w:t>
      </w:r>
    </w:p>
    <w:p>
      <w:r>
        <w:t>Ms.J.Sravana Kalyani</w:t>
      </w:r>
    </w:p>
    <w:p>
      <w:r>
        <w:t>Ms.G.Nishitha</w:t>
      </w:r>
    </w:p>
    <w:p>
      <w:r>
        <w:t>Ms.P.Tejasri</w:t>
      </w:r>
    </w:p>
    <w:p>
      <w:r>
        <w:t>Ms.P.Swetha</w:t>
      </w:r>
    </w:p>
    <w:p>
      <w:r>
        <w:t>Academic Year 2015-2016</w:t>
      </w:r>
    </w:p>
    <w:p>
      <w:r>
        <w:t>Mr.J.Naga Vishnu Vardhan</w:t>
      </w:r>
    </w:p>
    <w:p>
      <w:r>
        <w:t>Ms.Siva Sinthura</w:t>
      </w:r>
    </w:p>
    <w:p>
      <w:r>
        <w:t>Ms.R.Shylaja</w:t>
      </w:r>
    </w:p>
    <w:p>
      <w:r>
        <w:t>Ms.K.Bargava Ravali</w:t>
      </w:r>
    </w:p>
    <w:p>
      <w:r>
        <w:t>Ms.Sabitha Vengaveti</w:t>
      </w:r>
    </w:p>
    <w:p>
      <w:r>
        <w:t>Ms.V.Harini</w:t>
      </w:r>
    </w:p>
    <w:p>
      <w:r>
        <w:t>Ms.Ch.Lakshmi Prasanna</w:t>
      </w:r>
    </w:p>
    <w:p>
      <w:r>
        <w:t>Ms.D.Sharanya</w:t>
      </w:r>
    </w:p>
    <w:p>
      <w:r>
        <w:t>Academic Year 2014-2015</w:t>
      </w:r>
    </w:p>
    <w:p>
      <w:r>
        <w:t>Mr. J Srinivasa Rao</w:t>
      </w:r>
    </w:p>
    <w:p>
      <w:r>
        <w:t>Mr. K.Brahma Naidu</w:t>
      </w:r>
    </w:p>
    <w:p>
      <w:r>
        <w:t>Ms.Siva Sintura</w:t>
      </w:r>
    </w:p>
    <w:p>
      <w:r>
        <w:t>Ms.M.Vijaya Lakshmi</w:t>
      </w:r>
    </w:p>
    <w:p>
      <w:r>
        <w:t>Ms.K. Bargava Ravali</w:t>
      </w:r>
    </w:p>
    <w:p>
      <w:r>
        <w:t>Ms.V.Meghana</w:t>
      </w:r>
    </w:p>
    <w:p>
      <w:r>
        <w:t>Ms.Manduva Harshitha</w:t>
      </w:r>
    </w:p>
    <w:p>
      <w:r>
        <w:t>Ms.R.Priyanka Reddy</w:t>
      </w:r>
    </w:p>
    <w:p>
      <w:r>
        <w:t>Ms.G.Sravani</w:t>
      </w:r>
    </w:p>
    <w:p>
      <w:r>
        <w:t>Ms K.Sri Varsha</w:t>
      </w:r>
    </w:p>
    <w:p>
      <w:r>
        <w:t>Academic Year 2013-2014</w:t>
      </w:r>
    </w:p>
    <w:p>
      <w:r>
        <w:t>Ms.A.Vasanthi</w:t>
      </w:r>
    </w:p>
    <w:p>
      <w:r>
        <w:t>Ms.H.Kanaka Durga Bella</w:t>
      </w:r>
    </w:p>
    <w:p>
      <w:r>
        <w:t>Ms. T. Leena Angel</w:t>
      </w:r>
    </w:p>
    <w:p>
      <w:r>
        <w:t>FDP on “Machine Learning &amp; Its applications”</w:t>
      </w:r>
    </w:p>
    <w:p>
      <w:r>
        <w:t>28-09-2019</w:t>
      </w:r>
    </w:p>
    <w:p>
      <w:r>
        <w:t>30-09-2019</w:t>
      </w:r>
    </w:p>
    <w:p>
      <w:r>
        <w:t>EEE, ECE,CSE, IT</w:t>
      </w:r>
    </w:p>
    <w:p>
      <w:r>
        <w:t>Guest Lecture on “Fire and Safety Protection”</w:t>
      </w:r>
    </w:p>
    <w:p>
      <w:r>
        <w:t>18-08-2018</w:t>
      </w:r>
    </w:p>
    <w:p>
      <w:r>
        <w:t>Technical workshop on “Micro Quadcopter and Competition”</w:t>
      </w:r>
    </w:p>
    <w:p>
      <w:r>
        <w:t>08-08-2017</w:t>
      </w:r>
    </w:p>
    <w:p>
      <w:r>
        <w:t>09-08-2017</w:t>
      </w:r>
    </w:p>
    <w:p>
      <w:r>
        <w:t>EEE &amp; ECE</w:t>
      </w:r>
    </w:p>
    <w:p>
      <w:r>
        <w:t>Workshop on Ethical hacking</w:t>
      </w:r>
    </w:p>
    <w:p>
      <w:r>
        <w:t>30-10-2017</w:t>
      </w:r>
    </w:p>
    <w:p>
      <w:r>
        <w:t>31-10-2017</w:t>
      </w:r>
    </w:p>
    <w:p>
      <w:r>
        <w:t>“Smart Idea Challenge Technical Event” at Medhanvesh –18</w:t>
      </w:r>
    </w:p>
    <w:p>
      <w:r>
        <w:t>24-01-2018</w:t>
      </w:r>
    </w:p>
    <w:p>
      <w:r>
        <w:t>25-01-2018</w:t>
      </w:r>
    </w:p>
    <w:p>
      <w:r>
        <w:t>EEE  &amp; ECE</w:t>
      </w:r>
    </w:p>
    <w:p>
      <w:r>
        <w:t>Workshop on “Android App Development”</w:t>
      </w:r>
    </w:p>
    <w:p>
      <w:r>
        <w:t>28-02-2018</w:t>
      </w:r>
    </w:p>
    <w:p>
      <w:r>
        <w:t>03-03-2018</w:t>
      </w:r>
    </w:p>
    <w:p>
      <w:r>
        <w:t>Workshop on “Cyber Security and Malware Analyses”</w:t>
      </w:r>
    </w:p>
    <w:p>
      <w:r>
        <w:t>07-03-2018</w:t>
      </w:r>
    </w:p>
    <w:p>
      <w:r>
        <w:t>09-03-2018</w:t>
      </w:r>
    </w:p>
    <w:p>
      <w:r>
        <w:t>Technical Workshop on Quad copter</w:t>
      </w:r>
    </w:p>
    <w:p>
      <w:r>
        <w:t>11-07-2016</w:t>
      </w:r>
    </w:p>
    <w:p>
      <w:r>
        <w:t>12-07-2016</w:t>
      </w:r>
    </w:p>
    <w:p>
      <w:r>
        <w:t>Workshop on “Web Designing”</w:t>
      </w:r>
    </w:p>
    <w:p>
      <w:r>
        <w:t>30-08-2016</w:t>
      </w:r>
    </w:p>
    <w:p>
      <w:r>
        <w:t>31-08-2016</w:t>
      </w:r>
    </w:p>
    <w:p>
      <w:r>
        <w:t>Guest Lecture on “Journey towards Big Data”</w:t>
      </w:r>
    </w:p>
    <w:p>
      <w:r>
        <w:t>03-09-2016</w:t>
      </w:r>
    </w:p>
    <w:p>
      <w:r>
        <w:t>Techno Crossword as a part of Engineers Day Celebrations</w:t>
      </w:r>
    </w:p>
    <w:p>
      <w:r>
        <w:t>15-09-2016</w:t>
      </w:r>
    </w:p>
    <w:p>
      <w:r>
        <w:t>Engineers day Celebrations (Project Expo, Circuit Design)</w:t>
      </w:r>
    </w:p>
    <w:p>
      <w:r>
        <w:t>16-09-2016</w:t>
      </w:r>
    </w:p>
    <w:p>
      <w:r>
        <w:t>Workshop on “NS2”</w:t>
      </w:r>
    </w:p>
    <w:p>
      <w:r>
        <w:t>03-10-2016</w:t>
      </w:r>
    </w:p>
    <w:p>
      <w:r>
        <w:t>04-10-2016</w:t>
      </w:r>
    </w:p>
    <w:p>
      <w:r>
        <w:t>Guest Lecture on “Information Retrieval Systems”</w:t>
      </w:r>
    </w:p>
    <w:p>
      <w:r>
        <w:t>31-10-2016</w:t>
      </w:r>
    </w:p>
    <w:p>
      <w:r>
        <w:t>Guest Lecture on “Machine Learning”</w:t>
      </w:r>
    </w:p>
    <w:p>
      <w:r>
        <w:t>04-11-2016</w:t>
      </w:r>
    </w:p>
    <w:p>
      <w:r>
        <w:t>Workshop on “Sci-Py India 2016 Conference”</w:t>
      </w:r>
    </w:p>
    <w:p>
      <w:r>
        <w:t>10-12-2016</w:t>
      </w:r>
    </w:p>
    <w:p>
      <w:r>
        <w:t>11-12-2016</w:t>
      </w:r>
    </w:p>
    <w:p>
      <w:r>
        <w:t>Workshop  on “R programming”</w:t>
      </w:r>
    </w:p>
    <w:p>
      <w:r>
        <w:t>20-01-2017</w:t>
      </w:r>
    </w:p>
    <w:p>
      <w:r>
        <w:t>21-01-2017</w:t>
      </w:r>
    </w:p>
    <w:p>
      <w:r>
        <w:t>Paper Presentations, Idea Contest Technical events at Medhanvesh – 17</w:t>
      </w:r>
    </w:p>
    <w:p>
      <w:r>
        <w:t>22-01-2017</w:t>
      </w:r>
    </w:p>
    <w:p>
      <w:r>
        <w:t>23-01-2017</w:t>
      </w:r>
    </w:p>
    <w:p>
      <w:r>
        <w:t>EEE &amp;</w:t>
      </w:r>
    </w:p>
    <w:p>
      <w:r>
        <w:t>Workshop on “Building projects using Java”</w:t>
      </w:r>
    </w:p>
    <w:p>
      <w:r>
        <w:t>09-03-2017</w:t>
      </w:r>
    </w:p>
    <w:p>
      <w:r>
        <w:t>11-03-2017</w:t>
      </w:r>
    </w:p>
    <w:p>
      <w:r>
        <w:t>Practical session on “IBM Bluemix”</w:t>
      </w:r>
    </w:p>
    <w:p>
      <w:r>
        <w:t>25-03-2017</w:t>
      </w:r>
    </w:p>
    <w:p>
      <w:r>
        <w:t>Guest Lecture on “Deterministic and Non deterministic problem analysis”</w:t>
      </w:r>
    </w:p>
    <w:p>
      <w:r>
        <w:t>03-04-2017</w:t>
      </w:r>
    </w:p>
    <w:p>
      <w:r>
        <w:t>Workshop on “Testing and Repairing of Electrical Appliances”</w:t>
      </w:r>
    </w:p>
    <w:p>
      <w:r>
        <w:t>16-07-2015</w:t>
      </w:r>
    </w:p>
    <w:p>
      <w:r>
        <w:t>Session by IOI and EASE</w:t>
      </w:r>
    </w:p>
    <w:p>
      <w:r>
        <w:t>30-07-2015</w:t>
      </w:r>
    </w:p>
    <w:p>
      <w:r>
        <w:t>Guest Lecture on “Trends and</w:t>
      </w:r>
    </w:p>
    <w:p>
      <w:r>
        <w:t>Technological Developments”</w:t>
      </w:r>
    </w:p>
    <w:p>
      <w:r>
        <w:t>20-08-2015</w:t>
      </w:r>
    </w:p>
    <w:p>
      <w:r>
        <w:t>Techno Cross Word as part of Engineers Day Celebrations</w:t>
      </w:r>
    </w:p>
    <w:p>
      <w:r>
        <w:t>14-09-2015</w:t>
      </w:r>
    </w:p>
    <w:p>
      <w:r>
        <w:t>15-09-2015</w:t>
      </w:r>
    </w:p>
    <w:p>
      <w:r>
        <w:t>Guest lecture on “Solar Photovoltaic Trends and Technologies”</w:t>
      </w:r>
    </w:p>
    <w:p>
      <w:r>
        <w:t>05-10-2015</w:t>
      </w:r>
    </w:p>
    <w:p>
      <w:r>
        <w:t>Society for Protection &amp; Empowerment Women</w:t>
      </w:r>
    </w:p>
    <w:p>
      <w:r>
        <w:t>07-10-2015</w:t>
      </w:r>
    </w:p>
    <w:p>
      <w:r>
        <w:t>16-10-2015</w:t>
      </w:r>
    </w:p>
    <w:p>
      <w:r>
        <w:t>17-10-2015</w:t>
      </w:r>
    </w:p>
    <w:p>
      <w:r>
        <w:t>Workshop on “Mobile Testing and Repairing”</w:t>
      </w:r>
    </w:p>
    <w:p>
      <w:r>
        <w:t>30-11-2015</w:t>
      </w:r>
    </w:p>
    <w:p>
      <w:r>
        <w:t>31-11-2015</w:t>
      </w:r>
    </w:p>
    <w:p>
      <w:r>
        <w:t>Paper Presentation, Poster presentation and Quiz Events at Medhanvesh – 16</w:t>
      </w:r>
    </w:p>
    <w:p>
      <w:r>
        <w:t>07-01-2016</w:t>
      </w:r>
    </w:p>
    <w:p>
      <w:r>
        <w:t>08-01-2016</w:t>
      </w:r>
    </w:p>
    <w:p>
      <w:r>
        <w:t>Adzap Event at Medhanvesh-16</w:t>
      </w:r>
    </w:p>
    <w:p>
      <w:r>
        <w:t>17-03-2016</w:t>
      </w:r>
    </w:p>
    <w:p>
      <w:r>
        <w:t>19-03-2016</w:t>
      </w:r>
    </w:p>
    <w:p>
      <w:r>
        <w:t>Practical session</w:t>
      </w:r>
    </w:p>
    <w:p>
      <w:r>
        <w:t>On Microsoft Azure</w:t>
      </w:r>
    </w:p>
    <w:p>
      <w:r>
        <w:t>31-03-2016</w:t>
      </w:r>
    </w:p>
    <w:p>
      <w:r>
        <w:t>Paper Presentation at Medhanvesh-15</w:t>
      </w:r>
    </w:p>
    <w:p>
      <w:r>
        <w:t>23-01-2015</w:t>
      </w:r>
    </w:p>
    <w:p>
      <w:r>
        <w:t>24-01-2015</w:t>
      </w:r>
    </w:p>
    <w:p>
      <w:r>
        <w:t>Techno Star as a part of Engineers Day Celebrations</w:t>
      </w:r>
    </w:p>
    <w:p>
      <w:r>
        <w:t>15-09-2014</w:t>
      </w:r>
    </w:p>
    <w:p>
      <w:pPr>
        <w:pStyle w:val="Heading2"/>
      </w:pPr>
      <w:r>
        <w:t>Departments: JASHN – Film &amp; Media Club – BVRIT HYDERABAD College of Engineering for Women</w:t>
      </w:r>
    </w:p>
    <w:p>
      <w:r>
        <w:t>JASHN – Film &amp; Media Club</w:t>
      </w:r>
    </w:p>
    <w:p>
      <w:r>
        <w:t>JASHN: Where Requirements Meet Talent</w:t>
      </w:r>
    </w:p>
    <w:p>
      <w:r>
        <w:t>– Film and Media Club</w:t>
      </w:r>
    </w:p>
    <w:p>
      <w:r>
        <w:t>JASHN – Film and Media Club - Committee</w:t>
      </w:r>
    </w:p>
    <w:p>
      <w:r>
        <w:t>JASHN is the official Film and Media Club of BVRIT Hyderabad College of Engineering for Women, created to bring together creative minds across all domains of cinema and media. The club provides a unified platform for dancers, writers, actors, singers, videographers, photographers, editors, and media enthusiasts to collaborate and transform ideas into impactful visual stories. JASHN plays a vital role in enriching campus culture through creativity, performance, and digital expression.</w:t>
      </w:r>
    </w:p>
    <w:p>
      <w:r>
        <w:t>Introduction</w:t>
      </w:r>
    </w:p>
    <w:p>
      <w:r>
        <w:t>JASHN – The Film and Media Club of BVRITHCEW is a student-led creative collective that nurtures talent in filmmaking, performing arts, and digital media. Guided by the belief “Where Requirements Meet Talent,” the club bridges institutional needs and student creativity by delivering high-quality content for college events, celebrations, and digital platforms. JASHN encourages artistic freedom while fostering teamwork, leadership, and technical excellence.</w:t>
      </w:r>
    </w:p>
    <w:p>
      <w:r>
        <w:t>Objectives of JASHN</w:t>
      </w:r>
    </w:p>
    <w:p>
      <w:r>
        <w:t>Creative Integration:</w:t>
      </w:r>
    </w:p>
    <w:p>
      <w:r>
        <w:t>Bring together diverse talents required for filmmaking and media production under one collaborative platform.</w:t>
      </w:r>
    </w:p>
    <w:p>
      <w:r>
        <w:t>Skill Enhancement:</w:t>
      </w:r>
    </w:p>
    <w:p>
      <w:r>
        <w:t>Develop artistic and technical skills in acting, direction, scriptwriting, dance, music, cinematography, photography, editing, and digital storytelling.</w:t>
      </w:r>
    </w:p>
    <w:p>
      <w:r>
        <w:t>Talent Utilization:</w:t>
      </w:r>
    </w:p>
    <w:p>
      <w:r>
        <w:t>Ensure that creative requirements for college events, festivals, and promotions are met by in-house student talent.</w:t>
      </w:r>
    </w:p>
    <w:p>
      <w:r>
        <w:t>Cultural and Artistic Growth:</w:t>
      </w:r>
    </w:p>
    <w:p>
      <w:r>
        <w:t>Promote appreciation for cinema, arts, and media through events, screenings, and performances.</w:t>
      </w:r>
    </w:p>
    <w:p>
      <w:r>
        <w:t>Digital Media Presence:</w:t>
      </w:r>
    </w:p>
    <w:p>
      <w:r>
        <w:t>Strengthen the college’s social media and digital outreach through engaging visual and reel-based content.</w:t>
      </w:r>
    </w:p>
    <w:p>
      <w:r>
        <w:t>Activities Conducted by JASHN</w:t>
      </w:r>
    </w:p>
    <w:p>
      <w:r>
        <w:t>Chitraanga – Inter-College Short Film Competition:</w:t>
      </w:r>
    </w:p>
    <w:p>
      <w:r>
        <w:t>Successfully organized an inter-college short film competition that encouraged storytelling, creativity, and technical innovation among young filmmakers.</w:t>
      </w:r>
    </w:p>
    <w:p>
      <w:r>
        <w:t>Festive and Cultural Celebrations:</w:t>
      </w:r>
    </w:p>
    <w:p>
      <w:r>
        <w:t>Planned and executed performances and media coverage for New Year celebrations, Christmas celebrations, and college festival events.</w:t>
      </w:r>
    </w:p>
    <w:p>
      <w:r>
        <w:t>Movie Screenings:</w:t>
      </w:r>
    </w:p>
    <w:p>
      <w:r>
        <w:t>Organized movie screening sessions to promote cinematic appreciation, analysis, and discussion among students.</w:t>
      </w:r>
    </w:p>
    <w:p>
      <w:r>
        <w:t>Content Creation &amp; Social Media Management:</w:t>
      </w:r>
    </w:p>
    <w:p>
      <w:r>
        <w:t>Produced reels, posters, promotional videos, and managed social media handles for various college activities and events.</w:t>
      </w:r>
    </w:p>
    <w:p>
      <w:r>
        <w:t>Media &amp; Performance Contributions:</w:t>
      </w:r>
    </w:p>
    <w:p>
      <w:r>
        <w:t>Actively contributed dancers, singers, actors, writers, photographers, videographers, and editors for college-level programs and creative initiatives.</w:t>
      </w:r>
    </w:p>
    <w:p>
      <w:r>
        <w:t>Conclusion</w:t>
      </w:r>
    </w:p>
    <w:p>
      <w:r>
        <w:t>JASHN stands as a creative backbone of campus life at BVRIT Hyderabad College of Engineering for Women. By aligning institutional needs with student creativity, the club continues to inspire innovation, teamwork, and artistic excellence while building a strong and vibrant film and media culture within the college.</w:t>
      </w:r>
    </w:p>
    <w:p>
      <w:pPr>
        <w:pStyle w:val="Heading2"/>
      </w:pPr>
      <w:r>
        <w:t>Departments: Literary Club – BVRIT HYDERABAD College of Engineering for Women</w:t>
      </w:r>
    </w:p>
    <w:p>
      <w:r>
        <w:t>Literary Club</w:t>
      </w:r>
    </w:p>
    <w:p>
      <w:r>
        <w:t>literary club</w:t>
      </w:r>
    </w:p>
    <w:p>
      <w:r>
        <w:t>is a vibrant hub of creativity and intellectual growth, offering a unique platform for students to explore and enhance their literary talents. BVRIT HYDERABAD Literary Club provides a platform for students to express themselves creatively through writing, storytelling, and enacting.</w:t>
      </w:r>
    </w:p>
    <w:p>
      <w:r>
        <w:t>To cultivate a love for reading, encourage students to investigate a wide variety of literary genres and writers.</w:t>
      </w:r>
    </w:p>
    <w:p>
      <w:r>
        <w:t>To develop students’ writing, analytical, and critical thinking abilities through discussions, debates, conversations, and peer reviews.</w:t>
      </w:r>
    </w:p>
    <w:p>
      <w:r>
        <w:t>To hone their LSRW SKILLS and ingrain in them an interest for oration, stage performances and writing.</w:t>
      </w:r>
    </w:p>
    <w:p>
      <w:r>
        <w:t>Events:</w:t>
      </w:r>
    </w:p>
    <w:p>
      <w:r>
        <w:t>Various events conducted under Literary Club so far:</w:t>
      </w:r>
    </w:p>
    <w:p>
      <w:r>
        <w:t>Essay Writing</w:t>
      </w:r>
    </w:p>
    <w:p>
      <w:r>
        <w:t>Bazinga</w:t>
      </w:r>
    </w:p>
    <w:p>
      <w:r>
        <w:t>Heartfulness Essay Writing</w:t>
      </w:r>
    </w:p>
    <w:p>
      <w:r>
        <w:t>International English Language Day</w:t>
      </w:r>
    </w:p>
    <w:p>
      <w:pPr>
        <w:pStyle w:val="Heading2"/>
      </w:pPr>
      <w:r>
        <w:t>Departments: Meraki – A Language Club – BVRIT HYDERABAD College of Engineering for Women</w:t>
      </w:r>
    </w:p>
    <w:p>
      <w:r>
        <w:t>Meraki – A Language Club</w:t>
      </w:r>
    </w:p>
    <w:p>
      <w:r>
        <w:t>Meraki</w:t>
      </w:r>
    </w:p>
    <w:p>
      <w:r>
        <w:t>, a Greek word refers to doing something with soul, creativity, or love. Our Meraki provides platform for students to learn language skills and management skills through simple techniques and fun learning. It encourages students to put their soul, creativity, and love.</w:t>
      </w:r>
    </w:p>
    <w:p>
      <w:r>
        <w:t>Motto</w:t>
      </w:r>
    </w:p>
    <w:p>
      <w:r>
        <w:t>Communicate to connect</w:t>
      </w:r>
    </w:p>
    <w:p>
      <w:r>
        <w:t>The objective of Meraki is to revamp the following skills:</w:t>
      </w:r>
    </w:p>
    <w:p>
      <w:r>
        <w:t>Communication:</w:t>
      </w:r>
    </w:p>
    <w:p>
      <w:r>
        <w:t>Expressive skills include communicating effectively and winning the full attention of the listeners</w:t>
      </w:r>
    </w:p>
    <w:p>
      <w:r>
        <w:t>Leadership:</w:t>
      </w:r>
    </w:p>
    <w:p>
      <w:r>
        <w:t>Leaders need to have many skills and some of them being concentrated in Meraki are Strategic thinking skill, Planning and delivery, Persuasion and Influence, People Management and Change Management.</w:t>
      </w:r>
    </w:p>
    <w:p>
      <w:r>
        <w:t>Time management:</w:t>
      </w:r>
    </w:p>
    <w:p>
      <w:r>
        <w:t>Time is a wonderful resource that we can neither store nor save for later use. All have same 24 hours for a day. It is through right time management we can create the time we need.</w:t>
      </w:r>
    </w:p>
    <w:p>
      <w:r>
        <w:t>Critical thinking:</w:t>
      </w:r>
    </w:p>
    <w:p>
      <w:r>
        <w:t>The quality of our life undoubtedly depends on the quality of the decisions we make.</w:t>
      </w:r>
    </w:p>
    <w:p>
      <w:r>
        <w:t>Team building:</w:t>
      </w:r>
    </w:p>
    <w:p>
      <w:r>
        <w:t>Team building skill not only facilitates better communication but also breaks the barrier.</w:t>
      </w:r>
    </w:p>
    <w:p>
      <w:r>
        <w:t>Innovation:</w:t>
      </w:r>
    </w:p>
    <w:p>
      <w:r>
        <w:t>we are innovative if we are creative and original in our work and thinking. To be innovative is to be unique.</w:t>
      </w:r>
    </w:p>
    <w:p>
      <w:r>
        <w:t>Various events conducted under Meraki so far:</w:t>
      </w:r>
    </w:p>
    <w:p>
      <w:r>
        <w:t>Check Your Brain Power</w:t>
      </w:r>
    </w:p>
    <w:p>
      <w:r>
        <w:t>Story and Me</w:t>
      </w:r>
    </w:p>
    <w:p>
      <w:r>
        <w:t>I am with Poem</w:t>
      </w:r>
    </w:p>
    <w:p>
      <w:r>
        <w:t>Errors</w:t>
      </w:r>
    </w:p>
    <w:p>
      <w:r>
        <w:t>Enrich your vocabulary</w:t>
      </w:r>
    </w:p>
    <w:p>
      <w:r>
        <w:t>What it means when</w:t>
      </w:r>
    </w:p>
    <w:p>
      <w:r>
        <w:t>Screenplay</w:t>
      </w:r>
    </w:p>
    <w:p>
      <w:r>
        <w:t>Evilights</w:t>
      </w:r>
    </w:p>
    <w:p>
      <w:r>
        <w:t>Body Language</w:t>
      </w:r>
    </w:p>
    <w:p>
      <w:r>
        <w:t>Story Telling</w:t>
      </w:r>
    </w:p>
    <w:p>
      <w:r>
        <w:t>Voice</w:t>
      </w:r>
    </w:p>
    <w:p>
      <w:r>
        <w:t>Relaxed When Stressed</w:t>
      </w:r>
    </w:p>
    <w:p>
      <w:r>
        <w:t>New Face</w:t>
      </w:r>
    </w:p>
    <w:p>
      <w:r>
        <w:t>JAM</w:t>
      </w:r>
    </w:p>
    <w:p>
      <w:r>
        <w:t>Pictionary And Vocabulary Building Through Hangman</w:t>
      </w:r>
    </w:p>
    <w:p>
      <w:r>
        <w:t>Two Truths and a Lie</w:t>
      </w:r>
    </w:p>
    <w:p>
      <w:r>
        <w:t>Guessing Game</w:t>
      </w:r>
    </w:p>
    <w:p>
      <w:r>
        <w:t>Fruits</w:t>
      </w:r>
    </w:p>
    <w:p>
      <w:r>
        <w:t>Childhood Dreams</w:t>
      </w:r>
    </w:p>
    <w:p>
      <w:r>
        <w:t>Many more to come …</w:t>
      </w:r>
    </w:p>
    <w:p>
      <w:pPr>
        <w:pStyle w:val="Heading2"/>
      </w:pPr>
      <w:r>
        <w:t>Departments: NATURE CLUB – BVRIT HYDERABAD College of Engineering for Women</w:t>
      </w:r>
    </w:p>
    <w:p>
      <w:r>
        <w:t>NATURE CLUB</w:t>
      </w:r>
    </w:p>
    <w:p>
      <w:r>
        <w:t>It is said that nature is the best teacher. It teaches us survival of the fittest and nourishes us in all aspects. nature has endowed us with incredible assets like, biodiversity and natural resources. The conversation of these assets has become need of the time. It’s our responsibility to leave this planet in better for the future generations.</w:t>
      </w:r>
    </w:p>
    <w:p>
      <w:r>
        <w:t>Nature Club aims at including an appreciation of nature among students and encouraging them to participate in a variety of conservation initiatives.</w:t>
      </w:r>
    </w:p>
    <w:p>
      <w:r>
        <w:t>Nature Club will create awareness among the students, faculty and staff about nature and related issues.</w:t>
      </w:r>
    </w:p>
    <w:p>
      <w:r>
        <w:t>Various events conducted under</w:t>
      </w:r>
    </w:p>
    <w:p>
      <w:r>
        <w:t>Nature Club</w:t>
      </w:r>
    </w:p>
    <w:p>
      <w:r>
        <w:t>so far:</w:t>
      </w:r>
    </w:p>
    <w:p>
      <w:r>
        <w:t>Awareness session on Save Water Save Earth</w:t>
      </w:r>
    </w:p>
    <w:p>
      <w:r>
        <w:t>Workshop on Cloth Bag Making</w:t>
      </w:r>
    </w:p>
    <w:p>
      <w:r>
        <w:t>Eco Friendly Ganesh Making</w:t>
      </w:r>
    </w:p>
    <w:p>
      <w:r>
        <w:t>World Environment Day</w:t>
      </w:r>
    </w:p>
    <w:p>
      <w:pPr>
        <w:pStyle w:val="Heading2"/>
      </w:pPr>
      <w:r>
        <w:t>Departments: NSS Club – BVRIT HYDERABAD College of Engineering for Women</w:t>
      </w:r>
    </w:p>
    <w:p>
      <w:r>
        <w:t>NSS Club</w:t>
      </w:r>
    </w:p>
    <w:p>
      <w:r>
        <w:t>THE MOTTO</w:t>
      </w:r>
    </w:p>
    <w:p>
      <w:r>
        <w:t>The motto of  National  Service Scheme is “</w:t>
      </w:r>
    </w:p>
    <w:p>
      <w:r>
        <w:t>NOT ME BUT YOU</w:t>
      </w:r>
    </w:p>
    <w:p>
      <w:r>
        <w:t>“. This expresses the essence of democratic living and up holds the need for selfless service and appreciation of the other persons point of view and also to show consideration for fellow human beings. Its pivotal prospects is the welfare of society as whole.</w:t>
      </w:r>
    </w:p>
    <w:p>
      <w:r>
        <w:t>Development of the personality of students through community service.</w:t>
      </w:r>
    </w:p>
    <w:p>
      <w:r>
        <w:t>Objectives of NSS</w:t>
      </w:r>
    </w:p>
    <w:p>
      <w:r>
        <w:t>To work with/among people</w:t>
      </w:r>
    </w:p>
    <w:p>
      <w:r>
        <w:t>To engage in creative and constructive social action</w:t>
      </w:r>
    </w:p>
    <w:p>
      <w:r>
        <w:t>To enhance the knowledge of individual and the community</w:t>
      </w:r>
    </w:p>
    <w:p>
      <w:r>
        <w:t>To gain skill in exercise of democratic leadership</w:t>
      </w:r>
    </w:p>
    <w:p>
      <w:r>
        <w:t>To gain skill in program organizing and development to enhance self-employment</w:t>
      </w:r>
    </w:p>
    <w:p>
      <w:r>
        <w:t>To bridge the connectivity between the educated and the uneducated</w:t>
      </w:r>
    </w:p>
    <w:p>
      <w:r>
        <w:t>To promote the will to serve the weaker section of the community</w:t>
      </w:r>
    </w:p>
    <w:p>
      <w:r>
        <w:t>FAITH OF NSS</w:t>
      </w:r>
    </w:p>
    <w:p>
      <w:r>
        <w:t>When you give people a share of responsibility in sharpening their lives you increase their self-confidence, without they are nothing. When they have faith in themselves, they are prepared to take on even the most difficult problems and solve them. In order to generate that faith, we must first demonstrate that we have faith in the ability of the people to undertake nation building activities</w:t>
      </w:r>
    </w:p>
    <w:p>
      <w:r>
        <w:t>NSS UNIT– BVRITH for the People</w:t>
      </w:r>
    </w:p>
    <w:p>
      <w:r>
        <w:t>Everyone has a purpose in life and a unique talent to give to others. And when we blend this unique talent with service to others, we experience the ecstasy and exultation of our own spirit, which is the ultimate goal of all goals to give happiness to other needy people.</w:t>
      </w:r>
    </w:p>
    <w:p>
      <w:r>
        <w:t>NSS</w:t>
      </w:r>
    </w:p>
    <w:p>
      <w:r>
        <w:t>“BVRITH forthe People” established in the year 2013 under Jawaharlal Nehru Technological University, Hyderabad. NSS provide opportunity to the students to actively contribute their services for the cause of community and the nation, thus helping them develop their personality and enhance to attain the traits of a leader of the nation. Our NSS team takes up many activities like – Daan-Utsav, Blood donation, Wall of Kindness, Teaching at government school, volunteering for various social and Environment-friendly activities.The aim behind the program of</w:t>
      </w:r>
    </w:p>
    <w:p>
      <w:r>
        <w:t>is to provide help to everyone who needs it, to enhance and bring a better change in the standard of living and the way they lead their life with dignity. National Service Scheme</w:t>
      </w:r>
    </w:p>
    <w:p>
      <w:r>
        <w:t>is in that way beneficial to both our students as well as the society; a win-win life in the society.</w:t>
      </w:r>
    </w:p>
    <w:p>
      <w:pPr>
        <w:pStyle w:val="Heading2"/>
      </w:pPr>
      <w:r>
        <w:t>Departments: Rotaract Club – BVRIT HYDERABAD College of Engineering for Women</w:t>
      </w:r>
    </w:p>
    <w:p>
      <w:r>
        <w:t>Rotaract Club</w:t>
      </w:r>
    </w:p>
    <w:p>
      <w:r>
        <w:t>The “Rotaract Club of BVRIT HYDERABAD College of Engineering for Women” does social service. The</w:t>
      </w:r>
    </w:p>
    <w:p>
      <w:r>
        <w:t>exchanges ideas with leaders in the community, develops leadership and professional skills, and has fun through service. It is meant for young people who are aged 18 and older. It is a part of “Rotary Club International”, a global network of 1.4 million people with 46,000+ clubs.</w:t>
      </w:r>
    </w:p>
    <w:p>
      <w:pPr>
        <w:pStyle w:val="Heading2"/>
      </w:pPr>
      <w:r>
        <w:t>Departments: Samskrithi Foundation – BVRIT HYDERABAD College of Engineering for Women</w:t>
      </w:r>
    </w:p>
    <w:p>
      <w:r>
        <w:t>Samskrithi Foundation</w:t>
      </w:r>
    </w:p>
    <w:p>
      <w:r>
        <w:t>Samskruti Foundation has been striving towards nation building by promoting and nurturing Indian Culture, traditions and quality of life through various programs of outreach to different sections of the society.Samskruti Foundation (SF) is promoting our Cultural Identity by involving the intelligentsia of the society in inspiring, educating and encouraging people towards upholding Indian culture, traditions and values through various programs and activities.</w:t>
      </w:r>
    </w:p>
    <w:p>
      <w:r>
        <w:t>Vision</w:t>
      </w:r>
    </w:p>
    <w:p>
      <w:r>
        <w:t>To be a National Resource centre for Culture.</w:t>
      </w:r>
    </w:p>
    <w:p>
      <w:r>
        <w:t>Mission</w:t>
      </w:r>
    </w:p>
    <w:p>
      <w:r>
        <w:t>To preserve, protect, and encourage the practice of Bharatiya culture and ethos through research, education, training, and dialogue.</w:t>
      </w:r>
    </w:p>
    <w:p>
      <w:r>
        <w:t>To serve the society as a whole in every manner without any distinction of Caste, Class or Creed and eliminate of all types of social evils.</w:t>
      </w:r>
    </w:p>
    <w:p>
      <w:r>
        <w:t>Create social consciousness and a civic sense among people, promote the harmony &amp; integration of various diversities.</w:t>
      </w:r>
    </w:p>
    <w:p>
      <w:r>
        <w:t>Focuses on creating the value-based ecosystem in young minds through Cultural leadership Centers (CLC).</w:t>
      </w:r>
    </w:p>
    <w:p>
      <w:r>
        <w:t>To create the Man Power Resources ecosystem of (voluntary workers, full-time and</w:t>
      </w:r>
    </w:p>
    <w:p>
      <w:r>
        <w:t>part-time) for the outreach.</w:t>
      </w:r>
    </w:p>
    <w:p>
      <w:r>
        <w:t>Undergoing the Research activities through Samskruti Adyayana Kendra(SAK) to deep dive on the challenges related Socio, Cultural, Political, Spiritual &amp; Economical aspects.</w:t>
      </w:r>
    </w:p>
    <w:p>
      <w:r>
        <w:t>Highlighting the significance, importance &amp; contributions of ancient Indian dignitaries in the field of Science &amp; Technology, Economics, Public Administration &amp; Other areas.</w:t>
      </w:r>
    </w:p>
    <w:p>
      <w:r>
        <w:t>Phone :</w:t>
      </w:r>
    </w:p>
    <w:p>
      <w:r>
        <w:t>91-9550588922</w:t>
      </w:r>
    </w:p>
    <w:p>
      <w:r>
        <w:t>Email:</w:t>
      </w:r>
    </w:p>
    <w:p>
      <w:r>
        <w:t>samskrutifoundationindia@gmail.com</w:t>
      </w:r>
    </w:p>
    <w:p>
      <w:pPr>
        <w:pStyle w:val="Heading2"/>
      </w:pPr>
      <w:r>
        <w:t>Departments: Sports Club – BVRIT HYDERABAD College of Engineering for Women</w:t>
      </w:r>
    </w:p>
    <w:p>
      <w:r>
        <w:t>Sports Club</w:t>
      </w:r>
    </w:p>
    <w:p>
      <w:r>
        <w:t>Sports play a great role in our life as it keeps us healthy, wealthy and active. We can have a healthy mind only when we have a healthy body. Great achievements come our way when we maintain our physical and mental well-being.  It brings physical and mental fitness.  To live a relaxed and comfort life we need a sound mind and a sound body.</w:t>
      </w:r>
    </w:p>
    <w:p>
      <w:r>
        <w:t>As education gives name, fame and money, sports gives us sound mind and sound body. With this intention BVRITH provides sports and games.</w:t>
      </w:r>
    </w:p>
    <w:p>
      <w:r>
        <w:t>Champions of BVRITH participated in different events:</w:t>
      </w:r>
    </w:p>
    <w:p>
      <w:r>
        <w:t>2015 South Zone Shuttle Badminton and in 2016 all India shuttle badminton event.</w:t>
      </w:r>
    </w:p>
    <w:p>
      <w:r>
        <w:t>Main features of sports complex</w:t>
      </w:r>
    </w:p>
    <w:p>
      <w:r>
        <w:t>Courts:</w:t>
      </w:r>
    </w:p>
    <w:p>
      <w:r>
        <w:t>200 Meters Running Track</w:t>
      </w:r>
    </w:p>
    <w:p>
      <w:r>
        <w:t>Shuttle Badminton Courts-2</w:t>
      </w:r>
    </w:p>
    <w:p>
      <w:r>
        <w:t>Basket Ball Court-1</w:t>
      </w:r>
    </w:p>
    <w:p>
      <w:r>
        <w:t>Volley Ball Court-1</w:t>
      </w:r>
    </w:p>
    <w:p>
      <w:r>
        <w:t>Throw Ball Court-1</w:t>
      </w:r>
    </w:p>
    <w:p>
      <w:r>
        <w:t>Kabaddi Court-1</w:t>
      </w:r>
    </w:p>
    <w:p>
      <w:r>
        <w:t>Kho-Kho Court-1</w:t>
      </w:r>
    </w:p>
    <w:p>
      <w:r>
        <w:t>Tennicoit Court-1</w:t>
      </w:r>
    </w:p>
    <w:p>
      <w:r>
        <w:t>Shot Put and Disc Throw Circle</w:t>
      </w:r>
    </w:p>
    <w:p>
      <w:r>
        <w:t>Competitions:</w:t>
      </w:r>
    </w:p>
    <w:p>
      <w:r>
        <w:t>Students are trained regularly for below competitions.</w:t>
      </w:r>
    </w:p>
    <w:p>
      <w:r>
        <w:t>Nipunya Inter-College Tournament</w:t>
      </w:r>
    </w:p>
    <w:p>
      <w:r>
        <w:t>Annual Day Sports Meet</w:t>
      </w:r>
    </w:p>
    <w:p>
      <w:r>
        <w:t>Inter-College Tournaments</w:t>
      </w:r>
    </w:p>
    <w:p>
      <w:r>
        <w:t>JNTUH Inter-College Tournament</w:t>
      </w:r>
    </w:p>
    <w:p>
      <w:r>
        <w:t>India Open Inter-College Tournament</w:t>
      </w:r>
    </w:p>
    <w:p>
      <w:r>
        <w:t>Trainers:</w:t>
      </w:r>
    </w:p>
    <w:p>
      <w:r>
        <w:t>P D and Coaches:</w:t>
      </w:r>
    </w:p>
    <w:p>
      <w:r>
        <w:t>1 Physical director and three external coaches</w:t>
      </w:r>
    </w:p>
    <w:p>
      <w:r>
        <w:t>G Jyothi : Kho -Kho</w:t>
      </w:r>
    </w:p>
    <w:p>
      <w:r>
        <w:t>Ch Sai Babu : Basket ball</w:t>
      </w:r>
    </w:p>
    <w:p>
      <w:r>
        <w:t>G Arun Goud : Throw ball</w:t>
      </w:r>
    </w:p>
    <w:p>
      <w:r>
        <w:t>B Raju Yadav : Volley Ball</w:t>
      </w:r>
    </w:p>
    <w:p>
      <w:r>
        <w:t>Sports Tournaments  &amp; Achievements</w:t>
      </w:r>
    </w:p>
    <w:p>
      <w:r>
        <w:t>2015-2016</w:t>
      </w:r>
    </w:p>
    <w:p>
      <w:r>
        <w:t>2016-2017</w:t>
      </w:r>
    </w:p>
    <w:p>
      <w:r>
        <w:t>2017-2018</w:t>
      </w:r>
    </w:p>
    <w:p>
      <w:r>
        <w:t>2018-2019</w:t>
      </w:r>
    </w:p>
    <w:p>
      <w:r>
        <w:t>2019-2020</w:t>
      </w:r>
    </w:p>
    <w:p>
      <w:r>
        <w:t>2020-2021</w:t>
      </w:r>
    </w:p>
    <w:p>
      <w:r>
        <w:t>2021-2022</w:t>
      </w:r>
    </w:p>
    <w:p>
      <w:r>
        <w:t>2022-2023</w:t>
      </w:r>
    </w:p>
    <w:p>
      <w:r>
        <w:t>S.NO</w:t>
      </w:r>
    </w:p>
    <w:p>
      <w:r>
        <w:t>Tournament</w:t>
      </w:r>
    </w:p>
    <w:p>
      <w:r>
        <w:t>Place</w:t>
      </w:r>
    </w:p>
    <w:p>
      <w:r>
        <w:t>Event</w:t>
      </w:r>
    </w:p>
    <w:p>
      <w:r>
        <w:t>Achievement</w:t>
      </w:r>
    </w:p>
    <w:p>
      <w:r>
        <w:t>Players</w:t>
      </w:r>
    </w:p>
    <w:p>
      <w:r>
        <w:t>Roll No</w:t>
      </w:r>
    </w:p>
    <w:p>
      <w:r>
        <w:t>29-09-2015 To 30-09-2015</w:t>
      </w:r>
    </w:p>
    <w:p>
      <w:r>
        <w:t>National level Inter Collegiate Eng.Sports Meet</w:t>
      </w:r>
    </w:p>
    <w:p>
      <w:r>
        <w:t>HITAM</w:t>
      </w:r>
    </w:p>
    <w:p>
      <w:r>
        <w:t>Throwball</w:t>
      </w:r>
    </w:p>
    <w:p>
      <w:r>
        <w:t>Runners</w:t>
      </w:r>
    </w:p>
    <w:p>
      <w:r>
        <w:t>G.Likhitha</w:t>
      </w:r>
    </w:p>
    <w:p>
      <w:r>
        <w:t>13WH1A0419</w:t>
      </w:r>
    </w:p>
    <w:p>
      <w:r>
        <w:t>Palyam Swathi</w:t>
      </w:r>
    </w:p>
    <w:p>
      <w:r>
        <w:t>13WH1A0218</w:t>
      </w:r>
    </w:p>
    <w:p>
      <w:r>
        <w:t>P.Swathi</w:t>
      </w:r>
    </w:p>
    <w:p>
      <w:r>
        <w:t>13WH1A0243</w:t>
      </w:r>
    </w:p>
    <w:p>
      <w:r>
        <w:t>L.Nandini</w:t>
      </w:r>
    </w:p>
    <w:p>
      <w:r>
        <w:t>13WH1A1209</w:t>
      </w:r>
    </w:p>
    <w:p>
      <w:r>
        <w:t>P.Y.Bhargavi</w:t>
      </w:r>
    </w:p>
    <w:p>
      <w:r>
        <w:t>14WH1A0561</w:t>
      </w:r>
    </w:p>
    <w:p>
      <w:r>
        <w:t>N.Bhargavi</w:t>
      </w:r>
    </w:p>
    <w:p>
      <w:r>
        <w:t>14WH1A05A6</w:t>
      </w:r>
    </w:p>
    <w:p>
      <w:r>
        <w:t>M.Kiranmai</w:t>
      </w:r>
    </w:p>
    <w:p>
      <w:r>
        <w:t>14WH1A0598</w:t>
      </w:r>
    </w:p>
    <w:p>
      <w:r>
        <w:t>M.Bhavana</w:t>
      </w:r>
    </w:p>
    <w:p>
      <w:r>
        <w:t>15WH1A0454</w:t>
      </w:r>
    </w:p>
    <w:p>
      <w:r>
        <w:t>V.Keerthana</w:t>
      </w:r>
    </w:p>
    <w:p>
      <w:r>
        <w:t>15WH1A0451</w:t>
      </w:r>
    </w:p>
    <w:p>
      <w:r>
        <w:t>M.Roshini</w:t>
      </w:r>
    </w:p>
    <w:p>
      <w:r>
        <w:t>15WH1A05B3</w:t>
      </w:r>
    </w:p>
    <w:p>
      <w:r>
        <w:t>Kavya</w:t>
      </w:r>
    </w:p>
    <w:p>
      <w:r>
        <w:t>14WH1A0578</w:t>
      </w:r>
    </w:p>
    <w:p>
      <w:r>
        <w:t>D.Rachana</w:t>
      </w:r>
    </w:p>
    <w:p>
      <w:r>
        <w:t>14WH1A0415</w:t>
      </w:r>
    </w:p>
    <w:p>
      <w:r>
        <w:t>09-10-2015 To 10-10-2015</w:t>
      </w:r>
    </w:p>
    <w:p>
      <w:r>
        <w:t>Sports BOUT 2015</w:t>
      </w:r>
    </w:p>
    <w:p>
      <w:r>
        <w:t>CVSR</w:t>
      </w:r>
    </w:p>
    <w:p>
      <w:r>
        <w:t>Shuttle Badminton (Singles )</w:t>
      </w:r>
    </w:p>
    <w:p>
      <w:r>
        <w:t>Winners</w:t>
      </w:r>
    </w:p>
    <w:p>
      <w:r>
        <w:t>Jahnavi</w:t>
      </w:r>
    </w:p>
    <w:p>
      <w:r>
        <w:t>15WH1A0527</w:t>
      </w:r>
    </w:p>
    <w:p>
      <w:r>
        <w:t>Shuttle Badminton (Doubles )</w:t>
      </w:r>
    </w:p>
    <w:p>
      <w:r>
        <w:t>Ch.Renuka Devi</w:t>
      </w:r>
    </w:p>
    <w:p>
      <w:r>
        <w:t>13WH1A0258</w:t>
      </w:r>
    </w:p>
    <w:p>
      <w:r>
        <w:t>18-12-2015 To 19-12-2015</w:t>
      </w:r>
    </w:p>
    <w:p>
      <w:r>
        <w:t>Tech Trophy-2015 State level Meet</w:t>
      </w:r>
    </w:p>
    <w:p>
      <w:r>
        <w:t>MRECW</w:t>
      </w:r>
    </w:p>
    <w:p>
      <w:r>
        <w:t>Volleyball</w:t>
      </w:r>
    </w:p>
    <w:p>
      <w:r>
        <w:t>U.Hemalatha</w:t>
      </w:r>
    </w:p>
    <w:p>
      <w:r>
        <w:t>13WH1A0451</w:t>
      </w:r>
    </w:p>
    <w:p>
      <w:r>
        <w:t>P.Shravani</w:t>
      </w:r>
    </w:p>
    <w:p>
      <w:r>
        <w:t>13WH1A0416</w:t>
      </w:r>
    </w:p>
    <w:p>
      <w:r>
        <w:t>A.Megha Sudha</w:t>
      </w:r>
    </w:p>
    <w:p>
      <w:r>
        <w:t>15WH1A0418</w:t>
      </w:r>
    </w:p>
    <w:p>
      <w:r>
        <w:t>S.Shravani</w:t>
      </w:r>
    </w:p>
    <w:p>
      <w:r>
        <w:t>15WH1A0255</w:t>
      </w:r>
    </w:p>
    <w:p>
      <w:r>
        <w:t>P.Sanjana</w:t>
      </w:r>
    </w:p>
    <w:p>
      <w:r>
        <w:t>15WH1A0239</w:t>
      </w:r>
    </w:p>
    <w:p>
      <w:r>
        <w:t>K.Sushma Reddy</w:t>
      </w:r>
    </w:p>
    <w:p>
      <w:r>
        <w:t>15WH1A0590</w:t>
      </w:r>
    </w:p>
    <w:p>
      <w:r>
        <w:t>L.Suchadana</w:t>
      </w:r>
    </w:p>
    <w:p>
      <w:r>
        <w:t>13WH1A0541</w:t>
      </w:r>
    </w:p>
    <w:p>
      <w:r>
        <w:t>R.Hema Sridevi</w:t>
      </w:r>
    </w:p>
    <w:p>
      <w:r>
        <w:t>14WH1A0428</w:t>
      </w:r>
    </w:p>
    <w:p>
      <w:r>
        <w:t>Lakshmi Priya</w:t>
      </w:r>
    </w:p>
    <w:p>
      <w:r>
        <w:t>17WH1A1247</w:t>
      </w:r>
    </w:p>
    <w:p>
      <w:r>
        <w:t>M.Srivyshnavi</w:t>
      </w:r>
    </w:p>
    <w:p>
      <w:r>
        <w:t>15WH1A0223</w:t>
      </w:r>
    </w:p>
    <w:p>
      <w:r>
        <w:t>A.Madhuri</w:t>
      </w:r>
    </w:p>
    <w:p>
      <w:r>
        <w:t>15WH1A0426</w:t>
      </w:r>
    </w:p>
    <w:p>
      <w:r>
        <w:t>T.Malleswari</w:t>
      </w:r>
    </w:p>
    <w:p>
      <w:r>
        <w:t>15WH1A0553</w:t>
      </w:r>
    </w:p>
    <w:p>
      <w:r>
        <w:t>26-02-2016 To 27-02-2016</w:t>
      </w:r>
    </w:p>
    <w:p>
      <w:r>
        <w:t>8th  Indian  Open Sports Meet</w:t>
      </w:r>
    </w:p>
    <w:p>
      <w:r>
        <w:t>VNRVJIET</w:t>
      </w:r>
    </w:p>
    <w:p>
      <w:r>
        <w:t>Y.Chandralekha</w:t>
      </w:r>
    </w:p>
    <w:p>
      <w:r>
        <w:t>19WH1A0597</w:t>
      </w:r>
    </w:p>
    <w:p>
      <w:r>
        <w:t>S.G.L.Namratha</w:t>
      </w:r>
    </w:p>
    <w:p>
      <w:r>
        <w:t>12WH1A0436</w:t>
      </w:r>
    </w:p>
    <w:p>
      <w:r>
        <w:t>S.Swapna Priya</w:t>
      </w:r>
    </w:p>
    <w:p>
      <w:r>
        <w:t>18WH1A0465</w:t>
      </w:r>
    </w:p>
    <w:p>
      <w:r>
        <w:t>M.Bhavani</w:t>
      </w:r>
    </w:p>
    <w:p>
      <w:r>
        <w:t>K.Rasagna</w:t>
      </w:r>
    </w:p>
    <w:p>
      <w:r>
        <w:t>14WH1A0461</w:t>
      </w:r>
    </w:p>
    <w:p>
      <w:r>
        <w:t>Shot-put</w:t>
      </w:r>
    </w:p>
    <w:p>
      <w:r>
        <w:t>1st Place</w:t>
      </w:r>
    </w:p>
    <w:p>
      <w:r>
        <w:t>3rd Place</w:t>
      </w:r>
    </w:p>
    <w:p>
      <w:r>
        <w:t>Discus</w:t>
      </w:r>
    </w:p>
    <w:p>
      <w:r>
        <w:t>Shuttle Badminton Team Event</w:t>
      </w:r>
    </w:p>
    <w:p>
      <w:r>
        <w:t>R.Sreelekha</w:t>
      </w:r>
    </w:p>
    <w:p>
      <w:r>
        <w:t>14WH1A1251</w:t>
      </w:r>
    </w:p>
    <w:p>
      <w:r>
        <w:t>Expenditure</w:t>
      </w:r>
    </w:p>
    <w:p>
      <w:r>
        <w:t>24-08-2016 To 27-08-2016</w:t>
      </w:r>
    </w:p>
    <w:p>
      <w:r>
        <w:t>4th L.Venkata Rami Reddy Memorial Trophy</w:t>
      </w:r>
    </w:p>
    <w:p>
      <w:r>
        <w:t>BHEL grounds</w:t>
      </w:r>
    </w:p>
    <w:p>
      <w:r>
        <w:t>800/-</w:t>
      </w:r>
    </w:p>
    <w:p>
      <w:r>
        <w:t>4th Place</w:t>
      </w:r>
    </w:p>
    <w:p>
      <w:r>
        <w:t>S.Sravani</w:t>
      </w:r>
    </w:p>
    <w:p>
      <w:r>
        <w:t>K.Bindu</w:t>
      </w:r>
    </w:p>
    <w:p>
      <w:r>
        <w:t>16WH1A04A0</w:t>
      </w:r>
    </w:p>
    <w:p>
      <w:r>
        <w:t>P.Manasa</w:t>
      </w:r>
    </w:p>
    <w:p>
      <w:r>
        <w:t>16WH1A0547</w:t>
      </w:r>
    </w:p>
    <w:p>
      <w:r>
        <w:t>P.Jaya Chandrika Devi</w:t>
      </w:r>
    </w:p>
    <w:p>
      <w:r>
        <w:t>16WH1A0536</w:t>
      </w:r>
    </w:p>
    <w:p>
      <w:r>
        <w:t>15-12-2016 To 17-12-2016</w:t>
      </w:r>
    </w:p>
    <w:p>
      <w:r>
        <w:t>GUSTO – 2016</w:t>
      </w:r>
    </w:p>
    <w:p>
      <w:r>
        <w:t>GITAM University Hyd</w:t>
      </w:r>
    </w:p>
    <w:p>
      <w:r>
        <w:t>1500/-</w:t>
      </w:r>
    </w:p>
    <w:p>
      <w:r>
        <w:t>B.Geya</w:t>
      </w:r>
    </w:p>
    <w:p>
      <w:r>
        <w:t>15WH1A0567</w:t>
      </w:r>
    </w:p>
    <w:p>
      <w:r>
        <w:t>02-01-2017 To 03-01-2017</w:t>
      </w:r>
    </w:p>
    <w:p>
      <w:r>
        <w:t>Sports Bout – 2017</w:t>
      </w:r>
    </w:p>
    <w:p>
      <w:r>
        <w:t>CVSR College</w:t>
      </w:r>
    </w:p>
    <w:p>
      <w:r>
        <w:t>5420/-</w:t>
      </w:r>
    </w:p>
    <w:p>
      <w:r>
        <w:t>U.Hema Latha</w:t>
      </w:r>
    </w:p>
    <w:p>
      <w:r>
        <w:t>P.Sravani</w:t>
      </w:r>
    </w:p>
    <w:p>
      <w:r>
        <w:t>M.Nikitha</w:t>
      </w:r>
    </w:p>
    <w:p>
      <w:r>
        <w:t>15WH1A0562</w:t>
      </w:r>
    </w:p>
    <w:p>
      <w:r>
        <w:t>Shuttle Badminton (Doubles)</w:t>
      </w:r>
    </w:p>
    <w:p>
      <w:r>
        <w:t>R.Sree Lekha</w:t>
      </w:r>
    </w:p>
    <w:p>
      <w:r>
        <w:t>Shuttle Badminton ( Singles)</w:t>
      </w:r>
    </w:p>
    <w:p>
      <w:r>
        <w:t>07-01-2017 To 08-01-2017</w:t>
      </w:r>
    </w:p>
    <w:p>
      <w:r>
        <w:t>Tech Trophy –  2017</w:t>
      </w:r>
    </w:p>
    <w:p>
      <w:r>
        <w:t>2330/-</w:t>
      </w:r>
    </w:p>
    <w:p>
      <w:r>
        <w:t>14WH1A0540</w:t>
      </w:r>
    </w:p>
    <w:p>
      <w:r>
        <w:t>13WH1A0410</w:t>
      </w:r>
    </w:p>
    <w:p>
      <w:r>
        <w:t>P.Yagna Bhargavi</w:t>
      </w:r>
    </w:p>
    <w:p>
      <w:r>
        <w:t>19WH1A1248</w:t>
      </w:r>
    </w:p>
    <w:p>
      <w:r>
        <w:t>18WH1A0555</w:t>
      </w:r>
    </w:p>
    <w:p>
      <w:r>
        <w:t>M.Sai Deepthi</w:t>
      </w:r>
    </w:p>
    <w:p>
      <w:r>
        <w:t>K.Keerthana</w:t>
      </w:r>
    </w:p>
    <w:p>
      <w:r>
        <w:t>19WH1A05C4</w:t>
      </w:r>
    </w:p>
    <w:p>
      <w:r>
        <w:t>K.Meghana</w:t>
      </w:r>
    </w:p>
    <w:p>
      <w:r>
        <w:t>16WH1A1241</w:t>
      </w:r>
    </w:p>
    <w:p>
      <w:r>
        <w:t>K.Priyanka</w:t>
      </w:r>
    </w:p>
    <w:p>
      <w:r>
        <w:t>16WH1A0498</w:t>
      </w:r>
    </w:p>
    <w:p>
      <w:r>
        <w:t>CH.Ramya</w:t>
      </w:r>
    </w:p>
    <w:p>
      <w:r>
        <w:t>16WH1A1211</w:t>
      </w:r>
    </w:p>
    <w:p>
      <w:r>
        <w:t>U.Bhavani</w:t>
      </w:r>
    </w:p>
    <w:p>
      <w:r>
        <w:t>16WH1A1259</w:t>
      </w:r>
    </w:p>
    <w:p>
      <w:r>
        <w:t>Kho-Kho</w:t>
      </w:r>
    </w:p>
    <w:p>
      <w:r>
        <w:t>K.Divya</w:t>
      </w:r>
    </w:p>
    <w:p>
      <w:r>
        <w:t>13WH1A0519</w:t>
      </w:r>
    </w:p>
    <w:p>
      <w:r>
        <w:t>K.Sandhya</w:t>
      </w:r>
    </w:p>
    <w:p>
      <w:r>
        <w:t>14WH1A0471</w:t>
      </w:r>
    </w:p>
    <w:p>
      <w:r>
        <w:t>G.Kavya</w:t>
      </w:r>
    </w:p>
    <w:p>
      <w:r>
        <w:t>13WH1A121415</w:t>
      </w:r>
    </w:p>
    <w:p>
      <w:r>
        <w:t>G.Priyanka</w:t>
      </w:r>
    </w:p>
    <w:p>
      <w:r>
        <w:t>19WH1A0594</w:t>
      </w:r>
    </w:p>
    <w:p>
      <w:r>
        <w:t>G.Asha Sri</w:t>
      </w:r>
    </w:p>
    <w:p>
      <w:r>
        <w:t>14WH1A0211</w:t>
      </w:r>
    </w:p>
    <w:p>
      <w:r>
        <w:t>T.Vineela</w:t>
      </w:r>
    </w:p>
    <w:p>
      <w:r>
        <w:t>15WH1A0443</w:t>
      </w:r>
    </w:p>
    <w:p>
      <w:r>
        <w:t>B.Mounika</w:t>
      </w:r>
    </w:p>
    <w:p>
      <w:r>
        <w:t>15WH1A0501</w:t>
      </w:r>
    </w:p>
    <w:p>
      <w:r>
        <w:t>A.Babita</w:t>
      </w:r>
    </w:p>
    <w:p>
      <w:r>
        <w:t>15WH1A0217</w:t>
      </w:r>
    </w:p>
    <w:p>
      <w:r>
        <w:t>B.Ashritha</w:t>
      </w:r>
    </w:p>
    <w:p>
      <w:r>
        <w:t>15WH1A0247</w:t>
      </w:r>
    </w:p>
    <w:p>
      <w:r>
        <w:t>V.Sahithi</w:t>
      </w:r>
    </w:p>
    <w:p>
      <w:r>
        <w:t>15WH1A1213</w:t>
      </w:r>
    </w:p>
    <w:p>
      <w:r>
        <w:t>V.Swathi</w:t>
      </w:r>
    </w:p>
    <w:p>
      <w:r>
        <w:t>13WH1A0205</w:t>
      </w:r>
    </w:p>
    <w:p>
      <w:r>
        <w:t>M.Arundathi</w:t>
      </w:r>
    </w:p>
    <w:p>
      <w:r>
        <w:t>15WH1A0227</w:t>
      </w:r>
    </w:p>
    <w:p>
      <w:r>
        <w:t>M.Pooja</w:t>
      </w:r>
    </w:p>
    <w:p>
      <w:r>
        <w:t>19WH1A12A9</w:t>
      </w:r>
    </w:p>
    <w:p>
      <w:r>
        <w:t>20-01-2017 To 21-01-2017</w:t>
      </w:r>
    </w:p>
    <w:p>
      <w:r>
        <w:t>SANGRAM</w:t>
      </w:r>
    </w:p>
    <w:p>
      <w:r>
        <w:t>2320/-</w:t>
      </w:r>
    </w:p>
    <w:p>
      <w:r>
        <w:t>M.Sri Vaishnavi</w:t>
      </w:r>
    </w:p>
    <w:p>
      <w:r>
        <w:t>N.Snehitha Chowdary</w:t>
      </w:r>
    </w:p>
    <w:p>
      <w:r>
        <w:t>16WH1A0433</w:t>
      </w:r>
    </w:p>
    <w:p>
      <w:r>
        <w:t>15wh1a0567</w:t>
      </w:r>
    </w:p>
    <w:p>
      <w:r>
        <w:t>S.Mounika</w:t>
      </w:r>
    </w:p>
    <w:p>
      <w:r>
        <w:t>19WH1A0242</w:t>
      </w:r>
    </w:p>
    <w:p>
      <w:r>
        <w:t>V.Sri Harshini</w:t>
      </w:r>
    </w:p>
    <w:p>
      <w:r>
        <w:t>16WH1A0458</w:t>
      </w:r>
    </w:p>
    <w:p>
      <w:r>
        <w:t>Carrom ( Doubles)</w:t>
      </w:r>
    </w:p>
    <w:p>
      <w:r>
        <w:t>16WH1A0535</w:t>
      </w:r>
    </w:p>
    <w:p>
      <w:r>
        <w:t>12-02-2017 To 14-02-2017</w:t>
      </w:r>
    </w:p>
    <w:p>
      <w:r>
        <w:t>GECFEST</w:t>
      </w:r>
    </w:p>
    <w:p>
      <w:r>
        <w:t>Gudlavaller Eng.College</w:t>
      </w:r>
    </w:p>
    <w:p>
      <w:r>
        <w:t>6454/-</w:t>
      </w:r>
    </w:p>
    <w:p>
      <w:r>
        <w:t>P.L.Prasanna</w:t>
      </w:r>
    </w:p>
    <w:p>
      <w:r>
        <w:t>Mubeena Begum</w:t>
      </w:r>
    </w:p>
    <w:p>
      <w:r>
        <w:t>18WH1A1213</w:t>
      </w:r>
    </w:p>
    <w:p>
      <w:r>
        <w:t>22-02-2017 To 23-02-2017</w:t>
      </w:r>
    </w:p>
    <w:p>
      <w:r>
        <w:t>9th Indian Open Inter Eng.Clg.Sports Fest</w:t>
      </w:r>
    </w:p>
    <w:p>
      <w:r>
        <w:t>5110/-</w:t>
      </w:r>
    </w:p>
    <w:p>
      <w:r>
        <w:t>27-02-2017 To 28-02-2017</w:t>
      </w:r>
    </w:p>
    <w:p>
      <w:r>
        <w:t>JNTUH Zone-A Tournament</w:t>
      </w:r>
    </w:p>
    <w:p>
      <w:r>
        <w:t>MLRIT Main Campus</w:t>
      </w:r>
    </w:p>
    <w:p>
      <w:r>
        <w:t>2640/-</w:t>
      </w:r>
    </w:p>
    <w:p>
      <w:r>
        <w:t>Shuttle Badminton (Singles)</w:t>
      </w:r>
    </w:p>
    <w:p>
      <w:r>
        <w:t>08-04-2017 To 09-04-2017</w:t>
      </w:r>
    </w:p>
    <w:p>
      <w:r>
        <w:t>B V Raju Memorial Trophy</w:t>
      </w:r>
    </w:p>
    <w:p>
      <w:r>
        <w:t>BVRITN</w:t>
      </w:r>
    </w:p>
    <w:p>
      <w:r>
        <w:t>1250/-</w:t>
      </w:r>
    </w:p>
    <w:p>
      <w:r>
        <w:t>Jaya Chandrika Devi</w:t>
      </w:r>
    </w:p>
    <w:p>
      <w:r>
        <w:t>30-08-2017 To 02-09-2017</w:t>
      </w:r>
    </w:p>
    <w:p>
      <w:r>
        <w:t>5th L.Venkata Rami Reddy Memorial Trophy</w:t>
      </w:r>
    </w:p>
    <w:p>
      <w:r>
        <w:t>1687/-</w:t>
      </w:r>
    </w:p>
    <w:p>
      <w:r>
        <w:t>3rd place</w:t>
      </w:r>
    </w:p>
    <w:p>
      <w:r>
        <w:t>16WH1Ao539</w:t>
      </w:r>
    </w:p>
    <w:p>
      <w:r>
        <w:t>T.Sravya</w:t>
      </w:r>
    </w:p>
    <w:p>
      <w:r>
        <w:t>17WH1A0208</w:t>
      </w:r>
    </w:p>
    <w:p>
      <w:r>
        <w:t>11-09-2017 To 16-09-2017</w:t>
      </w:r>
    </w:p>
    <w:p>
      <w:r>
        <w:t>Olympus</w:t>
      </w:r>
    </w:p>
    <w:p>
      <w:r>
        <w:t>Sreenidhi Eng.College</w:t>
      </w:r>
    </w:p>
    <w:p>
      <w:r>
        <w:t>1530/-</w:t>
      </w:r>
    </w:p>
    <w:p>
      <w:r>
        <w:t>28-12-2017 To 30-12-2017</w:t>
      </w:r>
    </w:p>
    <w:p>
      <w:r>
        <w:t>UDAAN</w:t>
      </w:r>
    </w:p>
    <w:p>
      <w:r>
        <w:t>ACE Eng.College</w:t>
      </w:r>
    </w:p>
    <w:p>
      <w:r>
        <w:t>3460/-</w:t>
      </w:r>
    </w:p>
    <w:p>
      <w:r>
        <w:t>05-01-2018 To 06-01-2018</w:t>
      </w:r>
    </w:p>
    <w:p>
      <w:r>
        <w:t>Sports Bout – 2018</w:t>
      </w:r>
    </w:p>
    <w:p>
      <w:r>
        <w:t>CVSR Eng,College</w:t>
      </w:r>
    </w:p>
    <w:p>
      <w:r>
        <w:t>6180/-</w:t>
      </w:r>
    </w:p>
    <w:p>
      <w:r>
        <w:t>Shuttle Badminton     ( Doubles)</w:t>
      </w:r>
    </w:p>
    <w:p>
      <w:r>
        <w:t>15WH1A527</w:t>
      </w:r>
    </w:p>
    <w:p>
      <w:r>
        <w:t>Carroms ( Doubles )</w:t>
      </w:r>
    </w:p>
    <w:p>
      <w:r>
        <w:t>Ankitha</w:t>
      </w:r>
    </w:p>
    <w:p>
      <w:r>
        <w:t>18WH1A0565</w:t>
      </w:r>
    </w:p>
    <w:p>
      <w:r>
        <w:t>Prashanthi</w:t>
      </w:r>
    </w:p>
    <w:p>
      <w:r>
        <w:t>16WH1A0503</w:t>
      </w:r>
    </w:p>
    <w:p>
      <w:r>
        <w:t>08-01-2018 To 10-01-2018</w:t>
      </w:r>
    </w:p>
    <w:p>
      <w:r>
        <w:t>Padma Bhushan Dr. B.V.Raju Memorial Tournament</w:t>
      </w:r>
    </w:p>
    <w:p>
      <w:r>
        <w:t>22-01-2018 To 23-01-2018</w:t>
      </w:r>
    </w:p>
    <w:p>
      <w:r>
        <w:t>VERVE</w:t>
      </w:r>
    </w:p>
    <w:p>
      <w:r>
        <w:t>GNITS</w:t>
      </w:r>
    </w:p>
    <w:p>
      <w:r>
        <w:t>2536/-</w:t>
      </w:r>
    </w:p>
    <w:p>
      <w:r>
        <w:t>31-01-2018 To 01-02-2018</w:t>
      </w:r>
    </w:p>
    <w:p>
      <w:r>
        <w:t>10th Indian Open Inter Eng.Collegiate Sports Fest</w:t>
      </w:r>
    </w:p>
    <w:p>
      <w:r>
        <w:t>3990/-</w:t>
      </w:r>
    </w:p>
    <w:p>
      <w:r>
        <w:t>CH.Vani</w:t>
      </w:r>
    </w:p>
    <w:p>
      <w:r>
        <w:t>16WH1A0551</w:t>
      </w:r>
    </w:p>
    <w:p>
      <w:r>
        <w:t>15-02-2018 To 17-02-2018</w:t>
      </w:r>
    </w:p>
    <w:p>
      <w:r>
        <w:t>Gudlavalleru</w:t>
      </w:r>
    </w:p>
    <w:p>
      <w:r>
        <w:t>5465/-</w:t>
      </w:r>
    </w:p>
    <w:p>
      <w:r>
        <w:t>Roll. No</w:t>
      </w:r>
    </w:p>
    <w:p>
      <w:r>
        <w:t>18-09-2018 To 20-09-2018</w:t>
      </w:r>
    </w:p>
    <w:p>
      <w:r>
        <w:t>AURA-2018</w:t>
      </w:r>
    </w:p>
    <w:p>
      <w:r>
        <w:t>CBIT</w:t>
      </w:r>
    </w:p>
    <w:p>
      <w:r>
        <w:t>10/1/2019</w:t>
      </w:r>
    </w:p>
    <w:p>
      <w:r>
        <w:t>GUSTO-2019</w:t>
      </w:r>
    </w:p>
    <w:p>
      <w:r>
        <w:t>GITAM University</w:t>
      </w:r>
    </w:p>
    <w:p>
      <w:r>
        <w:t>P.Sindhu</w:t>
      </w:r>
    </w:p>
    <w:p>
      <w:r>
        <w:t>18WH1A0455</w:t>
      </w:r>
    </w:p>
    <w:p>
      <w:r>
        <w:t>24-01-2019 To 27-01-2019</w:t>
      </w:r>
    </w:p>
    <w:p>
      <w:r>
        <w:t>Inter Eng.Collegiate Sports Fest</w:t>
      </w:r>
    </w:p>
    <w:p>
      <w:r>
        <w:t>BITS Pilani,Hyderabad</w:t>
      </w:r>
    </w:p>
    <w:p>
      <w:r>
        <w:t>29-01-2019 To 30-01-2019</w:t>
      </w:r>
    </w:p>
    <w:p>
      <w:r>
        <w:t>NYPUNYA – 2019</w:t>
      </w:r>
    </w:p>
    <w:p>
      <w:r>
        <w:t>BVRIT Hyderabad</w:t>
      </w:r>
    </w:p>
    <w:p>
      <w:r>
        <w:t>K.Sirisha</w:t>
      </w:r>
    </w:p>
    <w:p>
      <w:r>
        <w:t>16WH1A0465</w:t>
      </w:r>
    </w:p>
    <w:p>
      <w:r>
        <w:t>P.Keerthi</w:t>
      </w:r>
    </w:p>
    <w:p>
      <w:r>
        <w:t>17WH1A0561</w:t>
      </w:r>
    </w:p>
    <w:p>
      <w:r>
        <w:t>N.Namratha</w:t>
      </w:r>
    </w:p>
    <w:p>
      <w:r>
        <w:t>17WH1A0234</w:t>
      </w:r>
    </w:p>
    <w:p>
      <w:r>
        <w:t>M.Charitha</w:t>
      </w:r>
    </w:p>
    <w:p>
      <w:r>
        <w:t>18WH1A0543</w:t>
      </w:r>
    </w:p>
    <w:p>
      <w:r>
        <w:t>Y.Vyshnavi</w:t>
      </w:r>
    </w:p>
    <w:p>
      <w:r>
        <w:t>18WH1A0567</w:t>
      </w:r>
    </w:p>
    <w:p>
      <w:r>
        <w:t>R.Mahima Sri</w:t>
      </w:r>
    </w:p>
    <w:p>
      <w:r>
        <w:t>18WH1A0585</w:t>
      </w:r>
    </w:p>
    <w:p>
      <w:r>
        <w:t>2/2/2019</w:t>
      </w:r>
    </w:p>
    <w:p>
      <w:r>
        <w:t>Padmabhushan Dr. bv.Raju Memorial Sports Meet</w:t>
      </w:r>
    </w:p>
    <w:p>
      <w:r>
        <w:t>CH.Rachitha</w:t>
      </w:r>
    </w:p>
    <w:p>
      <w:r>
        <w:t>18WH1A0504</w:t>
      </w:r>
    </w:p>
    <w:p>
      <w:r>
        <w:t>C.Phani Suprasanna</w:t>
      </w:r>
    </w:p>
    <w:p>
      <w:r>
        <w:t>18WH1A0243</w:t>
      </w:r>
    </w:p>
    <w:p>
      <w:r>
        <w:t>9/2/2019</w:t>
      </w:r>
    </w:p>
    <w:p>
      <w:r>
        <w:t>Tech Trophy- 2019</w:t>
      </w:r>
    </w:p>
    <w:p>
      <w:r>
        <w:t>MRCEW</w:t>
      </w:r>
    </w:p>
    <w:p>
      <w:r>
        <w:t>R.Mhima Sri</w:t>
      </w:r>
    </w:p>
    <w:p>
      <w:r>
        <w:t>13-02-2019 To 14-02-2019</w:t>
      </w:r>
    </w:p>
    <w:p>
      <w:r>
        <w:t>11th Indian Open National Level Sports Meet</w:t>
      </w:r>
    </w:p>
    <w:p>
      <w:r>
        <w:t>Shuttle Badminton</w:t>
      </w:r>
    </w:p>
    <w:p>
      <w:r>
        <w:t>Participation</w:t>
      </w:r>
    </w:p>
    <w:p>
      <w:r>
        <w:t>C.Meghana</w:t>
      </w:r>
    </w:p>
    <w:p>
      <w:r>
        <w:t>17WH1A0257</w:t>
      </w:r>
    </w:p>
    <w:p>
      <w:r>
        <w:t>21-02-2019 To 23-02-2019</w:t>
      </w:r>
    </w:p>
    <w:p>
      <w:r>
        <w:t>GECFEST-2019</w:t>
      </w:r>
    </w:p>
    <w:p>
      <w:r>
        <w:t>06-03-2019 To 09-03-2019</w:t>
      </w:r>
    </w:p>
    <w:p>
      <w:r>
        <w:t>KREEDA 20-19</w:t>
      </w:r>
    </w:p>
    <w:p>
      <w:r>
        <w:t>Tirumala Eng.College</w:t>
      </w:r>
    </w:p>
    <w:p>
      <w:r>
        <w:t>11-03-2019 To 12-03-2019</w:t>
      </w:r>
    </w:p>
    <w:p>
      <w:r>
        <w:t>Sports Fest</w:t>
      </w:r>
    </w:p>
    <w:p>
      <w:r>
        <w:t>15-03-2019 To 16-03-2019</w:t>
      </w:r>
    </w:p>
    <w:p>
      <w:r>
        <w:t>ENERGIZE 2019</w:t>
      </w:r>
    </w:p>
    <w:p>
      <w:r>
        <w:t>MREC</w:t>
      </w:r>
    </w:p>
    <w:p>
      <w:r>
        <w:t>07-11-2019 To 09-11-2019</w:t>
      </w:r>
    </w:p>
    <w:p>
      <w:r>
        <w:t>Sports Meet</w:t>
      </w:r>
    </w:p>
    <w:p>
      <w:r>
        <w:t>MLRIT</w:t>
      </w:r>
    </w:p>
    <w:p>
      <w:r>
        <w:t>Basketball</w:t>
      </w:r>
    </w:p>
    <w:p>
      <w:r>
        <w:t>J.Sujatha</w:t>
      </w:r>
    </w:p>
    <w:p>
      <w:r>
        <w:t>17WH1A0422</w:t>
      </w:r>
    </w:p>
    <w:p>
      <w:r>
        <w:t>J.Amulya</w:t>
      </w:r>
    </w:p>
    <w:p>
      <w:r>
        <w:t>17WH1A0517</w:t>
      </w:r>
    </w:p>
    <w:p>
      <w:r>
        <w:t>D.Turiya</w:t>
      </w:r>
    </w:p>
    <w:p>
      <w:r>
        <w:t>17WH1A0536</w:t>
      </w:r>
    </w:p>
    <w:p>
      <w:r>
        <w:t>G.Harini</w:t>
      </w:r>
    </w:p>
    <w:p>
      <w:r>
        <w:t>19WH1A0510</w:t>
      </w:r>
    </w:p>
    <w:p>
      <w:r>
        <w:t>P.Tejaswini</w:t>
      </w:r>
    </w:p>
    <w:p>
      <w:r>
        <w:t>19WH1A1211</w:t>
      </w:r>
    </w:p>
    <w:p>
      <w:r>
        <w:t>M.Devi Sriya</w:t>
      </w:r>
    </w:p>
    <w:p>
      <w:r>
        <w:t>19WH1A1242</w:t>
      </w:r>
    </w:p>
    <w:p>
      <w:r>
        <w:t>G.Hima Bindu</w:t>
      </w:r>
    </w:p>
    <w:p>
      <w:r>
        <w:t>19WH1A1214</w:t>
      </w:r>
    </w:p>
    <w:p>
      <w:r>
        <w:t>G.Vaishnavi</w:t>
      </w:r>
    </w:p>
    <w:p>
      <w:r>
        <w:t>19WH1A12B9</w:t>
      </w:r>
    </w:p>
    <w:p>
      <w:r>
        <w:t>30-12-2019 To 31-12-2019</w:t>
      </w:r>
    </w:p>
    <w:p>
      <w:r>
        <w:t>BV.Raju Memorial Sports Meet</w:t>
      </w:r>
    </w:p>
    <w:p>
      <w:r>
        <w:t>02-01-2020 To 04-01-2020</w:t>
      </w:r>
    </w:p>
    <w:p>
      <w:r>
        <w:t>State Level Engineering Premiere League</w:t>
      </w:r>
    </w:p>
    <w:p>
      <w:r>
        <w:t>CVR</w:t>
      </w:r>
    </w:p>
    <w:p>
      <w:r>
        <w:t>09-01-2020 To 10-01-2020</w:t>
      </w:r>
    </w:p>
    <w:p>
      <w:r>
        <w:t>Sports Bout-2020</w:t>
      </w:r>
    </w:p>
    <w:p>
      <w:r>
        <w:t>24-01-2020 To 25-01-2020</w:t>
      </w:r>
    </w:p>
    <w:p>
      <w:r>
        <w:t>JNTUH ZONE A</w:t>
      </w:r>
    </w:p>
    <w:p>
      <w:r>
        <w:t>P.Keerthy</w:t>
      </w:r>
    </w:p>
    <w:p>
      <w:r>
        <w:t>N.Namratha Reddy</w:t>
      </w:r>
    </w:p>
    <w:p>
      <w:r>
        <w:t>N.Sreeja</w:t>
      </w:r>
    </w:p>
    <w:p>
      <w:r>
        <w:t>O.Shanitha</w:t>
      </w:r>
    </w:p>
    <w:p>
      <w:r>
        <w:t>18WH1A0573</w:t>
      </w:r>
    </w:p>
    <w:p>
      <w:r>
        <w:t>Ch.Bharghavi</w:t>
      </w:r>
    </w:p>
    <w:p>
      <w:r>
        <w:t>19WH1A0433</w:t>
      </w:r>
    </w:p>
    <w:p>
      <w:r>
        <w:t>S.Shravya</w:t>
      </w:r>
    </w:p>
    <w:p>
      <w:r>
        <w:t>A.Pooja</w:t>
      </w:r>
    </w:p>
    <w:p>
      <w:r>
        <w:t>18WH1A0238</w:t>
      </w:r>
    </w:p>
    <w:p>
      <w:r>
        <w:t>19WH1A0512</w:t>
      </w:r>
    </w:p>
    <w:p>
      <w:r>
        <w:t>N.Rishitha</w:t>
      </w:r>
    </w:p>
    <w:p>
      <w:r>
        <w:t>B.Soniya</w:t>
      </w:r>
    </w:p>
    <w:p>
      <w:r>
        <w:t>19WH1A0202</w:t>
      </w:r>
    </w:p>
    <w:p>
      <w:r>
        <w:t>C.Snigdha</w:t>
      </w:r>
    </w:p>
    <w:p>
      <w:r>
        <w:t>19WH1AO283</w:t>
      </w:r>
    </w:p>
    <w:p>
      <w:r>
        <w:t>Table Tennis              ( Singles)</w:t>
      </w:r>
    </w:p>
    <w:p>
      <w:r>
        <w:t>M.Shravani</w:t>
      </w:r>
    </w:p>
    <w:p>
      <w:r>
        <w:t>19WH1A0407</w:t>
      </w:r>
    </w:p>
    <w:p>
      <w:r>
        <w:t>31-01-2020 To 01-02-2020</w:t>
      </w:r>
    </w:p>
    <w:p>
      <w:r>
        <w:t>Tech Trophy-2020</w:t>
      </w:r>
    </w:p>
    <w:p>
      <w:r>
        <w:t>K.Shirisha</w:t>
      </w:r>
    </w:p>
    <w:p>
      <w:r>
        <w:t>R.Mahima Sree</w:t>
      </w:r>
    </w:p>
    <w:p>
      <w:r>
        <w:t>26-02-2020 To 27-02-2020</w:t>
      </w:r>
    </w:p>
    <w:p>
      <w:r>
        <w:t>12th Indian Open Inter  Engineering Collegiate Sports Meet</w:t>
      </w:r>
    </w:p>
    <w:p>
      <w:r>
        <w:t>CIYARAAH</w:t>
      </w:r>
    </w:p>
    <w:p>
      <w:r>
        <w:t>IARE</w:t>
      </w:r>
    </w:p>
    <w:p>
      <w:r>
        <w:t>13-03-2020 To 14-03-2020</w:t>
      </w:r>
    </w:p>
    <w:p>
      <w:r>
        <w:t>S.Sravya</w:t>
      </w:r>
    </w:p>
    <w:p>
      <w:r>
        <w:t>29-10-2021 To 30-10-2021</w:t>
      </w:r>
    </w:p>
    <w:p>
      <w:r>
        <w:t>44th Senior Throwball National Championship</w:t>
      </w:r>
    </w:p>
    <w:p>
      <w:r>
        <w:t>Rohtak-Haryana</w:t>
      </w:r>
    </w:p>
    <w:p>
      <w:r>
        <w:t>13-12-2021 To 16-12-2021</w:t>
      </w:r>
    </w:p>
    <w:p>
      <w:r>
        <w:t>South Zone</w:t>
      </w:r>
    </w:p>
    <w:p>
      <w:r>
        <w:t>SRM Univ.Chennai</w:t>
      </w:r>
    </w:p>
    <w:p>
      <w:r>
        <w:t>P.Sindhu Patel</w:t>
      </w:r>
    </w:p>
    <w:p>
      <w:r>
        <w:t>06-01-2022 To 09-01-2022</w:t>
      </w:r>
    </w:p>
    <w:p>
      <w:r>
        <w:t>AMET Univ.Chennai</w:t>
      </w:r>
    </w:p>
    <w:p>
      <w:r>
        <w:t>Table Tennis</w:t>
      </w:r>
    </w:p>
    <w:p>
      <w:r>
        <w:t>04-03-2022 To 06–03-2022</w:t>
      </w:r>
    </w:p>
    <w:p>
      <w:r>
        <w:t>31st Junior National Throwball Championship</w:t>
      </w:r>
    </w:p>
    <w:p>
      <w:r>
        <w:t>Kenjaragiri,Kara-nataka</w:t>
      </w:r>
    </w:p>
    <w:p>
      <w:r>
        <w:t>K.Durga Bhavani</w:t>
      </w:r>
    </w:p>
    <w:p>
      <w:r>
        <w:t>21WH1A0539</w:t>
      </w:r>
    </w:p>
    <w:p>
      <w:r>
        <w:t>30-03-2022 To 31-03-2022</w:t>
      </w:r>
    </w:p>
    <w:p>
      <w:r>
        <w:t>BV Raju Memorial State Level Tournament-2022</w:t>
      </w:r>
    </w:p>
    <w:p>
      <w:r>
        <w:t>G.Sathwika</w:t>
      </w:r>
    </w:p>
    <w:p>
      <w:r>
        <w:t>20WH1A0519</w:t>
      </w:r>
    </w:p>
    <w:p>
      <w:r>
        <w:t>T.Pranava Nandini</w:t>
      </w:r>
    </w:p>
    <w:p>
      <w:r>
        <w:t>20WH1A05C4</w:t>
      </w:r>
    </w:p>
    <w:p>
      <w:r>
        <w:t>G.Shravya</w:t>
      </w:r>
    </w:p>
    <w:p>
      <w:r>
        <w:t>20WH1A0503</w:t>
      </w:r>
    </w:p>
    <w:p>
      <w:r>
        <w:t>T.Tharunika</w:t>
      </w:r>
    </w:p>
    <w:p>
      <w:r>
        <w:t>20WH1A0542</w:t>
      </w:r>
    </w:p>
    <w:p>
      <w:r>
        <w:t>K.Geethika</w:t>
      </w:r>
    </w:p>
    <w:p>
      <w:r>
        <w:t>20WH1A1270</w:t>
      </w:r>
    </w:p>
    <w:p>
      <w:r>
        <w:t>B.Geetha Chandana</w:t>
      </w:r>
    </w:p>
    <w:p>
      <w:r>
        <w:t>21WH1A1224</w:t>
      </w:r>
    </w:p>
    <w:p>
      <w:r>
        <w:t>Shaik Irshiyad</w:t>
      </w:r>
    </w:p>
    <w:p>
      <w:r>
        <w:t>21WH1A01229</w:t>
      </w:r>
    </w:p>
    <w:p>
      <w:r>
        <w:t>P.Durgavalli</w:t>
      </w:r>
    </w:p>
    <w:p>
      <w:r>
        <w:t>21WH1A6603</w:t>
      </w:r>
    </w:p>
    <w:p>
      <w:r>
        <w:t>22-04-2022 To 23-04-2022</w:t>
      </w:r>
    </w:p>
    <w:p>
      <w:r>
        <w:t>Sports Bout 9.0</w:t>
      </w:r>
    </w:p>
    <w:p>
      <w:r>
        <w:t>Anurag Univ-Ghatkeswar</w:t>
      </w:r>
    </w:p>
    <w:p>
      <w:r>
        <w:t>Ch.Rachitha</w:t>
      </w:r>
    </w:p>
    <w:p>
      <w:r>
        <w:t>Ch.Snigdha</w:t>
      </w:r>
    </w:p>
    <w:p>
      <w:r>
        <w:t>19WH1A1204</w:t>
      </w:r>
    </w:p>
    <w:p>
      <w:r>
        <w:t>G.Swetha</w:t>
      </w:r>
    </w:p>
    <w:p>
      <w:r>
        <w:t>20WH1A0216</w:t>
      </w:r>
    </w:p>
    <w:p>
      <w:r>
        <w:t>A.Prathyusha</w:t>
      </w:r>
    </w:p>
    <w:p>
      <w:r>
        <w:t>20WH1A0214</w:t>
      </w:r>
    </w:p>
    <w:p>
      <w:r>
        <w:t>G.Sri Vaishnavi</w:t>
      </w:r>
    </w:p>
    <w:p>
      <w:r>
        <w:t>20WH1A1274</w:t>
      </w:r>
    </w:p>
    <w:p>
      <w:r>
        <w:t>N.Sravani</w:t>
      </w:r>
    </w:p>
    <w:p>
      <w:r>
        <w:t>21WH1A05I4</w:t>
      </w:r>
    </w:p>
    <w:p>
      <w:r>
        <w:t>K.Anusha</w:t>
      </w:r>
    </w:p>
    <w:p>
      <w:r>
        <w:t>21WH1A0411</w:t>
      </w:r>
    </w:p>
    <w:p>
      <w:r>
        <w:t>Ch.Nithisha</w:t>
      </w:r>
    </w:p>
    <w:p>
      <w:r>
        <w:t>21WH1A0541</w:t>
      </w:r>
    </w:p>
    <w:p>
      <w:r>
        <w:t>V.Sathwika</w:t>
      </w:r>
    </w:p>
    <w:p>
      <w:r>
        <w:t>TT (Singles)</w:t>
      </w:r>
    </w:p>
    <w:p>
      <w:r>
        <w:t>TT (Doubles)</w:t>
      </w:r>
    </w:p>
    <w:p>
      <w:r>
        <w:t>K.Aishwarya</w:t>
      </w:r>
    </w:p>
    <w:p>
      <w:r>
        <w:t>21WH1A6630</w:t>
      </w:r>
    </w:p>
    <w:p>
      <w:r>
        <w:t>12-10-2022 To 13-10-2022</w:t>
      </w:r>
    </w:p>
    <w:p>
      <w:r>
        <w:t>T.Tarunuka</w:t>
      </w:r>
    </w:p>
    <w:p>
      <w:r>
        <w:t>G.Sravya</w:t>
      </w:r>
    </w:p>
    <w:p>
      <w:r>
        <w:t>N.Harshini</w:t>
      </w:r>
    </w:p>
    <w:p>
      <w:r>
        <w:t>22WH1A1224</w:t>
      </w:r>
    </w:p>
    <w:p>
      <w:r>
        <w:t>20-11-2022</w:t>
      </w:r>
    </w:p>
    <w:p>
      <w:r>
        <w:t>Junior National Selections</w:t>
      </w:r>
    </w:p>
    <w:p>
      <w:r>
        <w:t>Selected</w:t>
      </w:r>
    </w:p>
    <w:p>
      <w:r>
        <w:t>25-11-2022 To 26-11-2022</w:t>
      </w:r>
    </w:p>
    <w:p>
      <w:r>
        <w:t>Shaikpet</w:t>
      </w:r>
    </w:p>
    <w:p>
      <w:r>
        <w:t>N.Harshitha</w:t>
      </w:r>
    </w:p>
    <w:p>
      <w:r>
        <w:t>K.Rohitha Varma</w:t>
      </w:r>
    </w:p>
    <w:p>
      <w:r>
        <w:t>22WH1A0404</w:t>
      </w:r>
    </w:p>
    <w:p>
      <w:r>
        <w:t>14-12-2022</w:t>
      </w:r>
    </w:p>
    <w:p>
      <w:r>
        <w:t>JNTUH Selections</w:t>
      </w:r>
    </w:p>
    <w:p>
      <w:r>
        <w:t>Taekwondo</w:t>
      </w:r>
    </w:p>
    <w:p>
      <w:r>
        <w:t>R.L.Thulasi</w:t>
      </w:r>
    </w:p>
    <w:p>
      <w:r>
        <w:t>22WH1A0432</w:t>
      </w:r>
    </w:p>
    <w:p>
      <w:r>
        <w:t>2/1/2023</w:t>
      </w:r>
    </w:p>
    <w:p>
      <w:r>
        <w:t>P.Srija</w:t>
      </w:r>
    </w:p>
    <w:p>
      <w:r>
        <w:t>21WH1A0435</w:t>
      </w:r>
    </w:p>
    <w:p>
      <w:r>
        <w:t>G.Navatha Reddy</w:t>
      </w:r>
    </w:p>
    <w:p>
      <w:r>
        <w:t>21WH1A1228</w:t>
      </w:r>
    </w:p>
    <w:p>
      <w:r>
        <w:t>09-03-2023 To 10-03-2023</w:t>
      </w:r>
    </w:p>
    <w:p>
      <w:r>
        <w:t>Sports Bout</w:t>
      </w:r>
    </w:p>
    <w:p>
      <w:r>
        <w:t>Anurag-University</w:t>
      </w:r>
    </w:p>
    <w:p>
      <w:r>
        <w:t>A.Nandini</w:t>
      </w:r>
    </w:p>
    <w:p>
      <w:r>
        <w:t>21WH1A6602</w:t>
      </w:r>
    </w:p>
    <w:p>
      <w:r>
        <w:t>S.Pradeepthi</w:t>
      </w:r>
    </w:p>
    <w:p>
      <w:r>
        <w:t>21WH1A0425</w:t>
      </w:r>
    </w:p>
    <w:p>
      <w:r>
        <w:t>K.Durga Srilakshmi</w:t>
      </w:r>
    </w:p>
    <w:p>
      <w:r>
        <w:t>21WH1A0404</w:t>
      </w:r>
    </w:p>
    <w:p>
      <w:r>
        <w:t>A.Deepthi</w:t>
      </w:r>
    </w:p>
    <w:p>
      <w:r>
        <w:t>21WH1A0457</w:t>
      </w:r>
    </w:p>
    <w:p>
      <w:r>
        <w:t>L.Swarna Latha</w:t>
      </w:r>
    </w:p>
    <w:p>
      <w:r>
        <w:t>21WH1A0406</w:t>
      </w:r>
    </w:p>
    <w:p>
      <w:r>
        <w:t>D.Harini</w:t>
      </w:r>
    </w:p>
    <w:p>
      <w:r>
        <w:t>21WH1A04B9</w:t>
      </w:r>
    </w:p>
    <w:p>
      <w:r>
        <w:t>Ch.Ruthvika</w:t>
      </w:r>
    </w:p>
    <w:p>
      <w:r>
        <w:t>21WH1A12B9</w:t>
      </w:r>
    </w:p>
    <w:p>
      <w:r>
        <w:t>M.Lahari</w:t>
      </w:r>
    </w:p>
    <w:p>
      <w:r>
        <w:t>21WH1A1246</w:t>
      </w:r>
    </w:p>
    <w:p>
      <w:r>
        <w:t>P.Lahari</w:t>
      </w:r>
    </w:p>
    <w:p>
      <w:r>
        <w:t>21WH1A6652</w:t>
      </w:r>
    </w:p>
    <w:p>
      <w:r>
        <w:t>B.Rishitha</w:t>
      </w:r>
    </w:p>
    <w:p>
      <w:r>
        <w:t>21WH1A6662</w:t>
      </w:r>
    </w:p>
    <w:p>
      <w:r>
        <w:t>Best Player Of The Award</w:t>
      </w:r>
    </w:p>
    <w:p>
      <w:r>
        <w:t>9/11/2023</w:t>
      </w:r>
    </w:p>
    <w:p>
      <w:r>
        <w:t>JNTUH,Kukatpally</w:t>
      </w:r>
    </w:p>
    <w:p>
      <w:r>
        <w:t>180/-</w:t>
      </w:r>
    </w:p>
    <w:p>
      <w:r>
        <w:t>G.Swathi Reddy</w:t>
      </w:r>
    </w:p>
    <w:p>
      <w:r>
        <w:t>22WH1A04C1</w:t>
      </w:r>
    </w:p>
    <w:p>
      <w:r>
        <w:t>20-11-2023 To 23-11-2023</w:t>
      </w:r>
    </w:p>
    <w:p>
      <w:r>
        <w:t>ASWATTHAMA</w:t>
      </w:r>
    </w:p>
    <w:p>
      <w:r>
        <w:t>Sreenidhi,Ghatkeswar</w:t>
      </w:r>
    </w:p>
    <w:p>
      <w:r>
        <w:t>6000/-</w:t>
      </w:r>
    </w:p>
    <w:p>
      <w:r>
        <w:t>M.Archana</w:t>
      </w:r>
    </w:p>
    <w:p>
      <w:r>
        <w:t>21WH1A0434</w:t>
      </w:r>
    </w:p>
    <w:p>
      <w:r>
        <w:t>P.Siri</w:t>
      </w:r>
    </w:p>
    <w:p>
      <w:r>
        <w:t>21WH1A0459</w:t>
      </w:r>
    </w:p>
    <w:p>
      <w:r>
        <w:t>G.Madhuri</w:t>
      </w:r>
    </w:p>
    <w:p>
      <w:r>
        <w:t>21WH1A0432</w:t>
      </w:r>
    </w:p>
    <w:p>
      <w:r>
        <w:t>T.Sahithya</w:t>
      </w:r>
    </w:p>
    <w:p>
      <w:r>
        <w:t>21WH1A6617</w:t>
      </w:r>
    </w:p>
    <w:p>
      <w:r>
        <w:t>T.SivaKeerthi Reddy</w:t>
      </w:r>
    </w:p>
    <w:p>
      <w:r>
        <w:t>21WH1A6637</w:t>
      </w:r>
    </w:p>
    <w:p>
      <w:r>
        <w:t>M.Jaya Keerthana</w:t>
      </w:r>
    </w:p>
    <w:p>
      <w:r>
        <w:t>21WH1A04C7</w:t>
      </w:r>
    </w:p>
    <w:p>
      <w:r>
        <w:t>J.Sai Preethi</w:t>
      </w:r>
    </w:p>
    <w:p>
      <w:r>
        <w:t>21WH1A04C3</w:t>
      </w:r>
    </w:p>
    <w:p>
      <w:r>
        <w:t>S.Mokshitha</w:t>
      </w:r>
    </w:p>
    <w:p>
      <w:r>
        <w:t>22WH1A0570</w:t>
      </w:r>
    </w:p>
    <w:p>
      <w:r>
        <w:t>B.Sai Harshitha</w:t>
      </w:r>
    </w:p>
    <w:p>
      <w:r>
        <w:t>22WH1A1286</w:t>
      </w:r>
    </w:p>
    <w:p>
      <w:r>
        <w:t>23WH1A0234</w:t>
      </w:r>
    </w:p>
    <w:p>
      <w:r>
        <w:t>R.Aashritha</w:t>
      </w:r>
    </w:p>
    <w:p>
      <w:r>
        <w:t>23WH1A06652</w:t>
      </w:r>
    </w:p>
    <w:p>
      <w:r>
        <w:t>23WH1A1236</w:t>
      </w:r>
    </w:p>
    <w:p>
      <w:r>
        <w:t>R.Sristi</w:t>
      </w:r>
    </w:p>
    <w:p>
      <w:r>
        <w:t>23WH1A1206</w:t>
      </w:r>
    </w:p>
    <w:p>
      <w:r>
        <w:t>Participated</w:t>
      </w:r>
    </w:p>
    <w:p>
      <w:r>
        <w:t>B.Amulya Rani</w:t>
      </w:r>
    </w:p>
    <w:p>
      <w:r>
        <w:t>21WH1A0226</w:t>
      </w:r>
    </w:p>
    <w:p>
      <w:r>
        <w:t>22WH5AO406</w:t>
      </w:r>
    </w:p>
    <w:p>
      <w:r>
        <w:t>G.Triveni</w:t>
      </w:r>
    </w:p>
    <w:p>
      <w:r>
        <w:t>22WH1A0249</w:t>
      </w:r>
    </w:p>
    <w:p>
      <w:r>
        <w:t>G.Aishwarya</w:t>
      </w:r>
    </w:p>
    <w:p>
      <w:r>
        <w:t>22WH1A0229</w:t>
      </w:r>
    </w:p>
    <w:p>
      <w:r>
        <w:t>R.Meghana</w:t>
      </w:r>
    </w:p>
    <w:p>
      <w:r>
        <w:t>22WH1A0452</w:t>
      </w:r>
    </w:p>
    <w:p>
      <w:r>
        <w:t>N.Anusha</w:t>
      </w:r>
    </w:p>
    <w:p>
      <w:r>
        <w:t>22WH1A0517</w:t>
      </w:r>
    </w:p>
    <w:p>
      <w:r>
        <w:t>P.Syamala</w:t>
      </w:r>
    </w:p>
    <w:p>
      <w:r>
        <w:t>23WH1A1299</w:t>
      </w:r>
    </w:p>
    <w:p>
      <w:r>
        <w:t>P.Chandana</w:t>
      </w:r>
    </w:p>
    <w:p>
      <w:r>
        <w:t>22WH1A0423</w:t>
      </w:r>
    </w:p>
    <w:p>
      <w:r>
        <w:t>C.Sharmada</w:t>
      </w:r>
    </w:p>
    <w:p>
      <w:r>
        <w:t>21WH1A0471</w:t>
      </w:r>
    </w:p>
    <w:p>
      <w:r>
        <w:t>M.Ushasri</w:t>
      </w:r>
    </w:p>
    <w:p>
      <w:r>
        <w:t>22WH1AO525</w:t>
      </w:r>
    </w:p>
    <w:p>
      <w:r>
        <w:t>B.Vaishnavi</w:t>
      </w:r>
    </w:p>
    <w:p>
      <w:r>
        <w:t>22WH1A0593</w:t>
      </w:r>
    </w:p>
    <w:p>
      <w:r>
        <w:t>M.Akshaya</w:t>
      </w:r>
    </w:p>
    <w:p>
      <w:r>
        <w:t>22WH1A05J1</w:t>
      </w:r>
    </w:p>
    <w:p>
      <w:r>
        <w:t>A.Navyasri</w:t>
      </w:r>
    </w:p>
    <w:p>
      <w:r>
        <w:t>22WH1A0443</w:t>
      </w:r>
    </w:p>
    <w:p>
      <w:r>
        <w:t>J.Bhavani</w:t>
      </w:r>
    </w:p>
    <w:p>
      <w:r>
        <w:t>23WH1A0538</w:t>
      </w:r>
    </w:p>
    <w:p>
      <w:r>
        <w:t>K.Madhumitha</w:t>
      </w:r>
    </w:p>
    <w:p>
      <w:r>
        <w:t>23WH1A0514</w:t>
      </w:r>
    </w:p>
    <w:p>
      <w:r>
        <w:t>M.Dhathri Sree</w:t>
      </w:r>
    </w:p>
    <w:p>
      <w:r>
        <w:t>23WH1A0594</w:t>
      </w:r>
    </w:p>
    <w:p>
      <w:r>
        <w:t>T.Sreevidya</w:t>
      </w:r>
    </w:p>
    <w:p>
      <w:r>
        <w:t>23WH1A04A1</w:t>
      </w:r>
    </w:p>
    <w:p>
      <w:r>
        <w:t>T.Tarunika</w:t>
      </w:r>
    </w:p>
    <w:p>
      <w:r>
        <w:t>21WH1A1229</w:t>
      </w:r>
    </w:p>
    <w:p>
      <w:r>
        <w:t>Shaik Tehazeeb</w:t>
      </w:r>
    </w:p>
    <w:p>
      <w:r>
        <w:t>22WH1A1237</w:t>
      </w:r>
    </w:p>
    <w:p>
      <w:r>
        <w:t>S.Preethi</w:t>
      </w:r>
    </w:p>
    <w:p>
      <w:r>
        <w:t>22WH1A6633</w:t>
      </w:r>
    </w:p>
    <w:p>
      <w:r>
        <w:t>N.Sowmya</w:t>
      </w:r>
    </w:p>
    <w:p>
      <w:r>
        <w:t>22WH1A04B5</w:t>
      </w:r>
    </w:p>
    <w:p>
      <w:r>
        <w:t>P.Navaya Sree</w:t>
      </w:r>
    </w:p>
    <w:p>
      <w:r>
        <w:t>23WH1A0465</w:t>
      </w:r>
    </w:p>
    <w:p>
      <w:r>
        <w:t>P.Shanmukhi</w:t>
      </w:r>
    </w:p>
    <w:p>
      <w:r>
        <w:t>23WH1A04C1</w:t>
      </w:r>
    </w:p>
    <w:p>
      <w:r>
        <w:t>22-11-2023</w:t>
      </w:r>
    </w:p>
    <w:p>
      <w:r>
        <w:t>2/12/2023</w:t>
      </w:r>
    </w:p>
    <w:p>
      <w:r>
        <w:t>110/-</w:t>
      </w:r>
    </w:p>
    <w:p>
      <w:r>
        <w:t>07-12-2023 To 08-12-2023</w:t>
      </w:r>
    </w:p>
    <w:p>
      <w:r>
        <w:t>15th Indian Open National Level Sports Meet</w:t>
      </w:r>
    </w:p>
    <w:p>
      <w:r>
        <w:t>VNRVJIET,Nizampet</w:t>
      </w:r>
    </w:p>
    <w:p>
      <w:r>
        <w:t>M.Mounika</w:t>
      </w:r>
    </w:p>
    <w:p>
      <w:r>
        <w:t>22WH5A6607</w:t>
      </w:r>
    </w:p>
    <w:p>
      <w:r>
        <w:t>M.Bhavishya</w:t>
      </w:r>
    </w:p>
    <w:p>
      <w:r>
        <w:t>23WH1A05E7</w:t>
      </w:r>
    </w:p>
    <w:p>
      <w:r>
        <w:t>Nava Raga Armili</w:t>
      </w:r>
    </w:p>
    <w:p>
      <w:r>
        <w:t>23WH1A0504</w:t>
      </w:r>
    </w:p>
    <w:p>
      <w:r>
        <w:t>K.Vaishnavi</w:t>
      </w:r>
    </w:p>
    <w:p>
      <w:r>
        <w:t>23WH1A6621</w:t>
      </w:r>
    </w:p>
    <w:p>
      <w:r>
        <w:t>K.Tejasree</w:t>
      </w:r>
    </w:p>
    <w:p>
      <w:r>
        <w:t>23WH1A0511</w:t>
      </w:r>
    </w:p>
    <w:p>
      <w:r>
        <w:t>G.Akshitha</w:t>
      </w:r>
    </w:p>
    <w:p>
      <w:r>
        <w:t>23WH1A0227</w:t>
      </w:r>
    </w:p>
    <w:p>
      <w:r>
        <w:t>K.Yasaswini</w:t>
      </w:r>
    </w:p>
    <w:p>
      <w:r>
        <w:t>23WH1A0491</w:t>
      </w:r>
    </w:p>
    <w:p>
      <w:r>
        <w:t>K.Lakshmi Chaitanya</w:t>
      </w:r>
    </w:p>
    <w:p>
      <w:r>
        <w:t>23WH1A6601</w:t>
      </w:r>
    </w:p>
    <w:p>
      <w:r>
        <w:t>S.Sreehitha</w:t>
      </w:r>
    </w:p>
    <w:p>
      <w:r>
        <w:t>23WH1A0590</w:t>
      </w:r>
    </w:p>
    <w:p>
      <w:r>
        <w:t>13-12-2023</w:t>
      </w:r>
    </w:p>
    <w:p>
      <w:r>
        <w:t>Senior &amp; Sub Junior National</w:t>
      </w:r>
    </w:p>
    <w:p>
      <w:r>
        <w:t>TKR Clg.Karmanghat</w:t>
      </w:r>
    </w:p>
    <w:p>
      <w:r>
        <w:t>1820/-</w:t>
      </w:r>
    </w:p>
    <w:p>
      <w:r>
        <w:t>A.Lasya</w:t>
      </w:r>
    </w:p>
    <w:p>
      <w:r>
        <w:t>23WH1A0222</w:t>
      </w:r>
    </w:p>
    <w:p>
      <w:r>
        <w:t>17-12-2023</w:t>
      </w:r>
    </w:p>
    <w:p>
      <w:r>
        <w:t>120/-</w:t>
      </w:r>
    </w:p>
    <w:p>
      <w:r>
        <w:t>Chess</w:t>
      </w:r>
    </w:p>
    <w:p>
      <w:r>
        <w:t>B.Tanmayee</w:t>
      </w:r>
    </w:p>
    <w:p>
      <w:r>
        <w:t>23WH1A0424</w:t>
      </w:r>
    </w:p>
    <w:p>
      <w:r>
        <w:t>21-12-2023 To 23-12-2023</w:t>
      </w:r>
    </w:p>
    <w:p>
      <w:r>
        <w:t>TEJAS-2K23 2nd State Level Tournament</w:t>
      </w:r>
    </w:p>
    <w:p>
      <w:r>
        <w:t>Vardhaman College,Kacharam, Shamshabad</w:t>
      </w:r>
    </w:p>
    <w:p>
      <w:r>
        <w:t>8000/-</w:t>
      </w:r>
    </w:p>
    <w:p>
      <w:r>
        <w:t>2nd place</w:t>
      </w:r>
    </w:p>
    <w:p>
      <w:r>
        <w:t>G.Bhargavi</w:t>
      </w:r>
    </w:p>
    <w:p>
      <w:r>
        <w:t>22WH5A0207</w:t>
      </w:r>
    </w:p>
    <w:p>
      <w:r>
        <w:t>22WH1A0234</w:t>
      </w:r>
    </w:p>
    <w:p>
      <w:r>
        <w:t>Raina Firdousi</w:t>
      </w:r>
    </w:p>
    <w:p>
      <w:r>
        <w:t>22WH1A0418</w:t>
      </w:r>
    </w:p>
    <w:p>
      <w:r>
        <w:t>23WH1A6652</w:t>
      </w:r>
    </w:p>
    <w:p>
      <w:r>
        <w:t>K.D.Srilakshmi</w:t>
      </w:r>
    </w:p>
    <w:p>
      <w:r>
        <w:t>22WH5A0406</w:t>
      </w:r>
    </w:p>
    <w:p>
      <w:r>
        <w:t>22WH1A1236</w:t>
      </w:r>
    </w:p>
    <w:p>
      <w:r>
        <w:t>Dharani</w:t>
      </w:r>
    </w:p>
    <w:p>
      <w:r>
        <w:t>22WH1A0493</w:t>
      </w:r>
    </w:p>
    <w:p>
      <w:r>
        <w:t>23WH1A0517</w:t>
      </w:r>
    </w:p>
    <w:p>
      <w:r>
        <w:t>Aswitha</w:t>
      </w:r>
    </w:p>
    <w:p>
      <w:r>
        <w:t>23WH1A12A3</w:t>
      </w:r>
    </w:p>
    <w:p>
      <w:r>
        <w:t>Vaishnavi</w:t>
      </w:r>
    </w:p>
    <w:p>
      <w:r>
        <w:t>23WH1A1205</w:t>
      </w:r>
    </w:p>
    <w:p>
      <w:r>
        <w:t>D.Harshini</w:t>
      </w:r>
    </w:p>
    <w:p>
      <w:r>
        <w:t>P.Preethi</w:t>
      </w:r>
    </w:p>
    <w:p>
      <w:r>
        <w:t>M.Nava Raga Armili</w:t>
      </w:r>
    </w:p>
    <w:p>
      <w:r>
        <w:t>M.Sushma Reddy</w:t>
      </w:r>
    </w:p>
    <w:p>
      <w:r>
        <w:t>22WH1A04C6</w:t>
      </w:r>
    </w:p>
    <w:p>
      <w:r>
        <w:t>K.Srinithya</w:t>
      </w:r>
    </w:p>
    <w:p>
      <w:r>
        <w:t>22WH1A0465</w:t>
      </w:r>
    </w:p>
    <w:p>
      <w:r>
        <w:t>23WH1A10594</w:t>
      </w:r>
    </w:p>
    <w:p>
      <w:r>
        <w:t>M.Vaishnavi</w:t>
      </w:r>
    </w:p>
    <w:p>
      <w:r>
        <w:t>23WH1A0550</w:t>
      </w:r>
    </w:p>
    <w:p>
      <w:r>
        <w:t>25-05-2024</w:t>
      </w:r>
    </w:p>
    <w:p>
      <w:r>
        <w:t>Throwball Jr.National Selections</w:t>
      </w:r>
    </w:p>
    <w:p>
      <w:r>
        <w:t>World and Deed Jr.College,HayatagarHyderabad</w:t>
      </w:r>
    </w:p>
    <w:p>
      <w:r>
        <w:t>1800/-</w:t>
      </w:r>
    </w:p>
    <w:p>
      <w:r>
        <w:t>Branch</w:t>
      </w:r>
    </w:p>
    <w:p>
      <w:r>
        <w:t>III</w:t>
      </w:r>
    </w:p>
    <w:p>
      <w:r>
        <w:t>AIML</w:t>
      </w:r>
    </w:p>
    <w:p>
      <w:r>
        <w:t>22WH1A0525</w:t>
      </w:r>
    </w:p>
    <w:p>
      <w:r>
        <w:t>Y.Dharani</w:t>
      </w:r>
    </w:p>
    <w:p>
      <w:pPr>
        <w:pStyle w:val="Heading2"/>
      </w:pPr>
      <w:r>
        <w:t>Departments: SWE – BVRIT HYDERABAD College of Engineering for Women</w:t>
      </w:r>
    </w:p>
    <w:p>
      <w:r>
        <w:t>SWE</w:t>
      </w:r>
    </w:p>
    <w:p>
      <w:r>
        <w:t>Society of Women Engineers - A global STEM community</w:t>
      </w:r>
    </w:p>
    <w:p>
      <w:r>
        <w:t>What is SWE?</w:t>
      </w:r>
    </w:p>
    <w:p>
      <w:r>
        <w:t>SWE stands for the Society of Women Engineers, a global nonprofit organization dedicated to supporting and advancing women in engineering and technology. Founded in 1950, SWE works to empower women through scholarships, mentorship, professional development, networking, and outreach programs, while promoting diversity and inclusion in the engineering profession worldwide.</w:t>
      </w:r>
    </w:p>
    <w:p>
      <w:r>
        <w:t>What are Chapters in SWE?</w:t>
      </w:r>
    </w:p>
    <w:p>
      <w:r>
        <w:t>In SWE, chapters are local groups of the Society of Women Engineers that operate at universities, colleges, or within geographic regions. These chapters act as the grassroots units of SWE, organizing activities such as technical workshops, mentoring, outreach to schools, networking events, leadership training, and community service. Chapters help members connect locally while staying aligned with SWE’s global mission of advancing women in engineering and technology.</w:t>
      </w:r>
    </w:p>
    <w:p>
      <w:r>
        <w:t>What SWE Student Chapter?</w:t>
      </w:r>
    </w:p>
    <w:p>
      <w:r>
        <w:t>An SWE Student Chapter is a college- or university-based chapter of the Society of Women Engineers formed by students enrolled in engineering or technology programs. It provides a platform for students to develop technical skills, leadership experience, and professional networks through workshops, mentorship, outreach activities, competitions, and industry interactions. SWE Student Chapters also encourage young women to pursue and persist in engineering careers while connecting them to the larger global SWE community.</w:t>
      </w:r>
    </w:p>
    <w:p>
      <w:r>
        <w:t>What SWE professional Chapter?</w:t>
      </w:r>
    </w:p>
    <w:p>
      <w:r>
        <w:t>An SWE Professional Chapter is a regional, city- or industry-based chapter of the Society of Women Engineers made up of working professionals in engineering, technology, and related fields. It supports career growth through networking events, technical talks, leadership development, mentoring, and community outreach, while also advocating for diversity and inclusion in the engineering workforce.</w:t>
      </w:r>
    </w:p>
    <w:p>
      <w:r>
        <w:t>Benefits of SWE:</w:t>
      </w:r>
    </w:p>
    <w:p>
      <w:r>
        <w:t>The Society of Women Engineers (SWE) offers a wide range of benefits for both students and professionals:</w:t>
      </w:r>
    </w:p>
    <w:p>
      <w:r>
        <w:t>Professional development – leadership training, workshops, and skill-building programs</w:t>
      </w:r>
    </w:p>
    <w:p>
      <w:r>
        <w:t>Mentorship – access to mentors and role models from academia and industry</w:t>
      </w:r>
    </w:p>
    <w:p>
      <w:r>
        <w:t>Networking opportunities – connect with engineers, leaders, and recruiters worldwide</w:t>
      </w:r>
    </w:p>
    <w:p>
      <w:r>
        <w:t>Scholarships &amp; awards – financial support and recognition for academic and professional excellence</w:t>
      </w:r>
    </w:p>
    <w:p>
      <w:r>
        <w:t>Career support – job resources, resume building, and career fairs</w:t>
      </w:r>
    </w:p>
    <w:p>
      <w:r>
        <w:t>Community &amp; advocacy – a supportive network promoting diversity, equity, and inclusion in engineering</w:t>
      </w:r>
    </w:p>
    <w:p>
      <w:r>
        <w:t>Global exposure – conferences, outreach programs, and international connections</w:t>
      </w:r>
    </w:p>
    <w:p>
      <w:r>
        <w:t>BVRIT HYDERABAD College of Engineering for Women – SWE Student Chapter</w:t>
      </w:r>
    </w:p>
    <w:p>
      <w:r>
        <w:t>The SWE Student Chapter at BVRIT HYDERABAD College of Engineering for Women was established in 2025 with the objective of empowering women engineering students through professional development and leadership opportunities under the Society of Women Engineers. The chapter regularly organizes technical workshops, seminars, distinguished and eminent speaker programs, mentoring sessions, outreach activities, hackathons, innovation and design-thinking events, coding competitions, Engineers’ Day celebrations, and weekly skill-development activities, fostering technical excellence, confidence, and global exposure among students.</w:t>
      </w:r>
    </w:p>
    <w:p>
      <w:r>
        <w:t>SWE Faculty Members</w:t>
      </w:r>
    </w:p>
    <w:p>
      <w:r>
        <w:t>Dr. SVN Sunitha</w:t>
      </w:r>
    </w:p>
    <w:p>
      <w:r>
        <w:t>, Principal</w:t>
      </w:r>
    </w:p>
    <w:p>
      <w:r>
        <w:t>, HoD – CSE</w:t>
      </w:r>
    </w:p>
    <w:p>
      <w:r>
        <w:t>, Assistant Professor, CSE</w:t>
      </w:r>
    </w:p>
    <w:p>
      <w:r>
        <w:t>YEAR 2025-2025</w:t>
      </w:r>
    </w:p>
    <w:p>
      <w:r>
        <w:t>Report on the SWE inauguration</w:t>
      </w:r>
    </w:p>
    <w:p>
      <w:pPr>
        <w:pStyle w:val="Heading2"/>
      </w:pPr>
      <w:r>
        <w:t>Departments: TECHBLITZ – BVRIT HYDERABAD College of Engineering for Women</w:t>
      </w:r>
    </w:p>
    <w:p>
      <w:r>
        <w:t>TECHBLITZ</w:t>
      </w:r>
    </w:p>
    <w:p>
      <w:r>
        <w:t>TechBlitz is the vibrant technical association formed with the amalgamation of the departments of CSE &amp; IT. It was established in the year 2013. It started with both student and faculty members with strength of 125.</w:t>
      </w:r>
    </w:p>
    <w:p>
      <w:r>
        <w:t>The association helps the students enrich and mold their lives by hosting both technical and social events. The technical events include but are not limited to group discussions, technical demos, seminars, industry workshops, programming and gaming contests.</w:t>
      </w:r>
    </w:p>
    <w:p>
      <w:r>
        <w:t>The social events include conducting workshops and weekend classes for school students, Fresher’s welcome, farewells and many more scintillating events which students look forward to.</w:t>
      </w:r>
    </w:p>
    <w:p>
      <w:r>
        <w:t>Computer Society of India (CSI) was inaugurated with No M-10017 in the year 2018. All students of all branches are members of CSI.</w:t>
      </w:r>
    </w:p>
    <w:p>
      <w:r>
        <w:t>IEEE Student Branch</w:t>
      </w:r>
    </w:p>
    <w:p>
      <w:r>
        <w:t>IEEE SB, BVRITH got approval on 15th May 2014 (Branch Code: STB15591) and was inaugurated on 12th September 2014 with Twelve Student Members.</w:t>
      </w:r>
    </w:p>
    <w:p>
      <w:r>
        <w:t>ISTE Student Branch</w:t>
      </w:r>
    </w:p>
    <w:p>
      <w:r>
        <w:t>ISTE Students Chapter was inaugurated with No AP-175 and ISTE Institutional Membership – IM2278 in the year 2013. All students of all branches are members of ISTE Student Branch.</w:t>
      </w:r>
    </w:p>
    <w:p>
      <w:pPr>
        <w:pStyle w:val="Heading2"/>
      </w:pPr>
      <w:r>
        <w:t>Departments: Toastmasters Club – BVRIT HYDERABAD College of Engineering for Women</w:t>
      </w:r>
    </w:p>
    <w:p>
      <w:r>
        <w:t>Toastmasters Club</w:t>
      </w:r>
    </w:p>
    <w:p>
      <w:r>
        <w:t>“Life is not a problem to be solved, but a reality to be experienced</w:t>
      </w:r>
    </w:p>
    <w:p>
      <w:r>
        <w:t>.”–</w:t>
      </w:r>
    </w:p>
    <w:p>
      <w:r>
        <w:t>Soren Kierkegaard. Our Toastmasters’ club, a great platform, gives a real life  experience  in communication, leadership  and networking, which are the essential three pillars for  personal and  profession growth.</w:t>
      </w:r>
    </w:p>
    <w:p>
      <w:r>
        <w:t>BVRIT HYDERABAD TM Club was chartered on Jun 19, 2017 with 32 members and it conducted 230 meetings so far. Toastmasters International provides a supportive and positive learning experience in which members develop communication, leadership skills and boost self-confidence and personal growth.</w:t>
      </w:r>
    </w:p>
    <w:p>
      <w:r>
        <w:t>FEATURES:</w:t>
      </w:r>
    </w:p>
    <w:p>
      <w:r>
        <w:t>The club conducts meeting every week on Saturday from 2-4 PM, to improvise required skills for members’ personal and profession life.</w:t>
      </w:r>
    </w:p>
    <w:p>
      <w:r>
        <w:t>Every meeting will have three segments:</w:t>
      </w:r>
    </w:p>
    <w:p>
      <w:r>
        <w:t>Prepared speeches, according to 11 educational modules</w:t>
      </w:r>
    </w:p>
    <w:p>
      <w:r>
        <w:t>Impromptus speeches</w:t>
      </w:r>
    </w:p>
    <w:p>
      <w:r>
        <w:t>Evaluation</w:t>
      </w:r>
    </w:p>
    <w:p>
      <w:r>
        <w:t>Toastmasters acquire the following skills</w:t>
      </w:r>
    </w:p>
    <w:p>
      <w:r>
        <w:t>Public speaking</w:t>
      </w:r>
    </w:p>
    <w:p>
      <w:r>
        <w:t>Interpersonal</w:t>
      </w:r>
    </w:p>
    <w:p>
      <w:r>
        <w:t>communication</w:t>
      </w:r>
    </w:p>
    <w:p>
      <w:r>
        <w:t>Management</w:t>
      </w:r>
    </w:p>
    <w:p>
      <w:r>
        <w:t>Strategic leadership</w:t>
      </w:r>
    </w:p>
    <w:p>
      <w:r>
        <w:t>Conflict resolution</w:t>
      </w:r>
    </w:p>
    <w:p>
      <w:r>
        <w:t>Coaching</w:t>
      </w:r>
    </w:p>
    <w:p>
      <w:r>
        <w:t>Leadership</w:t>
      </w:r>
    </w:p>
    <w:p>
      <w:r>
        <w:t>Speech writing</w:t>
      </w:r>
    </w:p>
    <w:p>
      <w:r>
        <w:t>Project management</w:t>
      </w:r>
    </w:p>
    <w:p>
      <w:r>
        <w:t>Motivational leadership</w:t>
      </w:r>
    </w:p>
    <w:p>
      <w:r>
        <w:t>Motivational communication</w:t>
      </w:r>
    </w:p>
    <w:p>
      <w:r>
        <w:t>Leading in complex situations</w:t>
      </w:r>
    </w:p>
    <w:p>
      <w:r>
        <w:t>Networking</w:t>
      </w:r>
    </w:p>
    <w:p>
      <w:r>
        <w:t>Interview skills</w:t>
      </w:r>
    </w:p>
    <w:p>
      <w:r>
        <w:t>Collaborative leadership</w:t>
      </w:r>
    </w:p>
    <w:p>
      <w:r>
        <w:t>As a result of meticulous planning and regular active participation in club activities, all Toastmasters   are being placed ever year in prestigious multinational companies such as Capgemini, Microsoft, Virtusa, Cone Labs, Tech Mahindra, etc.</w:t>
      </w:r>
    </w:p>
    <w:p>
      <w:r>
        <w:t>AWARDS:</w:t>
      </w:r>
    </w:p>
    <w:p>
      <w:r>
        <w:t>BVRIT HYDERABAD Toastmasters’ Club members developed communication competencies and proved their leadership  skills by way of winning a plethora of awards in their journey.</w:t>
      </w:r>
    </w:p>
    <w:p>
      <w:r>
        <w:t>Proactive Club Award.</w:t>
      </w:r>
    </w:p>
    <w:p>
      <w:r>
        <w:t>Golden Eagle Award</w:t>
      </w:r>
    </w:p>
    <w:p>
      <w:r>
        <w:t>Golden Feature Award</w:t>
      </w:r>
    </w:p>
    <w:p>
      <w:r>
        <w:t>Flag March Award</w:t>
      </w:r>
    </w:p>
    <w:p>
      <w:r>
        <w:t>Best Public Relations Award</w:t>
      </w:r>
    </w:p>
    <w:p>
      <w:r>
        <w:t>Best Membership Award</w:t>
      </w:r>
    </w:p>
    <w:p>
      <w:r>
        <w:t>Club Sponsor Award</w:t>
      </w:r>
    </w:p>
    <w:p>
      <w:r>
        <w:t>Consistent Club Award</w:t>
      </w:r>
    </w:p>
    <w:p>
      <w:r>
        <w:t>Smasher Award</w:t>
      </w:r>
    </w:p>
    <w:p>
      <w:r>
        <w:t>Jubilance Award</w:t>
      </w:r>
    </w:p>
    <w:p>
      <w:r>
        <w:t>Distinguished Club Award.</w:t>
      </w:r>
    </w:p>
    <w:p>
      <w:r>
        <w:t>Club awards:</w:t>
      </w:r>
    </w:p>
    <w:p>
      <w:r>
        <w:t>Greatly contributed and promising Toastmasters are being honoured every year with internal awards.  The following are for 2022-23.</w:t>
      </w:r>
    </w:p>
    <w:p>
      <w:r>
        <w:t>Emerging Star Award- TM Anusha Sridhar</w:t>
      </w:r>
    </w:p>
    <w:p>
      <w:r>
        <w:t>Instrumental in organizing meetings during absence of senior toastmasters,</w:t>
      </w:r>
    </w:p>
    <w:p>
      <w:r>
        <w:t>Encouraged 132 students to register Jubilance-23.</w:t>
      </w:r>
    </w:p>
    <w:p>
      <w:r>
        <w:t>Exemplary Toastmaster Award- TM Sudha Manaswini Gandavarapu</w:t>
      </w:r>
    </w:p>
    <w:p>
      <w:r>
        <w:t>Got 2</w:t>
      </w:r>
    </w:p>
    <w:p>
      <w:r>
        <w:t>place in HSC club contest,</w:t>
      </w:r>
    </w:p>
    <w:p>
      <w:r>
        <w:t>Winner of Golden feature award,</w:t>
      </w:r>
    </w:p>
    <w:p>
      <w:r>
        <w:t>Won public relations award,</w:t>
      </w:r>
    </w:p>
    <w:p>
      <w:r>
        <w:t>D G division PR.</w:t>
      </w:r>
    </w:p>
    <w:p>
      <w:r>
        <w:t>Growth Star Award-TM Nithika Alapati</w:t>
      </w:r>
    </w:p>
    <w:p>
      <w:r>
        <w:t>Got best membership award</w:t>
      </w:r>
    </w:p>
    <w:p>
      <w:r>
        <w:t>place in club TT contest</w:t>
      </w:r>
    </w:p>
    <w:p>
      <w:r>
        <w:t>Secured  3</w:t>
      </w:r>
    </w:p>
    <w:p>
      <w:r>
        <w:t>place in area TT Contest</w:t>
      </w:r>
    </w:p>
    <w:p>
      <w:r>
        <w:t>Diligent Toastmaster Award- TM Joshitha Sathinedu</w:t>
      </w:r>
    </w:p>
    <w:p>
      <w:r>
        <w:t>Promising toastmaster</w:t>
      </w:r>
    </w:p>
    <w:p>
      <w:r>
        <w:t>Integrity Leadership  Award- TM Nakshitha Bogi</w:t>
      </w:r>
    </w:p>
    <w:p>
      <w:r>
        <w:t>Got 3</w:t>
      </w:r>
    </w:p>
    <w:p>
      <w:r>
        <w:t>place in HSC Club contest</w:t>
      </w:r>
    </w:p>
    <w:p>
      <w:r>
        <w:t>Servant Leadership Award- TM Abhinaya Rangu</w:t>
      </w:r>
    </w:p>
    <w:p>
      <w:r>
        <w:t>Took part in all activities of club</w:t>
      </w:r>
    </w:p>
    <w:p>
      <w:r>
        <w:t>Outstanding Toastmaster Award-TM Akshaya S Bipin</w:t>
      </w:r>
    </w:p>
    <w:p>
      <w:r>
        <w:t>Got 1</w:t>
      </w:r>
    </w:p>
    <w:p>
      <w:r>
        <w:t>place in HSC, ESC,TT Club contests</w:t>
      </w:r>
    </w:p>
    <w:p>
      <w:r>
        <w:t>Secured 2</w:t>
      </w:r>
    </w:p>
    <w:p>
      <w:r>
        <w:t>place in HSC and TT area contest</w:t>
      </w:r>
    </w:p>
    <w:p>
      <w:r>
        <w:t>Passionate toastmasters</w:t>
      </w:r>
    </w:p>
    <w:p>
      <w:r>
        <w:t>Best VPPR</w:t>
      </w:r>
    </w:p>
    <w:p>
      <w:r>
        <w:t>If you want to fly  like a kite, we have a  tread, come, join us to cherish your goals.</w:t>
      </w:r>
    </w:p>
    <w:p>
      <w:r>
        <w:t>Activities</w:t>
      </w:r>
    </w:p>
    <w:p>
      <w:r>
        <w:t>Club Activities</w:t>
      </w:r>
    </w:p>
    <w:p>
      <w:r>
        <w:t>Milestones</w:t>
      </w:r>
    </w:p>
    <w:p>
      <w:r>
        <w:t>District-126 outstretch</w:t>
      </w:r>
    </w:p>
    <w:p>
      <w:r>
        <w:t>208 MOM-08-07-2023</w:t>
      </w:r>
    </w:p>
    <w:p>
      <w:r>
        <w:t>209 MOM-15-07-2023</w:t>
      </w:r>
    </w:p>
    <w:p>
      <w:r>
        <w:t>210 MOM-22-07-2023</w:t>
      </w:r>
    </w:p>
    <w:p>
      <w:r>
        <w:t>211 MOM-29-07-2023</w:t>
      </w:r>
    </w:p>
    <w:p>
      <w:r>
        <w:t>212 MOM-05-08-2023</w:t>
      </w:r>
    </w:p>
    <w:p>
      <w:r>
        <w:t>213 MOM 13-08-2023</w:t>
      </w:r>
    </w:p>
    <w:p>
      <w:r>
        <w:t>214 MOM 19-08-2023</w:t>
      </w:r>
    </w:p>
    <w:p>
      <w:r>
        <w:t>215 MOM 16-09-2023</w:t>
      </w:r>
    </w:p>
    <w:p>
      <w:r>
        <w:t>216 MOM 23-09-2023</w:t>
      </w:r>
    </w:p>
    <w:p>
      <w:r>
        <w:t>217 MOM 30-09-2023</w:t>
      </w:r>
    </w:p>
    <w:p>
      <w:r>
        <w:t>218 MOM 07-10-2023</w:t>
      </w:r>
    </w:p>
    <w:p>
      <w:r>
        <w:t>219 MOM 14-10-2023</w:t>
      </w:r>
    </w:p>
    <w:p>
      <w:r>
        <w:t>220 MOM 21-10-2023</w:t>
      </w:r>
    </w:p>
    <w:p>
      <w:r>
        <w:t>221 MOM 4-11-2023</w:t>
      </w:r>
    </w:p>
    <w:p>
      <w:r>
        <w:t>222 MOM 11-11-2023</w:t>
      </w:r>
    </w:p>
    <w:p>
      <w:r>
        <w:t>223 MOM 18-11-2023</w:t>
      </w:r>
    </w:p>
    <w:p>
      <w:r>
        <w:t>224 MOM 25-11-2023</w:t>
      </w:r>
    </w:p>
    <w:p>
      <w:r>
        <w:t>225 MOM 02-12-2023</w:t>
      </w:r>
    </w:p>
    <w:p>
      <w:r>
        <w:t>226 MOM 17-12-2023</w:t>
      </w:r>
    </w:p>
    <w:p>
      <w:r>
        <w:t>227 MOM 22-12-2023</w:t>
      </w:r>
    </w:p>
    <w:p>
      <w:r>
        <w:t>228 MOM 29-12-2023</w:t>
      </w:r>
    </w:p>
    <w:p>
      <w:r>
        <w:t>229 MOM 05-01-2024</w:t>
      </w:r>
    </w:p>
    <w:p>
      <w:r>
        <w:t>230 MOM 20-01-2024</w:t>
      </w:r>
    </w:p>
    <w:p>
      <w:r>
        <w:t>ACHIEVEMENTS OF BVRITH TM CLUB- POSTER</w:t>
      </w:r>
    </w:p>
    <w:p>
      <w:r>
        <w:t>4th Anniversary Video</w:t>
      </w:r>
    </w:p>
    <w:p>
      <w:r>
        <w:t>5th Anniversary Video</w:t>
      </w:r>
    </w:p>
    <w:p>
      <w:r>
        <w:t>6th Anniversary Video</w:t>
      </w:r>
    </w:p>
    <w:p>
      <w:r>
        <w:t>250 MoM Video</w:t>
      </w:r>
    </w:p>
    <w:p>
      <w:r>
        <w:t>250 MoM Report</w:t>
      </w:r>
    </w:p>
    <w:p>
      <w:r>
        <w:t>Area contest report-2024</w:t>
      </w:r>
    </w:p>
    <w:p>
      <w:pPr>
        <w:pStyle w:val="Heading2"/>
      </w:pPr>
      <w:r>
        <w:t>Departments: VISHNU SCHOOL OF MUSIC – BVRIT HYDERABAD College of Engineering for Women</w:t>
      </w:r>
    </w:p>
    <w:p>
      <w:r>
        <w:t>VISHNU SCHOOL OF MUSIC</w:t>
      </w:r>
    </w:p>
    <w:p>
      <w:r>
        <w:t>Music can easily help you focus better and allow you to use additional concentration capabilities. Being creative is more than just possible and simple, but it can be improved. For example, listening to the music can help you see new things and get new ideas.</w:t>
      </w:r>
    </w:p>
    <w:p>
      <w:r>
        <w:t>How? Each word in the song is paired with a specific tone. When paired, they activate specific centers in the brain. The bottom line is that listening to the music will make your brain develop fresh ideas. If you have a job that demands creativity now you know what to do.</w:t>
      </w:r>
    </w:p>
    <w:p>
      <w:r>
        <w:t>Music School in Shri Vishnu Educational Society is a platform for the students to make their life happier by learning Playback Singing, Acoustic Guitar, Keyboard and Percussion. Also able to communicate better than many peer people in group activities with the help of these additional skills.</w:t>
      </w:r>
    </w:p>
    <w:p>
      <w:r>
        <w:t>ACTIVITIES</w:t>
      </w:r>
    </w:p>
    <w:p>
      <w:r>
        <w:t>Sri Vishnu Educational Society has Memorandum of Understanding (MOU) with SIFM (School of Indian Film Music), Chennai, to train the students in Playback Singing and Acoustic Guitar under the esteemed guidance of Dr. Divakar Subramaniam, Founder and Director of SIFM</w:t>
      </w:r>
    </w:p>
    <w:p>
      <w:r>
        <w:t>PLAYBACK SINGING</w:t>
      </w:r>
    </w:p>
    <w:p>
      <w:r>
        <w:t>Playback Singing is pre-recorded singing for use in movies. Playback Singers record songs for soundtracks, and actors or actresses lip-sync the songs for cameras; the actual singer does not appear on the screen</w:t>
      </w:r>
    </w:p>
    <w:p>
      <w:r>
        <w:t>ACOUSTIC GUITAR</w:t>
      </w:r>
    </w:p>
    <w:p>
      <w:r>
        <w:t>An acoustic guitar is a guitar that produces sound acoustically by transmitting the vibration of the strings to the air. The sound waves from the strings of an acoustic guitar resonate through the guitar’s body, creating sound.</w:t>
      </w:r>
    </w:p>
    <w:p>
      <w:r>
        <w:t>Ms T. Kiranmayi</w:t>
      </w:r>
    </w:p>
    <w:p>
      <w:r>
        <w:t>, Assistant Placement Manager.</w:t>
      </w:r>
    </w:p>
    <w:p>
      <w:pPr>
        <w:pStyle w:val="Heading2"/>
      </w:pPr>
      <w:r>
        <w:t>Departments: Wall Magazine – Magnum Opus – BVRIT HYDERABAD College of Engineering for Women</w:t>
      </w:r>
    </w:p>
    <w:p>
      <w:r>
        <w:t>Wall Magazine – Magnum Opus</w:t>
      </w:r>
    </w:p>
    <w:p>
      <w:r>
        <w:t>“Nothing sublimely artistic has ever arisen out of mere art … There must always be a rich moral soil for any artistic growth. — G.K. Chesterton</w:t>
      </w:r>
    </w:p>
    <w:p>
      <w:r>
        <w:t>Creativity is one of the highest transmissions of love. At BVRITH, students’ imagination and creativity is nurtured and given wings to soar to the sky. They create beautiful and meaningful pieces of art to express their emotions. These are showcased by “MAGNUM OPUS”, the College Wall Magazine.</w:t>
      </w:r>
    </w:p>
    <w:p>
      <w:r>
        <w:t>2019-2020 Edition</w:t>
      </w:r>
    </w:p>
    <w:p>
      <w:r>
        <w:t>2018-2019 Edition</w:t>
      </w:r>
    </w:p>
    <w:p>
      <w:r>
        <w:t>2017-2018 Edition</w:t>
      </w:r>
    </w:p>
    <w:p>
      <w:r>
        <w:t>2016-2017 Edition</w:t>
      </w:r>
    </w:p>
    <w:p>
      <w:r>
        <w:t>2015 – 2016 Edition</w:t>
      </w:r>
    </w:p>
    <w:p>
      <w:pPr>
        <w:pStyle w:val="Heading2"/>
      </w:pPr>
      <w:r>
        <w:t>Departments: Women Safety Club – BVRIT HYDERABAD College of Engineering for Women</w:t>
      </w:r>
    </w:p>
    <w:p>
      <w:r>
        <w:t>Women Safety Club</w:t>
      </w:r>
    </w:p>
    <w:p>
      <w:r>
        <w:t>RAKSHANA: Your Shield - Women's Safety Cell</w:t>
      </w:r>
    </w:p>
    <w:p>
      <w:r>
        <w:t>RAKSHANA</w:t>
      </w:r>
    </w:p>
    <w:p>
      <w:r>
        <w:t>– Your Shield is the Women’s Safety Cell at BVRIT HYDERABAD, dedicatedtoensuring the safety, security, and well-being of female students, faculty, andstaff. Through workshops, counseling, a 24/7 helpline, and collaborations with the SHETeam, RAKSHANA proactively addresses harassment, abuse, and cybercrimes. Our missionisto create a secure and empowering environment for women</w:t>
      </w:r>
    </w:p>
    <w:p>
      <w:r>
        <w:t>RAKSHANA – Your Shield is the Women’s Safety Cell at the Women’s EngineeringCollege, dedicated to ensuring the safety, security, and well-being of all female students, faculty, and staff. Our mission is to create a secure and supportive environment whereeverywoman can thrive without fear of harassment or discrimination.</w:t>
      </w:r>
    </w:p>
    <w:p>
      <w:r>
        <w:t>Objectives of RAKSHANA</w:t>
      </w:r>
    </w:p>
    <w:p>
      <w:r>
        <w:t>Safety and Security: Establish a safe and secure environment for women on campus.</w:t>
      </w:r>
    </w:p>
    <w:p>
      <w:r>
        <w:t>Support and Counseling: Provide confidential support and counseling for individuals facingharassment or discrimination.</w:t>
      </w:r>
    </w:p>
    <w:p>
      <w:r>
        <w:t>Awareness and Education: Educate the campus community about women’s safety, genderequality, and cybercrime prevention.</w:t>
      </w:r>
    </w:p>
    <w:p>
      <w:r>
        <w:t>Grievance Redressal: Address and resolve complaints related to harassment, abuse, andcybercrimes effectively and sensitively.</w:t>
      </w:r>
    </w:p>
    <w:p>
      <w:r>
        <w:t>Workshops and Seminars: Conduct regular workshops on self-defense, legal rights, gendersensitization, and cyber safety.</w:t>
      </w:r>
    </w:p>
    <w:p>
      <w:r>
        <w:t>Counseling Services: Offer confidential counseling to support those in need.</w:t>
      </w:r>
    </w:p>
    <w:p>
      <w:r>
        <w:t>Helpline: Provide a 24/7 helpline for immediate assistance and reporting of incidents.</w:t>
      </w:r>
    </w:p>
    <w:p>
      <w:r>
        <w:t>Safety Audits: Perform regular safety audits to identify and mitigate potential risks on campus.</w:t>
      </w:r>
    </w:p>
    <w:p>
      <w:r>
        <w:t>Awareness Campaigns: Organize campaigns to increase awareness about women’s rights, safety, and cyber safety.</w:t>
      </w:r>
    </w:p>
    <w:p>
      <w:r>
        <w:t>Collaboration with SHE Team: Partner with the SHE Team for enhanced safety measures and joint awareness initiatives.</w:t>
      </w:r>
    </w:p>
    <w:p>
      <w:r>
        <w:t>– Your Shield is committed to ensuring a safe and empoweringenvironment for all women on campus.</w:t>
      </w:r>
    </w:p>
    <w:p>
      <w:pPr>
        <w:pStyle w:val="Heading2"/>
      </w:pPr>
      <w:r>
        <w:t>Departments: Synergia 2026 – A Student Technical and Cultural Fest on 31.03.2026 and 02.04.2026 – BVRIT HYDERABAD College of Engineering for Women</w:t>
      </w:r>
    </w:p>
    <w:p>
      <w:r>
        <w:t>Stumagz – Undergrad Summit – 2018</w:t>
      </w:r>
    </w:p>
    <w:p>
      <w:r>
        <w:t>May 7, 2018</w:t>
      </w:r>
    </w:p>
    <w:p>
      <w:pPr>
        <w:pStyle w:val="Heading2"/>
      </w:pPr>
      <w:r>
        <w:t>Departments: Computer Science &amp; Engineering – BVRIT HYDERABAD College of Engineering for Women</w:t>
      </w:r>
    </w:p>
    <w:p>
      <w:r>
        <w:t>under graduate</w:t>
      </w:r>
    </w:p>
    <w:p>
      <w:r>
        <w:t>Paving the road to the future, our course in computer science engineering has a total occupancy of 180 seats in its undergraduate program.</w:t>
      </w:r>
    </w:p>
    <w:p>
      <w:r>
        <w:t>The CSE Department endeavours to be an important regional, national, and international resource center for the development of Computing, IT and Software systems and applications. The department is witnessing a period of exciting growth and opportunity.</w:t>
      </w:r>
    </w:p>
    <w:p>
      <w:r>
        <w:t>In department of CSE, more than 75% of the students are placed in various Multi National Companies such as Capgemini, IBM, Adobe, Mu Sigma, Bank of America, State street, Open Text, TCS, Tech Mahindra and many more.</w:t>
      </w:r>
    </w:p>
    <w:p>
      <w:r>
        <w:t>Course Highlights</w:t>
      </w:r>
    </w:p>
    <w:p>
      <w:r>
        <w:t>B.Tech.</w:t>
      </w:r>
    </w:p>
    <w:p>
      <w:r>
        <w:t>A four year degree program offered by BVRIT-H.</w:t>
      </w:r>
    </w:p>
    <w:p>
      <w:r>
        <w:t>Aimed to provide an ability to design  hardware, software system, component &amp; process to meet desired needs within realistic constraints.</w:t>
      </w:r>
    </w:p>
    <w:p>
      <w:r>
        <w:t>Trains a student to function on multi-disciplinary teams, formulate, and solve engineering problems and designing comparing solutions, algorithms &amp; protocols.</w:t>
      </w:r>
    </w:p>
    <w:p>
      <w:r>
        <w:t>Gives the student opportunity to pursue a career in various domains including Software Development Front-end, Back-end, Network Design, Network Management, Data Analytics, Software Testing, Maintenance and System Software Development.</w:t>
      </w:r>
    </w:p>
    <w:p>
      <w:r>
        <w:t>Applications Developer</w:t>
      </w:r>
    </w:p>
    <w:p>
      <w:r>
        <w:t>Systems Engineer</w:t>
      </w:r>
    </w:p>
    <w:p>
      <w:r>
        <w:t>Software Engineer</w:t>
      </w:r>
    </w:p>
    <w:p>
      <w:r>
        <w:t>Developer</w:t>
      </w:r>
    </w:p>
    <w:p>
      <w:r>
        <w:t>Information Security Specialist</w:t>
      </w:r>
    </w:p>
    <w:p>
      <w:r>
        <w:t>Business Analyst</w:t>
      </w:r>
    </w:p>
    <w:p>
      <w:r>
        <w:t>QA Analyst</w:t>
      </w:r>
    </w:p>
    <w:p>
      <w:r>
        <w:t>System Architect</w:t>
      </w:r>
    </w:p>
    <w:p>
      <w:r>
        <w:t>Database administrator</w:t>
      </w:r>
    </w:p>
    <w:p>
      <w:r>
        <w:t>Data science Engineer</w:t>
      </w:r>
    </w:p>
    <w:p>
      <w:r>
        <w:t>Researcher, Entrepreneur.</w:t>
      </w:r>
    </w:p>
    <w:p>
      <w:r>
        <w:t>Design Engineers</w:t>
      </w:r>
    </w:p>
    <w:p>
      <w:r>
        <w:t>Quality Control Engineers</w:t>
      </w:r>
    </w:p>
    <w:p>
      <w:r>
        <w:t>Development Engineers</w:t>
      </w:r>
    </w:p>
    <w:p>
      <w:r>
        <w:t>Computer Architects</w:t>
      </w:r>
    </w:p>
    <w:p>
      <w:r>
        <w:t>Placements</w:t>
      </w:r>
    </w:p>
    <w:p>
      <w:r>
        <w:t>A specialized team TAP Cell (Training and Placement Cell) has been established to help the students get places in various multinational companies by training them to crack their exams and interview.</w:t>
      </w:r>
    </w:p>
    <w:p>
      <w:r>
        <w:t>Many of our students do internships in MNCs such as Open text, adobe, IBM Labs, ServiceNow etc and mentorships from Amazon, Microsoft, Qualcomm, and Infosys etc.</w:t>
      </w:r>
    </w:p>
    <w:p>
      <w:r>
        <w:t>VISIT THE DEPARTMENT</w:t>
      </w:r>
    </w:p>
    <w:p>
      <w:pPr>
        <w:pStyle w:val="Heading2"/>
      </w:pPr>
      <w:r>
        <w:t>Departments: CSE – Artificial Intelligence and Machine Learning – BVRIT HYDERABAD College of Engineering for Women</w:t>
      </w:r>
    </w:p>
    <w:p>
      <w:r>
        <w:t>CSE – Artificial Intelligence and Machine Learning</w:t>
      </w:r>
    </w:p>
    <w:p>
      <w:r>
        <w:t>The four-year undergraduate programme, Bachelor of Technology (B.Tech.) in Computer Science and Engineering – Artificial Intelligence and Machine Learning (CSE-AI &amp; ML) specialization will enable students to be ready for Industry 4.0 emerging and exponential technologies.</w:t>
      </w:r>
    </w:p>
    <w:p>
      <w:r>
        <w:t>CSE-AI &amp; ML started with a sanctioned intake of 60 from the academic year 2020-2021.</w:t>
      </w:r>
    </w:p>
    <w:p>
      <w:r>
        <w:t>Artificial Intelligence (AI) is a branch of Computer Science that deals with the ability of a machine to closely imitate intelligent human behaviour, Machine Learning (ML) is an application of AI that is based on the idea that when machines are provided new data, they can learn, grow, and develop on their own without explicit human intervention / programming. Artificial Intelligence (AI) and Machine Learning (ML) have already impacted the quality of lives for humans in very positive manners. AI applications and intelligent machines like Siri, Alexa, Watson, Cortana, LinkedIn, and Google AI Assistant are all popular applications that are being used to do everyday tasks. With the technology continually growing and evolving at a rapid pace, the demand for skilled AI and ML professionals is also increasing.</w:t>
      </w:r>
    </w:p>
    <w:p>
      <w:r>
        <w:t>A four-year degree programme offered by BVRIT-H.</w:t>
      </w:r>
    </w:p>
    <w:p>
      <w:r>
        <w:t>Focuses on developing the key understanding of Linear Algebra and Statistics that are the foundation of Artificial Intelligence and Machine Learning concepts.</w:t>
      </w:r>
    </w:p>
    <w:p>
      <w:r>
        <w:t>Gain Hands on experience with machine learning components, intelligent reasoning &amp; various other AI tools &amp; technologies.</w:t>
      </w:r>
    </w:p>
    <w:p>
      <w:r>
        <w:t>Ability to design intelligent solutions to problems in a variety of domains and business applications and fields such as natural language processing, text mining, robotics, reasoning and problem-solving.</w:t>
      </w:r>
    </w:p>
    <w:p>
      <w:r>
        <w:t>Prominent Industries that Apply AI &amp; ML:</w:t>
      </w:r>
    </w:p>
    <w:p>
      <w:r>
        <w:t>Manufacturing</w:t>
      </w:r>
    </w:p>
    <w:p>
      <w:r>
        <w:t>Healthcare</w:t>
      </w:r>
    </w:p>
    <w:p>
      <w:r>
        <w:t>Education</w:t>
      </w:r>
    </w:p>
    <w:p>
      <w:r>
        <w:t>Pharma Industry</w:t>
      </w:r>
    </w:p>
    <w:p>
      <w:r>
        <w:t>Automobile</w:t>
      </w:r>
    </w:p>
    <w:p>
      <w:r>
        <w:t>Marketing and Retail</w:t>
      </w:r>
    </w:p>
    <w:p>
      <w:r>
        <w:t>Banking and Finance</w:t>
      </w:r>
    </w:p>
    <w:p>
      <w:r>
        <w:t>Media and Entertainment</w:t>
      </w:r>
    </w:p>
    <w:p>
      <w:r>
        <w:t>Travel &amp; Logistic</w:t>
      </w:r>
    </w:p>
    <w:p>
      <w:r>
        <w:t>Cyber Security, etc.</w:t>
      </w:r>
    </w:p>
    <w:p>
      <w:r>
        <w:t>AI / ML Analyst</w:t>
      </w:r>
    </w:p>
    <w:p>
      <w:r>
        <w:t>Machine Learning Architect</w:t>
      </w:r>
    </w:p>
    <w:p>
      <w:r>
        <w:t>Software Developer</w:t>
      </w:r>
    </w:p>
    <w:p>
      <w:r>
        <w:t>Python Developer-Machine Learning / NLP</w:t>
      </w:r>
    </w:p>
    <w:p>
      <w:r>
        <w:t>Speech Scientist – AI &amp; ML</w:t>
      </w:r>
    </w:p>
    <w:p>
      <w:r>
        <w:t>Image processing Engineer</w:t>
      </w:r>
    </w:p>
    <w:p>
      <w:r>
        <w:t>Researcher-Machine Learning</w:t>
      </w:r>
    </w:p>
    <w:p>
      <w:r>
        <w:t>Algorithm Specialist</w:t>
      </w:r>
    </w:p>
    <w:p>
      <w:r>
        <w:t>Research Engineer – AI &amp; ML</w:t>
      </w:r>
    </w:p>
    <w:p>
      <w:r>
        <w:t>Data and AI Consultant</w:t>
      </w:r>
    </w:p>
    <w:p>
      <w:r>
        <w:t>Where will you work after graduating!</w:t>
      </w:r>
    </w:p>
    <w:p>
      <w:r>
        <w:t>A specialized Training and Placement Cell has been established to help the students get placed in various multinational companies by training them to crack their exams and interview.</w:t>
      </w:r>
    </w:p>
    <w:p>
      <w:r>
        <w:t>CSE Students has shown a wonderful record in placements over the years with a steady growth.</w:t>
      </w:r>
    </w:p>
    <w:p>
      <w:r>
        <w:t>Many of our students do internships in MNCs such as Dell, Adobe, Open text, IBM Labs, ServiceNow etc and Mentorships from Amazon, Microsoft, Qualcomm, and Infosys etc.</w:t>
      </w:r>
    </w:p>
    <w:p>
      <w:pPr>
        <w:pStyle w:val="Heading2"/>
      </w:pPr>
      <w:r>
        <w:t>Departments: Electrical and Electronics Engineering – BVRIT HYDERABAD College of Engineering for Women</w:t>
      </w:r>
    </w:p>
    <w:p>
      <w:r>
        <w:t>Electrical and Electronics Engineering</w:t>
      </w:r>
    </w:p>
    <w:p>
      <w:r>
        <w:t>We have placed around 37 students in various Bluechip &amp; Multinational Companies such as Bosch, Capgemini, ADP, Tech Mahindra and many more.</w:t>
      </w:r>
    </w:p>
    <w:p>
      <w:r>
        <w:t>Electrical and Electronics Engineering is a continuously evolving discipline. The difficulty of the challenges faced by an engineer increases exponentially with every level of advancement in technology. The EEE Department at BVRITH with occupancy of 60 seats prepares the students in this field with all the modern equipment one can get in this world.</w:t>
      </w:r>
    </w:p>
    <w:p>
      <w:r>
        <w:t>Aimed to provide an ability to design and analyze any electronic circuit comprising of any prevalent technology within realistic constraints.</w:t>
      </w:r>
    </w:p>
    <w:p>
      <w:r>
        <w:t>Trains a student to function on multi-disciplinary teams, formulate, and solve engineering problems and designing comparing solutions for the cumulative development</w:t>
      </w:r>
    </w:p>
    <w:p>
      <w:r>
        <w:t>profession</w:t>
      </w:r>
    </w:p>
    <w:p>
      <w:r>
        <w:t>Design Engineer</w:t>
      </w:r>
    </w:p>
    <w:p>
      <w:r>
        <w:t>Project Engineer</w:t>
      </w:r>
    </w:p>
    <w:p>
      <w:r>
        <w:t>Engineering Specialist</w:t>
      </w:r>
    </w:p>
    <w:p>
      <w:r>
        <w:t>Chief Engineer</w:t>
      </w:r>
    </w:p>
    <w:p>
      <w:r>
        <w:t>Quality Control Engineer</w:t>
      </w:r>
    </w:p>
    <w:p>
      <w:r>
        <w:t>Development Engineer</w:t>
      </w:r>
    </w:p>
    <w:p>
      <w:r>
        <w:t>Reliability Engineer</w:t>
      </w:r>
    </w:p>
    <w:p>
      <w:r>
        <w:t>Research Engineer</w:t>
      </w:r>
    </w:p>
    <w:p>
      <w:r>
        <w:t>Systems Design Engineer</w:t>
      </w:r>
    </w:p>
    <w:p>
      <w:r>
        <w:t>Field Engineer</w:t>
      </w:r>
    </w:p>
    <w:p>
      <w:r>
        <w:t>Test Engineer</w:t>
      </w:r>
    </w:p>
    <w:p>
      <w:r>
        <w:t>career path</w:t>
      </w:r>
    </w:p>
    <w:p>
      <w:r>
        <w:t>Power Engineering</w:t>
      </w:r>
    </w:p>
    <w:p>
      <w:r>
        <w:t>Control Engineering</w:t>
      </w:r>
    </w:p>
    <w:p>
      <w:r>
        <w:t>Electronic Engineering</w:t>
      </w:r>
    </w:p>
    <w:p>
      <w:r>
        <w:t>Microelectronics</w:t>
      </w:r>
    </w:p>
    <w:p>
      <w:r>
        <w:t>Telecommunications Engineering</w:t>
      </w:r>
    </w:p>
    <w:p>
      <w:r>
        <w:t>Instrumentation Engineering</w:t>
      </w:r>
    </w:p>
    <w:p>
      <w:r>
        <w:t>Computer Engineering</w:t>
      </w:r>
    </w:p>
    <w:p>
      <w:r>
        <w:t>Electro-Optical Engineering</w:t>
      </w:r>
    </w:p>
    <w:p>
      <w:r>
        <w:t>placements</w:t>
      </w:r>
    </w:p>
    <w:p>
      <w:r>
        <w:t>EEE course in BVRIT-H has shown a wonderful record in placements over the years with a steady growth</w:t>
      </w:r>
    </w:p>
    <w:p>
      <w:r>
        <w:t>Many multinational conglomerates such as Bosch, Capgemini, ADP etc. hire students from the college</w:t>
      </w:r>
    </w:p>
    <w:p>
      <w:pPr>
        <w:pStyle w:val="Heading2"/>
      </w:pPr>
      <w:r>
        <w:t>Departments: Electronics and Communication Engineering – BVRIT HYDERABAD College of Engineering for Women</w:t>
      </w:r>
    </w:p>
    <w:p>
      <w:r>
        <w:t>Electronics and Communication Engineering</w:t>
      </w:r>
    </w:p>
    <w:p>
      <w:r>
        <w:t>Every year about 75% + students are getting placed in various companies like Qualcomm, John Deere, Adept Chips, Capgemini, TCS, NCR, NTT Data, Torry Harris, Wipro, Optum, Infosys, Deloitte etc. Some students are pursuing higher studies MS, M.Tech and MBA in various reputed institutions world wide.</w:t>
      </w:r>
    </w:p>
    <w:p>
      <w:r>
        <w:t>Electronics and Communication Engineering (ECE) is an extensively progressing field, with new ideas emerging every other second. From mobile phones to fiber optics and remote sensing, there are exciting avenues to explore and create. The ECE department at BVRITH with occupancy of 120 seats prepares students for careers in this constantly evolving discipline.</w:t>
      </w:r>
    </w:p>
    <w:p>
      <w:r>
        <w:t>Gives the student opportunity to pursue a career in various domains including Telecom engineer, Circuit Design, Process Management, Electronics engineer etc.</w:t>
      </w:r>
    </w:p>
    <w:p>
      <w:r>
        <w:t>Electronics Circuit Design Engineer</w:t>
      </w:r>
    </w:p>
    <w:p>
      <w:r>
        <w:t>Signal processing Engineer</w:t>
      </w:r>
    </w:p>
    <w:p>
      <w:r>
        <w:t>Telecommunication Engineer</w:t>
      </w:r>
    </w:p>
    <w:p>
      <w:r>
        <w:t>Robotics Engineer</w:t>
      </w:r>
    </w:p>
    <w:p>
      <w:r>
        <w:t>Embedded Systems Designer</w:t>
      </w:r>
    </w:p>
    <w:p>
      <w:r>
        <w:t>VLSI System Design Engineer</w:t>
      </w:r>
    </w:p>
    <w:p>
      <w:r>
        <w:t>IoT &amp; Rapid Prototyping (3D printing)</w:t>
      </w:r>
    </w:p>
    <w:p>
      <w:r>
        <w:t>VLSI DESIGN</w:t>
      </w:r>
    </w:p>
    <w:p>
      <w:r>
        <w:t>EMBEDDED SYSTEMS</w:t>
      </w:r>
    </w:p>
    <w:p>
      <w:r>
        <w:t>TELECOMMUNICATIONS</w:t>
      </w:r>
    </w:p>
    <w:p>
      <w:r>
        <w:t>IOT / 3D PRINTING</w:t>
      </w:r>
    </w:p>
    <w:p>
      <w:r>
        <w:t>NETWORK ENGINEER</w:t>
      </w:r>
    </w:p>
    <w:p>
      <w:r>
        <w:t>ECE course in BVRIT-H has shown a wonderful record in placements over the years with a steady growth</w:t>
      </w:r>
    </w:p>
    <w:p>
      <w:r>
        <w:t>Many multinational conglomerates such as John Deere, Qualcomm, AdeptChips, Capgemini, CSC, NTT Data, NCR etc. hire students from the college</w:t>
      </w:r>
    </w:p>
    <w:p>
      <w:pPr>
        <w:pStyle w:val="Heading2"/>
      </w:pPr>
      <w:r>
        <w:t>Departments: Information Technology – BVRIT HYDERABAD College of Engineering for Women</w:t>
      </w:r>
    </w:p>
    <w:p>
      <w:r>
        <w:t>We have placed around 55 students in various Multinational Companies such as Capgemini, CSC, Accenture and many more.</w:t>
      </w:r>
    </w:p>
    <w:p>
      <w:r>
        <w:t>Information Technology has an immense impact on one’s life in modern day world in all axes. Hence it creates a huge demand in educating youth in this discipline. The testimony is in front of our eyes seeing the exponential growth in this sector in the past one and a half decade. Education in Information Technology imparts the knowledge through which the needs of users within an organizational and societal context can be met. IT department in BVRITH has occupancy of 120 seats educating everyone with the latest available technology.</w:t>
      </w:r>
    </w:p>
    <w:p>
      <w:r>
        <w:t>Aimed to provide an ability to design and analyze any IT network comprising of any prevalent technology within realistic constraints.</w:t>
      </w:r>
    </w:p>
    <w:p>
      <w:r>
        <w:t>Trains a student to function on multi-disciplinary teams, formulate, and solve engineering problems and designing comparing solutions for the cumulative development.</w:t>
      </w:r>
    </w:p>
    <w:p>
      <w:r>
        <w:t>Gives the student opportunity to pursue a career in various domains including Networking Specialist, IT engineer etc.</w:t>
      </w:r>
    </w:p>
    <w:p>
      <w:r>
        <w:t>Software Engineer &amp; Developer</w:t>
      </w:r>
    </w:p>
    <w:p>
      <w:r>
        <w:t>Database Programmer</w:t>
      </w:r>
    </w:p>
    <w:p>
      <w:r>
        <w:t>Computer Science – Lecturer</w:t>
      </w:r>
    </w:p>
    <w:p>
      <w:r>
        <w:t>Programmers</w:t>
      </w:r>
    </w:p>
    <w:p>
      <w:r>
        <w:t>PHP Developer</w:t>
      </w:r>
    </w:p>
    <w:p>
      <w:r>
        <w:t>Oracle PL/SQL Developer</w:t>
      </w:r>
    </w:p>
    <w:p>
      <w:r>
        <w:t>Quality Analyst</w:t>
      </w:r>
    </w:p>
    <w:p>
      <w:r>
        <w:t>IT Specialists</w:t>
      </w:r>
    </w:p>
    <w:p>
      <w:r>
        <w:t>Technology Engineer</w:t>
      </w:r>
    </w:p>
    <w:p>
      <w:r>
        <w:t>Technical Consultant</w:t>
      </w:r>
    </w:p>
    <w:p>
      <w:r>
        <w:t>Graphic Designer</w:t>
      </w:r>
    </w:p>
    <w:p>
      <w:r>
        <w:t>IT course in BVRIT-H has shown a wonderful record in placements over the years with a steady growth</w:t>
      </w:r>
    </w:p>
    <w:p>
      <w:r>
        <w:t>Many multinational conglomerates such as ADP, Capgemini, CSC, Cognizant, etc. hire students from the college</w:t>
      </w:r>
    </w:p>
    <w:p>
      <w:pPr>
        <w:pStyle w:val="Heading1"/>
      </w:pPr>
      <w:r>
        <w:t>Admissions</w:t>
      </w:r>
    </w:p>
    <w:p>
      <w:pPr>
        <w:pStyle w:val="Heading2"/>
      </w:pPr>
      <w:r>
        <w:t>Admissions: Admission Process – BVRIT HYDERABAD College of Engineering for Women</w:t>
      </w:r>
    </w:p>
    <w:p>
      <w:r>
        <w:t>Admission Process</w:t>
      </w:r>
    </w:p>
    <w:p>
      <w:r>
        <w:t>Rank Analysis of TG EAPCET 2025-26</w:t>
      </w:r>
    </w:p>
    <w:p>
      <w:r>
        <w:t>“One of the very important characteristics of a student is to question. Let the students ask questions.”</w:t>
      </w:r>
    </w:p>
    <w:p>
      <w:r>
        <w:t>― A. P. J. Abdul Kalam</w:t>
      </w:r>
    </w:p>
    <w:p>
      <w:r>
        <w:t>BVRIT-H develops the students by teaching her the very basics of respective domains.</w:t>
      </w:r>
    </w:p>
    <w:p>
      <w:r>
        <w:t>The procedure for application in our courses is also very basic and clear.</w:t>
      </w:r>
    </w:p>
    <w:p>
      <w:r>
        <w:t>How to apply</w:t>
      </w:r>
    </w:p>
    <w:p>
      <w:r>
        <w:t>Category – A Seats will be filled by the Convener, TSEAMCET Admissions.</w:t>
      </w:r>
    </w:p>
    <w:p>
      <w:r>
        <w:t>Category – B Seats will be filled by the College as per the guidelines of the TSCHE.</w:t>
      </w:r>
    </w:p>
    <w:p>
      <w:r>
        <w:t>When to apply?</w:t>
      </w:r>
    </w:p>
    <w:p>
      <w:r>
        <w:t>After the notification released by TSEAMCET for convener seats and TSCHE for B-category seats.</w:t>
      </w:r>
    </w:p>
    <w:p>
      <w:r>
        <w:t>Can I apply online?</w:t>
      </w:r>
    </w:p>
    <w:p>
      <w:r>
        <w:t>Yes, you can apply online for Category A sears through Convener- TSEAMCET and for Category B seats through the college website.</w:t>
      </w:r>
    </w:p>
    <w:p>
      <w:r>
        <w:t>Where should I post the form?</w:t>
      </w:r>
    </w:p>
    <w:p>
      <w:r>
        <w:t>Form will be available in Admissions tab when the notification is given by TSCHE.</w:t>
      </w:r>
    </w:p>
    <w:p>
      <w:r>
        <w:t>How long should I wait to get the reply?</w:t>
      </w:r>
    </w:p>
    <w:p>
      <w:r>
        <w:t>Complete schedule will be given by TSCHE.</w:t>
      </w:r>
    </w:p>
    <w:p>
      <w:r>
        <w:t>Can I re-apply?</w:t>
      </w:r>
    </w:p>
    <w:p>
      <w:r>
        <w:t>Not required.</w:t>
      </w:r>
    </w:p>
    <w:p>
      <w:r>
        <w:t>How do I know whether I will get admission or not?</w:t>
      </w:r>
    </w:p>
    <w:p>
      <w:r>
        <w:t>You can check the last year (2023-24) EAMCET category wise rank details by clicking the following link.</w:t>
      </w:r>
    </w:p>
    <w:p>
      <w:r>
        <w:t>TS EAMCET – 2023-24 Ranks</w:t>
      </w:r>
    </w:p>
    <w:p>
      <w:r>
        <w:t>“Difficulties strengthen the mind, as labor does the body.”</w:t>
      </w:r>
    </w:p>
    <w:p>
      <w:r>
        <w:t>― SenecA</w:t>
      </w:r>
    </w:p>
    <w:p>
      <w:r>
        <w:t>Prerequisites</w:t>
      </w:r>
    </w:p>
    <w:p>
      <w:r>
        <w:t>At BVRIT-H we develop our students to become the leaders in their respective domains. This process of overall development has some pre-requisite verticals.</w:t>
      </w:r>
    </w:p>
    <w:p>
      <w:r>
        <w:t>10 + 2 MPC as major subjects.</w:t>
      </w:r>
    </w:p>
    <w:p>
      <w:r>
        <w:t>60% Minimum Marks</w:t>
      </w:r>
    </w:p>
    <w:p>
      <w:r>
        <w:t>TS EAMCET SELECTION CRITERIA</w:t>
      </w:r>
    </w:p>
    <w:p>
      <w:pPr>
        <w:pStyle w:val="Heading2"/>
      </w:pPr>
      <w:r>
        <w:t>Admissions: Documents to Submit – BVRIT HYDERABAD College of Engineering for Women</w:t>
      </w:r>
    </w:p>
    <w:p>
      <w:r>
        <w:t>Documents to Submit</w:t>
      </w:r>
    </w:p>
    <w:p>
      <w:r>
        <w:t>For the purpose of student registration and verification, following documents has to be submitted</w:t>
      </w:r>
    </w:p>
    <w:p>
      <w:r>
        <w:t>SSC</w:t>
      </w:r>
    </w:p>
    <w:p>
      <w:r>
        <w:t>Intermediate</w:t>
      </w:r>
    </w:p>
    <w:p>
      <w:r>
        <w:t>Bonafide certificates and</w:t>
      </w:r>
    </w:p>
    <w:p>
      <w:r>
        <w:t>Transfer Certificate</w:t>
      </w:r>
    </w:p>
    <w:p>
      <w:pPr>
        <w:pStyle w:val="Heading2"/>
      </w:pPr>
      <w:r>
        <w:t>Admissions: B-Category – BVRIT HYDERABAD College of Engineering for Women</w:t>
      </w:r>
    </w:p>
    <w:p>
      <w:r>
        <w:t>Skip to content</w:t>
      </w:r>
    </w:p>
    <w:p>
      <w:r>
        <w:t>B-Category</w:t>
      </w:r>
    </w:p>
    <w:p>
      <w:r>
        <w:t>Content required from college.</w:t>
      </w:r>
    </w:p>
    <w:p>
      <w:pPr>
        <w:pStyle w:val="Heading2"/>
      </w:pPr>
      <w:r>
        <w:t>Admissions: Fee Details – BVRIT HYDERABAD College of Engineering for Women</w:t>
      </w:r>
    </w:p>
    <w:p>
      <w:r>
        <w:t>Fee Details</w:t>
      </w:r>
    </w:p>
    <w:p>
      <w:r>
        <w:t>2025 Batch</w:t>
      </w:r>
    </w:p>
    <w:p>
      <w:r>
        <w:t>Branch</w:t>
      </w:r>
    </w:p>
    <w:p>
      <w:r>
        <w:t>Tuition Fee</w:t>
      </w:r>
    </w:p>
    <w:p>
      <w:r>
        <w:t>NBA Fee</w:t>
      </w:r>
    </w:p>
    <w:p>
      <w:r>
        <w:t>JNTUH/ Misc. Fee</w:t>
      </w:r>
    </w:p>
    <w:p>
      <w:r>
        <w:t>CSE</w:t>
      </w:r>
    </w:p>
    <w:p>
      <w:r>
        <w:t>120000</w:t>
      </w:r>
    </w:p>
    <w:p>
      <w:r>
        <w:t>3000</w:t>
      </w:r>
    </w:p>
    <w:p>
      <w:r>
        <w:t>5500</w:t>
      </w:r>
    </w:p>
    <w:p>
      <w:r>
        <w:t>ECE</w:t>
      </w:r>
    </w:p>
    <w:p>
      <w:r>
        <w:t>EEE</w:t>
      </w:r>
    </w:p>
    <w:p>
      <w:r>
        <w:t>CSM</w:t>
      </w:r>
    </w:p>
    <w:p>
      <w:r>
        <w:t>2024 Batch</w:t>
      </w:r>
    </w:p>
    <w:p>
      <w:r>
        <w:t>2023 Batch</w:t>
      </w:r>
    </w:p>
    <w:p>
      <w:r>
        <w:t>2022 Batch</w:t>
      </w:r>
    </w:p>
    <w:p>
      <w:r>
        <w:t>2500</w:t>
      </w:r>
    </w:p>
    <w:p>
      <w:r>
        <w:t>2021 Batch</w:t>
      </w:r>
    </w:p>
    <w:p>
      <w:r>
        <w:t>90000</w:t>
      </w:r>
    </w:p>
    <w:p>
      <w:r>
        <w:t>2020 Batch</w:t>
      </w:r>
    </w:p>
    <w:p>
      <w:pPr>
        <w:pStyle w:val="Heading2"/>
      </w:pPr>
      <w:r>
        <w:t>Admissions: Hostel – BVRIT HYDERABAD College of Engineering for Women</w:t>
      </w:r>
    </w:p>
    <w:p>
      <w:r>
        <w:t>Hostel</w:t>
      </w:r>
    </w:p>
    <w:p>
      <w:r>
        <w:t>Getting admission into an Engineering college means entering into a different life, especially for the hostelers. While the parents are worried about their wards’ security, the wards are with mixed feelings of excitement about the new environment and new friends and also apprehensions about it. But there is nothing to worry much. We can assure you that end of four years you are going to really miss those days with full of beautiful memories.</w:t>
      </w:r>
    </w:p>
    <w:p>
      <w:r>
        <w:t>Our hostel buildings are located right within the college campus which makes it easy for students to reach in time and also provides security. We have 4 blocks of hostels with 150+ rooms and occupancy of 500+. We have a common room where all the students gather and spend some quality time and gym area for students who are fitness freaks. Safety in the hostels is assured as we have experienced lady wardens and security officers allotted to each block who keep monitoring to run everything smoothly. Our hostel is hundred percent ragging free and an anti-ragging squad constantly monitors everything very closely.</w:t>
      </w:r>
    </w:p>
    <w:p>
      <w:r>
        <w:t>Abode to wisdom</w:t>
      </w:r>
    </w:p>
    <w:p>
      <w:r>
        <w:t>A full time lady physical director is available who conducts outdoor games like volleyball, badminton, throw-ball etc and also take care of their fitness activities.</w:t>
      </w:r>
    </w:p>
    <w:p>
      <w:r>
        <w:t>We also have all the basic amenities and facilities like 24/7 water, Geyser systems, Nutritious food being provided. As a part of  entertainment and awareness we have television system to keep us updated about current affairs, sports and also watch some movies for refreshment.</w:t>
      </w:r>
    </w:p>
    <w:p>
      <w:r>
        <w:t>The atmosphere of our hostels is conducive to study. Here, people get to work on their own special social life. This is the place where they can do group study and discussion on their academics. They can also elevate their talent in different areas like painting, dancing, singing and many more.</w:t>
      </w:r>
    </w:p>
    <w:p>
      <w:r>
        <w:t>Not only academics, sports, other activities, the life in hostel grooms your overall personality. This experience will make you a better team-player, decision maker and a person with high adaptability. Here you may find your best friend with same thinking pace.</w:t>
      </w:r>
    </w:p>
    <w:p>
      <w:r>
        <w:t>At hostel we celebrate every festival very grandly which will let you feel like home away from home</w:t>
      </w:r>
    </w:p>
    <w:p>
      <w:r>
        <w:t>Highlights</w:t>
      </w:r>
    </w:p>
    <w:p>
      <w:r>
        <w:t>Water supply</w:t>
      </w:r>
    </w:p>
    <w:p>
      <w:r>
        <w:t>24/7 Security</w:t>
      </w:r>
    </w:p>
    <w:p>
      <w:r>
        <w:t>Geyser facility</w:t>
      </w:r>
    </w:p>
    <w:p>
      <w:r>
        <w:t>Fresh choice bakery</w:t>
      </w:r>
    </w:p>
    <w:p>
      <w:r>
        <w:t>Fastfood center</w:t>
      </w:r>
    </w:p>
    <w:p>
      <w:r>
        <w:t>Gym</w:t>
      </w:r>
    </w:p>
    <w:p>
      <w:r>
        <w:t>Yoga &amp; sports</w:t>
      </w:r>
    </w:p>
    <w:p>
      <w:r>
        <w:t>Eco-friendly surroundings</w:t>
      </w:r>
    </w:p>
    <w:p>
      <w:r>
        <w:t>300+ Occupancy</w:t>
      </w:r>
    </w:p>
    <w:p>
      <w:r>
        <w:t>500+ Rooms</w:t>
      </w:r>
    </w:p>
    <w:p>
      <w:pPr>
        <w:pStyle w:val="Heading2"/>
      </w:pPr>
      <w:r>
        <w:t>Admissions: Transportation – BVRIT HYDERABAD College of Engineering for Women</w:t>
      </w:r>
    </w:p>
    <w:p>
      <w:r>
        <w:t>Transportation</w:t>
      </w:r>
    </w:p>
    <w:p>
      <w:r>
        <w:t>Our institution believes that efficient ways of transportation in turn results in better productivity.</w:t>
      </w:r>
    </w:p>
    <w:p>
      <w:r>
        <w:t>Thus BVRIT provides</w:t>
      </w:r>
    </w:p>
    <w:p>
      <w:r>
        <w:t>buses for private transportation from all over the city to the campus. From over</w:t>
      </w:r>
    </w:p>
    <w:p>
      <w:r>
        <w:t>different routes , the fleet carries students across Hyderabad and nearby to the campus. All the buses are equipped with GPRS system for tracking and safety of the students. The timings and stops are detailed below.</w:t>
      </w:r>
    </w:p>
    <w:p>
      <w:r>
        <w:t>Further details contact:</w:t>
      </w:r>
    </w:p>
    <w:p>
      <w:r>
        <w:t>Dr. T Ramesh, Assistant Professor</w:t>
      </w:r>
    </w:p>
    <w:p>
      <w:r>
        <w:t>Mobile Number: 99596 74347</w:t>
      </w:r>
    </w:p>
    <w:p>
      <w:r>
        <w:t>Bus details - hand book</w:t>
      </w:r>
    </w:p>
    <w:p>
      <w:r>
        <w:t>Route #1 -&gt; Attapur</w:t>
      </w:r>
    </w:p>
    <w:p>
      <w:r>
        <w:t>Route #2 -&gt;  SANGAREDDY</w:t>
      </w:r>
    </w:p>
    <w:p>
      <w:r>
        <w:t>Route #3 -&gt; KUSHAIGUDA CHARLAPALLY 'X' ROAD</w:t>
      </w:r>
    </w:p>
    <w:p>
      <w:r>
        <w:t>Route #4 -&gt; LANGAR HOUSE</w:t>
      </w:r>
    </w:p>
    <w:p>
      <w:r>
        <w:t>Route #5 -&gt; KUSHAIGUDA AKSHARA SCHOOL</w:t>
      </w:r>
    </w:p>
    <w:p>
      <w:r>
        <w:t>Route #6 -&gt; SAGAR 'X' ROAD</w:t>
      </w:r>
    </w:p>
    <w:p>
      <w:r>
        <w:t>Route #7 -&gt; ODF (STARTING)</w:t>
      </w:r>
    </w:p>
    <w:p>
      <w:r>
        <w:t>Route #8 -&gt; LAKADAWALA(AYYAPPASWAMY TEMPLE)</w:t>
      </w:r>
    </w:p>
    <w:p>
      <w:r>
        <w:t>Route #9 -&gt; MEHADIPATNAM</w:t>
      </w:r>
    </w:p>
    <w:p>
      <w:r>
        <w:t>Route #10 -&gt; UPPAL</w:t>
      </w:r>
    </w:p>
    <w:p>
      <w:r>
        <w:t>Route #11 -&gt; GANESH NAGAR (CHINTAL)</w:t>
      </w:r>
    </w:p>
    <w:p>
      <w:r>
        <w:t>Route #12 -&gt; MALKAJGIRI</w:t>
      </w:r>
    </w:p>
    <w:p>
      <w:r>
        <w:t>Route #13 -&gt; REHMATH NAGAR</w:t>
      </w:r>
    </w:p>
    <w:p>
      <w:r>
        <w:t>Route #14 -&gt; DARGA</w:t>
      </w:r>
    </w:p>
    <w:p>
      <w:r>
        <w:t>Route #15 -&gt; BEERAMGUDA</w:t>
      </w:r>
    </w:p>
    <w:p>
      <w:r>
        <w:t>Starting Point :</w:t>
      </w:r>
    </w:p>
    <w:p>
      <w:r>
        <w:t>ATTAPUR</w:t>
      </w:r>
    </w:p>
    <w:p>
      <w:r>
        <w:t>Incharge :</w:t>
      </w:r>
    </w:p>
    <w:p>
      <w:r>
        <w:t>Dr.  Nageshwaranath</w:t>
      </w:r>
    </w:p>
    <w:p>
      <w:r>
        <w:t>, Associate Professor, BS&amp;H,</w:t>
      </w:r>
    </w:p>
    <w:p>
      <w:r>
        <w:t>Ph No: 9885528822</w:t>
      </w:r>
    </w:p>
    <w:p>
      <w:r>
        <w:t>Vehicle.No:TS01UB1177</w:t>
      </w:r>
    </w:p>
    <w:p>
      <w:r>
        <w:t>S.NO</w:t>
      </w:r>
    </w:p>
    <w:p>
      <w:r>
        <w:t>HALT</w:t>
      </w:r>
    </w:p>
    <w:p>
      <w:r>
        <w:t>Time</w:t>
      </w:r>
    </w:p>
    <w:p>
      <w:r>
        <w:t>Upperpally Pillar no 175</w:t>
      </w:r>
    </w:p>
    <w:p>
      <w:r>
        <w:t>7:35 AM</w:t>
      </w:r>
    </w:p>
    <w:p>
      <w:r>
        <w:t>LANGAR HOUSE</w:t>
      </w:r>
    </w:p>
    <w:p>
      <w:r>
        <w:t>7:45 AM</w:t>
      </w:r>
    </w:p>
    <w:p>
      <w:r>
        <w:t>Suncity</w:t>
      </w:r>
    </w:p>
    <w:p>
      <w:r>
        <w:t>7:50 AM</w:t>
      </w:r>
    </w:p>
    <w:p>
      <w:r>
        <w:t>KALIMANDIR</w:t>
      </w:r>
    </w:p>
    <w:p>
      <w:r>
        <w:t>7:55 AM</w:t>
      </w:r>
    </w:p>
    <w:p>
      <w:r>
        <w:t>GACHIBOWLI</w:t>
      </w:r>
    </w:p>
    <w:p>
      <w:r>
        <w:t>8:10 AM</w:t>
      </w:r>
    </w:p>
    <w:p>
      <w:r>
        <w:t>CHIREC</w:t>
      </w:r>
    </w:p>
    <w:p>
      <w:r>
        <w:t>8:15 AM</w:t>
      </w:r>
    </w:p>
    <w:p>
      <w:r>
        <w:t>KOTHAGUDA X ROAD</w:t>
      </w:r>
    </w:p>
    <w:p>
      <w:r>
        <w:t>8:20 AM</w:t>
      </w:r>
    </w:p>
    <w:p>
      <w:r>
        <w:t>KONDAPUR</w:t>
      </w:r>
    </w:p>
    <w:p>
      <w:r>
        <w:t>8:23 AM</w:t>
      </w:r>
    </w:p>
    <w:p>
      <w:r>
        <w:t>HAFEEZPET</w:t>
      </w:r>
    </w:p>
    <w:p>
      <w:r>
        <w:t>KONDAPUR -RTO</w:t>
      </w:r>
    </w:p>
    <w:p>
      <w:r>
        <w:t>8:25 AM</w:t>
      </w:r>
    </w:p>
    <w:p>
      <w:r>
        <w:t>ALLWYN COLONY X  ROAD</w:t>
      </w:r>
    </w:p>
    <w:p>
      <w:r>
        <w:t>8:30 AM</w:t>
      </w:r>
    </w:p>
    <w:p>
      <w:r>
        <w:t>MIYAPUR</w:t>
      </w:r>
    </w:p>
    <w:p>
      <w:r>
        <w:t>8:33 AM</w:t>
      </w:r>
    </w:p>
    <w:p>
      <w:r>
        <w:t>MIYAPUR X ROAD</w:t>
      </w:r>
    </w:p>
    <w:p>
      <w:r>
        <w:t>8:35 AM</w:t>
      </w:r>
    </w:p>
    <w:p>
      <w:r>
        <w:t>CALAVARY TEMPLE</w:t>
      </w:r>
    </w:p>
    <w:p>
      <w:r>
        <w:t>8:37 AM</w:t>
      </w:r>
    </w:p>
    <w:p>
      <w:r>
        <w:t>HYDERNAGAR</w:t>
      </w:r>
    </w:p>
    <w:p>
      <w:r>
        <w:t>8:40 AM</w:t>
      </w:r>
    </w:p>
    <w:p>
      <w:r>
        <w:t>NIZAMPET X ROAD</w:t>
      </w:r>
    </w:p>
    <w:p>
      <w:r>
        <w:t>8:42 AM</w:t>
      </w:r>
    </w:p>
    <w:p>
      <w:r>
        <w:t>BHASHYAM SCHOOL</w:t>
      </w:r>
    </w:p>
    <w:p>
      <w:r>
        <w:t>8:50 AM</w:t>
      </w:r>
    </w:p>
    <w:p>
      <w:r>
        <w:t>COLLEGE CAMPUS</w:t>
      </w:r>
    </w:p>
    <w:p>
      <w:r>
        <w:t>9:00 AM</w:t>
      </w:r>
    </w:p>
    <w:p>
      <w:r>
        <w:t>SANGAREDDY</w:t>
      </w:r>
    </w:p>
    <w:p>
      <w:r>
        <w:t>Incharge:</w:t>
      </w:r>
    </w:p>
    <w:p>
      <w:r>
        <w:t>Mr.N.Subbarayudu</w:t>
      </w:r>
    </w:p>
    <w:p>
      <w:r>
        <w:t>, Lab Asst, Mechanical,</w:t>
      </w:r>
    </w:p>
    <w:p>
      <w:r>
        <w:t>Ph No: 9030305856</w:t>
      </w:r>
    </w:p>
    <w:p>
      <w:r>
        <w:t>Vehicle.No :AP23TA0481</w:t>
      </w:r>
    </w:p>
    <w:p>
      <w:r>
        <w:t>S.No</w:t>
      </w:r>
    </w:p>
    <w:p>
      <w:r>
        <w:t>Sangareddy</w:t>
      </w:r>
    </w:p>
    <w:p>
      <w:r>
        <w:t>7:30 AM</w:t>
      </w:r>
    </w:p>
    <w:p>
      <w:r>
        <w:t>SANGAREDDY X ROAD</w:t>
      </w:r>
    </w:p>
    <w:p>
      <w:r>
        <w:t>ISNAPUR</w:t>
      </w:r>
    </w:p>
    <w:p>
      <w:r>
        <w:t>ISNAPUR  ROAD</w:t>
      </w:r>
    </w:p>
    <w:p>
      <w:r>
        <w:t>PATANCHERU</w:t>
      </w:r>
    </w:p>
    <w:p>
      <w:r>
        <w:t>MUTHANGI</w:t>
      </w:r>
    </w:p>
    <w:p>
      <w:r>
        <w:t>7:58 AM</w:t>
      </w:r>
    </w:p>
    <w:p>
      <w:r>
        <w:t>R C PURAM</w:t>
      </w:r>
    </w:p>
    <w:p>
      <w:r>
        <w:t>8:00 AM</w:t>
      </w:r>
    </w:p>
    <w:p>
      <w:r>
        <w:t>BEERAMGUDA</w:t>
      </w:r>
    </w:p>
    <w:p>
      <w:r>
        <w:t>8:05 AM</w:t>
      </w:r>
    </w:p>
    <w:p>
      <w:r>
        <w:t>ASHOK NAGAR</w:t>
      </w:r>
    </w:p>
    <w:p>
      <w:r>
        <w:t>JYOTHI THEATRE</w:t>
      </w:r>
    </w:p>
    <w:p>
      <w:r>
        <w:t>8:12 AM</w:t>
      </w:r>
    </w:p>
    <w:p>
      <w:r>
        <w:t>LINGAMPALLY X ROADS</w:t>
      </w:r>
    </w:p>
    <w:p>
      <w:r>
        <w:t>CHANDANAGAR</w:t>
      </w:r>
    </w:p>
    <w:p>
      <w:r>
        <w:t>MADINAGUDA</w:t>
      </w:r>
    </w:p>
    <w:p>
      <w:r>
        <w:t>ALLWYN COLONYROAD</w:t>
      </w:r>
    </w:p>
    <w:p>
      <w:r>
        <w:t>JP NAGAR</w:t>
      </w:r>
    </w:p>
    <w:p>
      <w:r>
        <w:t>MIYAPUR BUS DEPOT</w:t>
      </w:r>
    </w:p>
    <w:p>
      <w:r>
        <w:t>8:45 AM</w:t>
      </w:r>
    </w:p>
    <w:p>
      <w:r>
        <w:t>KUSHIAGUDA CHARLAPALLY X ROAD</w:t>
      </w:r>
    </w:p>
    <w:p>
      <w:r>
        <w:t>Bus Incharge:</w:t>
      </w:r>
    </w:p>
    <w:p>
      <w:r>
        <w:t>T.Shiva shankar</w:t>
      </w:r>
    </w:p>
    <w:p>
      <w:r>
        <w:t>,          Lab assistant,  ECE,</w:t>
      </w:r>
    </w:p>
    <w:p>
      <w:r>
        <w:t>Ph no: 9951932596</w:t>
      </w:r>
    </w:p>
    <w:p>
      <w:r>
        <w:t>Vehicle.No :TS34 TA6170</w:t>
      </w:r>
    </w:p>
    <w:p>
      <w:r>
        <w:t>KUSHAY GUDA CHARLLA PALLI X ROAD</w:t>
      </w:r>
    </w:p>
    <w:p>
      <w:r>
        <w:t>7:00 AM</w:t>
      </w:r>
    </w:p>
    <w:p>
      <w:r>
        <w:t>NAGARAM</w:t>
      </w:r>
    </w:p>
    <w:p>
      <w:r>
        <w:t>7:05 AM</w:t>
      </w:r>
    </w:p>
    <w:p>
      <w:r>
        <w:t>KUSHAY GUDA BUS DEPOT</w:t>
      </w:r>
    </w:p>
    <w:p>
      <w:r>
        <w:t>DAMMAIGUDA</w:t>
      </w:r>
    </w:p>
    <w:p>
      <w:r>
        <w:t>7:10 AM</w:t>
      </w:r>
    </w:p>
    <w:p>
      <w:r>
        <w:t>RADHIKA</w:t>
      </w:r>
    </w:p>
    <w:p>
      <w:r>
        <w:t>7:15 AM</w:t>
      </w:r>
    </w:p>
    <w:p>
      <w:r>
        <w:t>AS RAO NAGAR</w:t>
      </w:r>
    </w:p>
    <w:p>
      <w:r>
        <w:t>7:17 AM</w:t>
      </w:r>
    </w:p>
    <w:p>
      <w:r>
        <w:t>SAINIKPURI</w:t>
      </w:r>
    </w:p>
    <w:p>
      <w:r>
        <w:t>7:20 AM</w:t>
      </w:r>
    </w:p>
    <w:p>
      <w:r>
        <w:t>NEREDMET OLD POLICE STN</w:t>
      </w:r>
    </w:p>
    <w:p>
      <w:r>
        <w:t>7:25 AM</w:t>
      </w:r>
    </w:p>
    <w:p>
      <w:r>
        <w:t>TIRUMALGIRI</w:t>
      </w:r>
    </w:p>
    <w:p>
      <w:r>
        <w:t>7:28 AM</w:t>
      </w:r>
    </w:p>
    <w:p>
      <w:r>
        <w:t>BOWENPALLY</w:t>
      </w:r>
    </w:p>
    <w:p>
      <w:r>
        <w:t>BOWENPALLY MARKET</w:t>
      </w:r>
    </w:p>
    <w:p>
      <w:r>
        <w:t>7:40 AM</w:t>
      </w:r>
    </w:p>
    <w:p>
      <w:r>
        <w:t>BAPUJI NAGAR PETROL PUMP</w:t>
      </w:r>
    </w:p>
    <w:p>
      <w:r>
        <w:t>7:47 AM</w:t>
      </w:r>
    </w:p>
    <w:p>
      <w:r>
        <w:t>SUCHITHRA</w:t>
      </w:r>
    </w:p>
    <w:p>
      <w:r>
        <w:t>JEEDIMETLA</w:t>
      </w:r>
    </w:p>
    <w:p>
      <w:r>
        <w:t>8:03 AM</w:t>
      </w:r>
    </w:p>
    <w:p>
      <w:r>
        <w:t>NCL NORTH</w:t>
      </w:r>
    </w:p>
    <w:p>
      <w:r>
        <w:t>KOMPALLY</w:t>
      </w:r>
    </w:p>
    <w:p>
      <w:r>
        <w:t>8:07 AM</w:t>
      </w:r>
    </w:p>
    <w:p>
      <w:r>
        <w:t>FOREST ACADEMY</w:t>
      </w:r>
    </w:p>
    <w:p>
      <w:r>
        <w:t>BAHADOORPALLY</w:t>
      </w:r>
    </w:p>
    <w:p>
      <w:r>
        <w:t>BACHUPALLY</w:t>
      </w:r>
    </w:p>
    <w:p>
      <w:r>
        <w:t>Starting Point</w:t>
      </w:r>
    </w:p>
    <w:p>
      <w:r>
        <w:t>: LANGAR HOUSE</w:t>
      </w:r>
    </w:p>
    <w:p>
      <w:r>
        <w:t>Mr. T.Thammi Reddy</w:t>
      </w:r>
    </w:p>
    <w:p>
      <w:r>
        <w:t>,        Asst Prof: ECE,</w:t>
      </w:r>
    </w:p>
    <w:p>
      <w:r>
        <w:t>Ph.No 9618085446</w:t>
      </w:r>
    </w:p>
    <w:p>
      <w:r>
        <w:t>Vehicle.No :TS07UG0725</w:t>
      </w:r>
    </w:p>
    <w:p>
      <w:r>
        <w:t>NARSINGI</w:t>
      </w:r>
    </w:p>
    <w:p>
      <w:r>
        <w:t>Attapur pillar 117</w:t>
      </w:r>
    </w:p>
    <w:p>
      <w:r>
        <w:t>7:18 AM</w:t>
      </w:r>
    </w:p>
    <w:p>
      <w:r>
        <w:t>DARGA</w:t>
      </w:r>
    </w:p>
    <w:p>
      <w:r>
        <w:t>Attapur Pillar 143</w:t>
      </w:r>
    </w:p>
    <w:p>
      <w:r>
        <w:t>7:21 AM</w:t>
      </w:r>
    </w:p>
    <w:p>
      <w:r>
        <w:t>DARGA(Sunshine hospitals)</w:t>
      </w:r>
    </w:p>
    <w:p>
      <w:r>
        <w:t>Attapur pillar 67</w:t>
      </w:r>
    </w:p>
    <w:p>
      <w:r>
        <w:t>7:29 AM</w:t>
      </w:r>
    </w:p>
    <w:p>
      <w:r>
        <w:t>Tolichowki</w:t>
      </w:r>
    </w:p>
    <w:p>
      <w:r>
        <w:t>BIODIVERSITY</w:t>
      </w:r>
    </w:p>
    <w:p>
      <w:r>
        <w:t>HITECHCITY</w:t>
      </w:r>
    </w:p>
    <w:p>
      <w:r>
        <w:t>7:38 AM</w:t>
      </w:r>
    </w:p>
    <w:p>
      <w:r>
        <w:t>MADHAPUR</w:t>
      </w:r>
    </w:p>
    <w:p>
      <w:r>
        <w:t>YSR STATUE (AYYAPPA SOCIETY)</w:t>
      </w:r>
    </w:p>
    <w:p>
      <w:r>
        <w:t>KRISHNA NAGAR</w:t>
      </w:r>
    </w:p>
    <w:p>
      <w:r>
        <w:t>KAVURI HILLS</w:t>
      </w:r>
    </w:p>
    <w:p>
      <w:r>
        <w:t>7:44 AM</w:t>
      </w:r>
    </w:p>
    <w:p>
      <w:r>
        <w:t>USAV RESTARENT</w:t>
      </w:r>
    </w:p>
    <w:p>
      <w:r>
        <w:t>7:48 AM</w:t>
      </w:r>
    </w:p>
    <w:p>
      <w:r>
        <w:t>MALAYSIAN TOWNSHIP</w:t>
      </w:r>
    </w:p>
    <w:p>
      <w:r>
        <w:t>8:02 AM</w:t>
      </w:r>
    </w:p>
    <w:p>
      <w:r>
        <w:t>KPHB 8th Phase (ANKUR HOSPITAL)</w:t>
      </w:r>
    </w:p>
    <w:p>
      <w:r>
        <w:t>8:06 AM</w:t>
      </w:r>
    </w:p>
    <w:p>
      <w:r>
        <w:t>KPHB 6TH PHASE</w:t>
      </w:r>
    </w:p>
    <w:p>
      <w:r>
        <w:t>8:08 AM</w:t>
      </w:r>
    </w:p>
    <w:p>
      <w:r>
        <w:t>KPHB 9 PHASE</w:t>
      </w:r>
    </w:p>
    <w:p>
      <w:r>
        <w:t>VASANTH NAGAR</w:t>
      </w:r>
    </w:p>
    <w:p>
      <w:r>
        <w:t>Gokul Plots</w:t>
      </w:r>
    </w:p>
    <w:p>
      <w:r>
        <w:t>8:11 AM</w:t>
      </w:r>
    </w:p>
    <w:p>
      <w:r>
        <w:t>Forum Mall</w:t>
      </w:r>
    </w:p>
    <w:p>
      <w:r>
        <w:t>RYTHU BAZAR</w:t>
      </w:r>
    </w:p>
    <w:p>
      <w:r>
        <w:t>JNTU</w:t>
      </w:r>
    </w:p>
    <w:p>
      <w:r>
        <w:t>8:22 AM</w:t>
      </w:r>
    </w:p>
    <w:p>
      <w:r>
        <w:t>8:49 AM</w:t>
      </w:r>
    </w:p>
    <w:p>
      <w:r>
        <w:t>KUSHAIGUDA BUS DEPOT</w:t>
      </w:r>
    </w:p>
    <w:p>
      <w:r>
        <w:t>Ms. K. Neha</w:t>
      </w:r>
    </w:p>
    <w:p>
      <w:r>
        <w:t>, Asst Prof. EEE</w:t>
      </w:r>
    </w:p>
    <w:p>
      <w:r>
        <w:t>Ph No:8008268884</w:t>
      </w:r>
    </w:p>
    <w:p>
      <w:r>
        <w:t>Vehicle.No :AP 28 TE 9599</w:t>
      </w:r>
    </w:p>
    <w:p>
      <w:r>
        <w:t>MOULALI</w:t>
      </w:r>
    </w:p>
    <w:p>
      <w:r>
        <w:t>Lalapet</w:t>
      </w:r>
    </w:p>
    <w:p>
      <w:r>
        <w:t>7:23 AM</w:t>
      </w:r>
    </w:p>
    <w:p>
      <w:r>
        <w:t>Tarnaka</w:t>
      </w:r>
    </w:p>
    <w:p>
      <w:r>
        <w:t>METTUGUDA</w:t>
      </w:r>
    </w:p>
    <w:p>
      <w:r>
        <w:t>Sangeeth( Iskon temple)</w:t>
      </w:r>
    </w:p>
    <w:p>
      <w:r>
        <w:t>PATNY</w:t>
      </w:r>
    </w:p>
    <w:p>
      <w:r>
        <w:t>PARADISE</w:t>
      </w:r>
    </w:p>
    <w:p>
      <w:r>
        <w:t>TADBUND</w:t>
      </w:r>
    </w:p>
    <w:p>
      <w:r>
        <w:t>7:53 AM</w:t>
      </w:r>
    </w:p>
    <w:p>
      <w:r>
        <w:t>IDPL (NTR statue)</w:t>
      </w:r>
    </w:p>
    <w:p>
      <w:r>
        <w:t>HAL</w:t>
      </w:r>
    </w:p>
    <w:p>
      <w:r>
        <w:t>APHB Colony Arch,IDPL Cross Roads</w:t>
      </w:r>
    </w:p>
    <w:p>
      <w:r>
        <w:t>GANDHI NAGAR(IDPL)</w:t>
      </w:r>
    </w:p>
    <w:p>
      <w:r>
        <w:t>8:09 AM</w:t>
      </w:r>
    </w:p>
    <w:p>
      <w:r>
        <w:t>Girinagar(IDPL)</w:t>
      </w:r>
    </w:p>
    <w:p>
      <w:r>
        <w:t>Sanjaypuri Colony,JAGADGIRIGUTTA</w:t>
      </w:r>
    </w:p>
    <w:p>
      <w:r>
        <w:t>Papi Reddy Nagar(Jagathgiri Gutta)</w:t>
      </w:r>
    </w:p>
    <w:p>
      <w:r>
        <w:t>PJR Statue(Jagathgiri Gutta)</w:t>
      </w:r>
    </w:p>
    <w:p>
      <w:r>
        <w:t>8:18 AM</w:t>
      </w:r>
    </w:p>
    <w:p>
      <w:r>
        <w:t>Allwyn colony Phase 1(JAGATHGIRI GUTTA)</w:t>
      </w:r>
    </w:p>
    <w:p>
      <w:r>
        <w:t>ALLWYN COLONY X ROAD</w:t>
      </w:r>
    </w:p>
    <w:p>
      <w:r>
        <w:t>V V NAGAR</w:t>
      </w:r>
    </w:p>
    <w:p>
      <w:r>
        <w:t>9:05 AM</w:t>
      </w:r>
    </w:p>
    <w:p>
      <w:r>
        <w:t>SAGAR X ROAD</w:t>
      </w:r>
    </w:p>
    <w:p>
      <w:r>
        <w:t>Mr.P. Kranthi Kumar</w:t>
      </w:r>
    </w:p>
    <w:p>
      <w:r>
        <w:t>, Lab Asst, BS&amp;H,</w:t>
      </w:r>
    </w:p>
    <w:p>
      <w:r>
        <w:t>Ph No:  9949412740</w:t>
      </w:r>
    </w:p>
    <w:p>
      <w:r>
        <w:t>Vehicle.No :AP30X4103</w:t>
      </w:r>
    </w:p>
    <w:p>
      <w:r>
        <w:t>L.B.Nagar</w:t>
      </w:r>
    </w:p>
    <w:p>
      <w:r>
        <w:t>7:27 AM</w:t>
      </w:r>
    </w:p>
    <w:p>
      <w:r>
        <w:t>LB NAGAR X ROAD</w:t>
      </w:r>
    </w:p>
    <w:p>
      <w:r>
        <w:t>Astalaxmi arch</w:t>
      </w:r>
    </w:p>
    <w:p>
      <w:r>
        <w:t>DILSUKHNAGAR</w:t>
      </w:r>
    </w:p>
    <w:p>
      <w:r>
        <w:t>KOTHAPET X ROAD</w:t>
      </w:r>
    </w:p>
    <w:p>
      <w:r>
        <w:t>7:43 AM</w:t>
      </w:r>
    </w:p>
    <w:p>
      <w:r>
        <w:t>Musharambagh</w:t>
      </w:r>
    </w:p>
    <w:p>
      <w:r>
        <w:t>NALGONDA X ROAD</w:t>
      </w:r>
    </w:p>
    <w:p>
      <w:r>
        <w:t>KING KOTI X ROAD</w:t>
      </w:r>
    </w:p>
    <w:p>
      <w:r>
        <w:t>KHAIRATHABAD X ROAD</w:t>
      </w:r>
    </w:p>
    <w:p>
      <w:r>
        <w:t>Greenland hotel</w:t>
      </w:r>
    </w:p>
    <w:p>
      <w:r>
        <w:t>BALKAMPET</w:t>
      </w:r>
    </w:p>
    <w:p>
      <w:r>
        <w:t>SANATH NAGAR</w:t>
      </w:r>
    </w:p>
    <w:p>
      <w:r>
        <w:t>SANATH NAGAR – CHALLA APARTMENTS</w:t>
      </w:r>
    </w:p>
    <w:p>
      <w:r>
        <w:t>8:24 AM</w:t>
      </w:r>
    </w:p>
    <w:p>
      <w:r>
        <w:t>ERRAGADDA</w:t>
      </w:r>
    </w:p>
    <w:p>
      <w:r>
        <w:t>BHARATH NAGAR</w:t>
      </w:r>
    </w:p>
    <w:p>
      <w:r>
        <w:t>KUKATPALLY</w:t>
      </w:r>
    </w:p>
    <w:p>
      <w:r>
        <w:t>ODF</w:t>
      </w:r>
    </w:p>
    <w:p>
      <w:r>
        <w:t>Mr.Gopilal</w:t>
      </w:r>
    </w:p>
    <w:p>
      <w:r>
        <w:t>, Lab Asst, ECE,</w:t>
      </w:r>
    </w:p>
    <w:p>
      <w:r>
        <w:t>Ph no : 7207981125</w:t>
      </w:r>
    </w:p>
    <w:p>
      <w:r>
        <w:t>Vehicle.No :TS08UB4023</w:t>
      </w:r>
    </w:p>
    <w:p>
      <w:r>
        <w:t>ISNAPUR X ROAD</w:t>
      </w:r>
    </w:p>
    <w:p>
      <w:r>
        <w:t>7:59 AM</w:t>
      </w:r>
    </w:p>
    <w:p>
      <w:r>
        <w:t>BHEL (LIG)</w:t>
      </w:r>
    </w:p>
    <w:p>
      <w:r>
        <w:t>BHEL MIG</w:t>
      </w:r>
    </w:p>
    <w:p>
      <w:r>
        <w:t>LINGAMPALLY(vijetha)</w:t>
      </w:r>
    </w:p>
    <w:p>
      <w:r>
        <w:t>Lingampally (BHEL GATE)</w:t>
      </w:r>
    </w:p>
    <w:p>
      <w:r>
        <w:t>GANGARAM</w:t>
      </w:r>
    </w:p>
    <w:p>
      <w:r>
        <w:t>8:28 AM</w:t>
      </w:r>
    </w:p>
    <w:p>
      <w:r>
        <w:t>MADINAGUDA (MYHOME)</w:t>
      </w:r>
    </w:p>
    <w:p>
      <w:r>
        <w:t>MADINAGUDA(Deepthisrinagar)</w:t>
      </w:r>
    </w:p>
    <w:p>
      <w:r>
        <w:t>MADINAGUDA (Mythrinagar)</w:t>
      </w:r>
    </w:p>
    <w:p>
      <w:r>
        <w:t>LAKADAWALA (AYYAPPASWAMY TEMPLE)</w:t>
      </w:r>
    </w:p>
    <w:p>
      <w:r>
        <w:t>Mr. .Narendra Kumar,</w:t>
      </w:r>
    </w:p>
    <w:p>
      <w:r>
        <w:t>Lab Asst, Mechanical,</w:t>
      </w:r>
    </w:p>
    <w:p>
      <w:r>
        <w:t>Ph No :  9848095514</w:t>
      </w:r>
    </w:p>
    <w:p>
      <w:r>
        <w:t>Vehicle.No :TS 07 UA 6777</w:t>
      </w:r>
    </w:p>
    <w:p>
      <w:r>
        <w:t>Lakdawala</w:t>
      </w:r>
    </w:p>
    <w:p>
      <w:r>
        <w:t>7:20 A M</w:t>
      </w:r>
    </w:p>
    <w:p>
      <w:r>
        <w:t>OLD ALWAL</w:t>
      </w:r>
    </w:p>
    <w:p>
      <w:r>
        <w:t>BOLLARAM</w:t>
      </w:r>
    </w:p>
    <w:p>
      <w:r>
        <w:t>VENKATAPURAM</w:t>
      </w:r>
    </w:p>
    <w:p>
      <w:r>
        <w:t>I.G.Statue</w:t>
      </w:r>
    </w:p>
    <w:p>
      <w:r>
        <w:t>GODAVARI HOME</w:t>
      </w:r>
    </w:p>
    <w:p>
      <w:r>
        <w:t>QUTHBULLAPUR X ROAD</w:t>
      </w:r>
    </w:p>
    <w:p>
      <w:r>
        <w:t>SHAPUR</w:t>
      </w:r>
    </w:p>
    <w:p>
      <w:r>
        <w:t>SURARAM COLONY</w:t>
      </w:r>
    </w:p>
    <w:p>
      <w:r>
        <w:t>PRAGATHI NAGAR KAMAN</w:t>
      </w:r>
    </w:p>
    <w:p>
      <w:r>
        <w:t>MEHDIPATNAM</w:t>
      </w:r>
    </w:p>
    <w:p>
      <w:r>
        <w:t>Mr. P.Rajesh Kumar</w:t>
      </w:r>
    </w:p>
    <w:p>
      <w:r>
        <w:t>, Asst Prof, ECE,</w:t>
      </w:r>
    </w:p>
    <w:p>
      <w:r>
        <w:t>Ph no: 9849898606</w:t>
      </w:r>
    </w:p>
    <w:p>
      <w:r>
        <w:t>Vehicle.No:TS 07 UA 1901</w:t>
      </w:r>
    </w:p>
    <w:p>
      <w:r>
        <w:t>MEHADIPATNAM</w:t>
      </w:r>
    </w:p>
    <w:p>
      <w:r>
        <w:t>MASAB TANK FLYOVER</w:t>
      </w:r>
    </w:p>
    <w:p>
      <w:r>
        <w:t>Pension office(Banjara hills)</w:t>
      </w:r>
    </w:p>
    <w:p>
      <w:r>
        <w:t>Banjara hills (Road no:12)</w:t>
      </w:r>
    </w:p>
    <w:p>
      <w:r>
        <w:t>JUBLI HILLS CHECK POST</w:t>
      </w:r>
    </w:p>
    <w:p>
      <w:r>
        <w:t>YOUSUF GUDA CHECKPOST</w:t>
      </w:r>
    </w:p>
    <w:p>
      <w:r>
        <w:t>7:54 AM</w:t>
      </w:r>
    </w:p>
    <w:p>
      <w:r>
        <w:t>KALYAN NAGAR ROAD</w:t>
      </w:r>
    </w:p>
    <w:p>
      <w:r>
        <w:t>ESI</w:t>
      </w:r>
    </w:p>
    <w:p>
      <w:r>
        <w:t>MOOSAPET SIGNAL</w:t>
      </w:r>
    </w:p>
    <w:p>
      <w:r>
        <w:t>UPPAL DEPOT</w:t>
      </w:r>
    </w:p>
    <w:p>
      <w:r>
        <w:t>Mr. P.L.Srinivas Rao</w:t>
      </w:r>
    </w:p>
    <w:p>
      <w:r>
        <w:t>,   Lab Asst.,  EEE,</w:t>
      </w:r>
    </w:p>
    <w:p>
      <w:r>
        <w:t>Ph no: 9912916156</w:t>
      </w:r>
    </w:p>
    <w:p>
      <w:r>
        <w:t>Driver Name :PATNAM SRIRAMULU</w:t>
      </w:r>
    </w:p>
    <w:p>
      <w:r>
        <w:t>Vehicle.No:TS08UB1262</w:t>
      </w:r>
    </w:p>
    <w:p>
      <w:r>
        <w:t>UPPAL depot</w:t>
      </w:r>
    </w:p>
    <w:p>
      <w:r>
        <w:t>PEERZADIGUDA</w:t>
      </w:r>
    </w:p>
    <w:p>
      <w:r>
        <w:t>UPPAL RING ROAD</w:t>
      </w:r>
    </w:p>
    <w:p>
      <w:r>
        <w:t>7:14 AM</w:t>
      </w:r>
    </w:p>
    <w:p>
      <w:r>
        <w:t>RAMANTHAAPUR</w:t>
      </w:r>
    </w:p>
    <w:p>
      <w:r>
        <w:t>NALLAKUNTA</w:t>
      </w:r>
    </w:p>
    <w:p>
      <w:r>
        <w:t>SIX NUMBER JUNCTION</w:t>
      </w:r>
    </w:p>
    <w:p>
      <w:r>
        <w:t>SHIVAM ROAD</w:t>
      </w:r>
    </w:p>
    <w:p>
      <w:r>
        <w:t>VIDHYANAGAR</w:t>
      </w:r>
    </w:p>
    <w:p>
      <w:r>
        <w:t>Ramnagar</w:t>
      </w:r>
    </w:p>
    <w:p>
      <w:r>
        <w:t>RTC X ROAD</w:t>
      </w:r>
    </w:p>
    <w:p>
      <w:r>
        <w:t>NARAYANAGUDA</w:t>
      </w:r>
    </w:p>
    <w:p>
      <w:r>
        <w:t>HIMAYATH NAGAR</w:t>
      </w:r>
    </w:p>
    <w:p>
      <w:r>
        <w:t>LIBERTY</w:t>
      </w:r>
    </w:p>
    <w:p>
      <w:r>
        <w:t>PUNJAGUTTA</w:t>
      </w:r>
    </w:p>
    <w:p>
      <w:r>
        <w:t>AMEERPET</w:t>
      </w:r>
    </w:p>
    <w:p>
      <w:r>
        <w:t>MYTRIVANAM / S R NAGAR</w:t>
      </w:r>
    </w:p>
    <w:p>
      <w:r>
        <w:t>SR NAGAR</w:t>
      </w:r>
    </w:p>
    <w:p>
      <w:r>
        <w:t>8:39 AM</w:t>
      </w:r>
    </w:p>
    <w:p>
      <w:r>
        <w:t>8:44 AM</w:t>
      </w:r>
    </w:p>
    <w:p>
      <w:r>
        <w:t>8:55 AM</w:t>
      </w:r>
    </w:p>
    <w:p>
      <w:r>
        <w:t>9:10 AM</w:t>
      </w:r>
    </w:p>
    <w:p>
      <w:r>
        <w:t>GANESH NAGAR(CHINTAL)</w:t>
      </w:r>
    </w:p>
    <w:p>
      <w:r>
        <w:t>Mr. T. Ravi Kumar</w:t>
      </w:r>
    </w:p>
    <w:p>
      <w:r>
        <w:t>, Lab Asst., EEE,</w:t>
      </w:r>
    </w:p>
    <w:p>
      <w:r>
        <w:t>Ph no: 9052689090</w:t>
      </w:r>
    </w:p>
    <w:p>
      <w:r>
        <w:t>Driver Name :BHADRI</w:t>
      </w:r>
    </w:p>
    <w:p>
      <w:r>
        <w:t>Vehicle.No :TS08 UL 2421</w:t>
      </w:r>
    </w:p>
    <w:p>
      <w:r>
        <w:t>GANESH NAGAR (CHINTAL)</w:t>
      </w:r>
    </w:p>
    <w:p>
      <w:r>
        <w:t>CHINTAL</w:t>
      </w:r>
    </w:p>
    <w:p>
      <w:r>
        <w:t>SHAPUR(WATERTANK)</w:t>
      </w:r>
    </w:p>
    <w:p>
      <w:r>
        <w:t>USHA MULLAPUDI ARCH</w:t>
      </w:r>
    </w:p>
    <w:p>
      <w:r>
        <w:t>8:17 AM</w:t>
      </w:r>
    </w:p>
    <w:p>
      <w:r>
        <w:t>agra sweets gajularamaram</w:t>
      </w:r>
    </w:p>
    <w:p>
      <w:r>
        <w:t>GAJULARAMARAM</w:t>
      </w:r>
    </w:p>
    <w:p>
      <w:r>
        <w:t>DEVENDRA NAGAR</w:t>
      </w:r>
    </w:p>
    <w:p>
      <w:r>
        <w:t>LEVEN PHARMACY(pragathi ngr)</w:t>
      </w:r>
    </w:p>
    <w:p>
      <w:r>
        <w:t>8:27 AM</w:t>
      </w:r>
    </w:p>
    <w:p>
      <w:r>
        <w:t>chef bakers(pragathi nagar)</w:t>
      </w:r>
    </w:p>
    <w:p>
      <w:r>
        <w:t>kakatiya hills</w:t>
      </w:r>
    </w:p>
    <w:p>
      <w:r>
        <w:t>elephant circle</w:t>
      </w:r>
    </w:p>
    <w:p>
      <w:r>
        <w:t>8:29 AM</w:t>
      </w:r>
    </w:p>
    <w:p>
      <w:r>
        <w:t>3 Monkeys circle (pragathi nagar)</w:t>
      </w:r>
    </w:p>
    <w:p>
      <w:r>
        <w:t>PRAGATI NAGAR</w:t>
      </w:r>
    </w:p>
    <w:p>
      <w:r>
        <w:t>samsung showroom</w:t>
      </w:r>
    </w:p>
    <w:p>
      <w:r>
        <w:t>8:31 AM</w:t>
      </w:r>
    </w:p>
    <w:p>
      <w:r>
        <w:t>Bharat petrolbunk(pragathi Ngr)</w:t>
      </w:r>
    </w:p>
    <w:p>
      <w:r>
        <w:t>8:32 AM</w:t>
      </w:r>
    </w:p>
    <w:p>
      <w:r>
        <w:t>HMT Hills</w:t>
      </w:r>
    </w:p>
    <w:p>
      <w:r>
        <w:t>nizampet</w:t>
      </w:r>
    </w:p>
    <w:p>
      <w:r>
        <w:t>Starting point:</w:t>
      </w:r>
    </w:p>
    <w:p>
      <w:r>
        <w:t>MALKAJGIRI</w:t>
      </w:r>
    </w:p>
    <w:p>
      <w:r>
        <w:t>Dr. S.Kalyan</w:t>
      </w:r>
    </w:p>
    <w:p>
      <w:r>
        <w:t>,                                             Asst Prof, BS&amp;H,</w:t>
      </w:r>
    </w:p>
    <w:p>
      <w:r>
        <w:t>Ph no : 9959722218</w:t>
      </w:r>
    </w:p>
    <w:p>
      <w:r>
        <w:t>Vehicle.No :TS03 UA6727</w:t>
      </w:r>
    </w:p>
    <w:p>
      <w:r>
        <w:t>Anutex</w:t>
      </w:r>
    </w:p>
    <w:p>
      <w:r>
        <w:t>Vani nagar</w:t>
      </w:r>
    </w:p>
    <w:p>
      <w:r>
        <w:t>ANANDBHAG</w:t>
      </w:r>
    </w:p>
    <w:p>
      <w:r>
        <w:t>Krupa complex</w:t>
      </w:r>
    </w:p>
    <w:p>
      <w:r>
        <w:t>VINAYAK NAGAR (NEREDMET)</w:t>
      </w:r>
    </w:p>
    <w:p>
      <w:r>
        <w:t>7:33 AM</w:t>
      </w:r>
    </w:p>
    <w:p>
      <w:r>
        <w:t>7:34 AM</w:t>
      </w:r>
    </w:p>
    <w:p>
      <w:r>
        <w:t>Neredmet X Roads</w:t>
      </w:r>
    </w:p>
    <w:p>
      <w:r>
        <w:t>Surya Temple Road</w:t>
      </w:r>
    </w:p>
    <w:p>
      <w:r>
        <w:t>Balanagar (Ferozguda)</w:t>
      </w:r>
    </w:p>
    <w:p>
      <w:r>
        <w:t>Y JUNCTION &amp; KUKATPALLY METRO</w:t>
      </w:r>
    </w:p>
    <w:p>
      <w:r>
        <w:t>Montessori School</w:t>
      </w:r>
    </w:p>
    <w:p>
      <w:r>
        <w:t>HUDA Park</w:t>
      </w:r>
    </w:p>
    <w:p>
      <w:r>
        <w:t>8:38 AM</w:t>
      </w:r>
    </w:p>
    <w:p>
      <w:r>
        <w:t>RAHMATHNAGAR</w:t>
      </w:r>
    </w:p>
    <w:p>
      <w:r>
        <w:t>Ms. M.Sandhya</w:t>
      </w:r>
    </w:p>
    <w:p>
      <w:r>
        <w:t>Vani</w:t>
      </w:r>
    </w:p>
    <w:p>
      <w:r>
        <w:t>Asst. Prof, CSE,</w:t>
      </w:r>
    </w:p>
    <w:p>
      <w:r>
        <w:t>Ph no: 9942455985</w:t>
      </w:r>
    </w:p>
    <w:p>
      <w:r>
        <w:t>Vehicle.No :TS15UB0243</w:t>
      </w:r>
    </w:p>
    <w:p>
      <w:r>
        <w:t>REHMATH NAGAR</w:t>
      </w:r>
    </w:p>
    <w:p>
      <w:r>
        <w:t>KALYAN NAGAR</w:t>
      </w:r>
    </w:p>
    <w:p>
      <w:r>
        <w:t>RAJIV NAGAR</w:t>
      </w:r>
    </w:p>
    <w:p>
      <w:r>
        <w:t>BORABANDA</w:t>
      </w:r>
    </w:p>
    <w:p>
      <w:r>
        <w:t>MOTI NAGAR</w:t>
      </w:r>
    </w:p>
    <w:p>
      <w:r>
        <w:t>7:52 AM</w:t>
      </w:r>
    </w:p>
    <w:p>
      <w:r>
        <w:t>7:57 AM</w:t>
      </w:r>
    </w:p>
    <w:p>
      <w:r>
        <w:t>KPHB ROAD NO 1</w:t>
      </w:r>
    </w:p>
    <w:p>
      <w:r>
        <w:t>KPHB TEMPLE BUSSTOP</w:t>
      </w:r>
    </w:p>
    <w:p>
      <w:r>
        <w:t>Dr. S. Faith Manjusha Vijayalatha</w:t>
      </w:r>
    </w:p>
    <w:p>
      <w:r>
        <w:t>, Asst. Prof, BS&amp;H,</w:t>
      </w:r>
    </w:p>
    <w:p>
      <w:r>
        <w:t>ph no: 9966462671</w:t>
      </w:r>
    </w:p>
    <w:p>
      <w:r>
        <w:t>Vehicle.No :AP03 TD2066</w:t>
      </w:r>
    </w:p>
    <w:p>
      <w:r>
        <w:t>MANIKONDA</w:t>
      </w:r>
    </w:p>
    <w:p>
      <w:r>
        <w:t>MASIDBANDA</w:t>
      </w:r>
    </w:p>
    <w:p>
      <w:r>
        <w:t>7:37 AM</w:t>
      </w:r>
    </w:p>
    <w:p>
      <w:r>
        <w:t>HCU DEPOT</w:t>
      </w:r>
    </w:p>
    <w:p>
      <w:r>
        <w:t>CHITTARAMMA TEMPLE</w:t>
      </w:r>
    </w:p>
    <w:p>
      <w:r>
        <w:t>SRIRAMNAGAR HOSPITAL</w:t>
      </w:r>
    </w:p>
    <w:p>
      <w:r>
        <w:t>8:34 AM</w:t>
      </w:r>
    </w:p>
    <w:p>
      <w:r>
        <w:t>MIYAPUR ALLYWYN X ROAD</w:t>
      </w:r>
    </w:p>
    <w:p>
      <w:r>
        <w:t>cococola</w:t>
      </w:r>
    </w:p>
    <w:p>
      <w:r>
        <w:t>Incharge:     –                                                    Ph No: –</w:t>
      </w:r>
    </w:p>
    <w:p>
      <w:r>
        <w:t>Vehicle.No :AP36 TB 6224</w:t>
      </w:r>
    </w:p>
    <w:p>
      <w:r>
        <w:t>BHEL Metro enclave(Beeramguda)</w:t>
      </w:r>
    </w:p>
    <w:p>
      <w:r>
        <w:t>Navya colony road(Beeramguda)</w:t>
      </w:r>
    </w:p>
    <w:p>
      <w:r>
        <w:t>Trends(Beeramguda)</w:t>
      </w:r>
    </w:p>
    <w:p>
      <w:r>
        <w:t>Boskin and Robins(Beeramguda)</w:t>
      </w:r>
    </w:p>
    <w:p>
      <w:r>
        <w:t>Vijetha (Beeramguda)</w:t>
      </w:r>
    </w:p>
    <w:p>
      <w:r>
        <w:t>Ratnadeep(Beeramguda)</w:t>
      </w:r>
    </w:p>
    <w:p>
      <w:r>
        <w:t>8:19 AM</w:t>
      </w:r>
    </w:p>
    <w:p>
      <w:r>
        <w:t>Bajaj Electronics(chandanagar)</w:t>
      </w:r>
    </w:p>
    <w:p>
      <w:r>
        <w:t>GSM Mall(Madinaguda)</w:t>
      </w:r>
    </w:p>
    <w:p>
      <w:r>
        <w:t>NOTE: ABOVE ROUTES MAY BE ALTERED BASED ON THE STRENGTH OF THE STUDENTS</w:t>
      </w:r>
    </w:p>
    <w:p>
      <w:pPr>
        <w:pStyle w:val="Heading2"/>
      </w:pPr>
      <w:r>
        <w:t>Admissions: Intake of Courses – BVRIT HYDERABAD College of Engineering for Women</w:t>
      </w:r>
    </w:p>
    <w:p>
      <w:r>
        <w:t>Intake of Courses</w:t>
      </w:r>
    </w:p>
    <w:p>
      <w:r>
        <w:t>Name of the Course</w:t>
      </w:r>
    </w:p>
    <w:p>
      <w:r>
        <w:t>Intake</w:t>
      </w:r>
    </w:p>
    <w:p>
      <w:r>
        <w:t>Computer Science and Engineering</w:t>
      </w:r>
    </w:p>
    <w:p>
      <w:r>
        <w:t>360</w:t>
      </w:r>
    </w:p>
    <w:p>
      <w:r>
        <w:t>Electronics and Communication Engineering</w:t>
      </w:r>
    </w:p>
    <w:p>
      <w:r>
        <w:t>120</w:t>
      </w:r>
    </w:p>
    <w:p>
      <w:r>
        <w:t>Computer Science and Engineering (AI&amp;ML)</w:t>
      </w:r>
    </w:p>
    <w:p>
      <w:r>
        <w:t>Electrical and Electronics Engineering</w:t>
      </w:r>
    </w:p>
    <w:p>
      <w:r>
        <w:t>Total</w:t>
      </w:r>
    </w:p>
    <w:p>
      <w:r>
        <w:t>660</w:t>
      </w:r>
    </w:p>
    <w:p>
      <w:pPr>
        <w:pStyle w:val="Heading1"/>
      </w:pPr>
      <w:r>
        <w:t>Placements</w:t>
      </w:r>
    </w:p>
    <w:p>
      <w:pPr>
        <w:pStyle w:val="Heading2"/>
      </w:pPr>
      <w:r>
        <w:t>Placements: Placement Details – BVRIT HYDERABAD College of Engineering for Women</w:t>
      </w:r>
    </w:p>
    <w:p>
      <w:r>
        <w:t>Placements</w:t>
      </w:r>
    </w:p>
    <w:p>
      <w:r>
        <w:t>Placement Details</w:t>
      </w:r>
    </w:p>
    <w:p>
      <w:r>
        <w:t>Placement Team</w:t>
      </w:r>
    </w:p>
    <w:p>
      <w:r>
        <w:t>Sri. S. Jagapathi Reddy</w:t>
      </w:r>
    </w:p>
    <w:p>
      <w:r>
        <w:t>Manager, Placements, BVRITH</w:t>
      </w:r>
    </w:p>
    <w:p>
      <w:r>
        <w:t>Sri. K. Mahesh Babu</w:t>
      </w:r>
    </w:p>
    <w:p>
      <w:r>
        <w:t>Asst. Manager, Placements, BVRITH</w:t>
      </w:r>
    </w:p>
    <w:p>
      <w:r>
        <w:t>2021-2025 Batch Placement Details</w:t>
      </w:r>
    </w:p>
    <w:p>
      <w:r>
        <w:t>2018-2022 Batch Placement Details</w:t>
      </w:r>
    </w:p>
    <w:p>
      <w:r>
        <w:t>2020-2024 Batch Placement Details</w:t>
      </w:r>
    </w:p>
    <w:p>
      <w:r>
        <w:t>2017-2021 Batch Placement Details</w:t>
      </w:r>
    </w:p>
    <w:p>
      <w:r>
        <w:t>2019-2023 Batch Placement Details</w:t>
      </w:r>
    </w:p>
    <w:p>
      <w:r>
        <w:t>Companies - wise placement details</w:t>
      </w:r>
    </w:p>
    <w:p>
      <w:r>
        <w:t>PLACEMENTS DETAILS OF 2021-2025 BATCH</w:t>
      </w:r>
    </w:p>
    <w:p>
      <w:r>
        <w:t>S.No</w:t>
      </w:r>
    </w:p>
    <w:p>
      <w:r>
        <w:t>Company</w:t>
      </w:r>
    </w:p>
    <w:p>
      <w:r>
        <w:t>Package</w:t>
      </w:r>
    </w:p>
    <w:p>
      <w:r>
        <w:t>(LPA)</w:t>
      </w:r>
    </w:p>
    <w:p>
      <w:r>
        <w:t>EEE</w:t>
      </w:r>
    </w:p>
    <w:p>
      <w:r>
        <w:t>ECE</w:t>
      </w:r>
    </w:p>
    <w:p>
      <w:r>
        <w:t>CSE</w:t>
      </w:r>
    </w:p>
    <w:p>
      <w:r>
        <w:t>CSE AIML</w:t>
      </w:r>
    </w:p>
    <w:p>
      <w:r>
        <w:t>Total</w:t>
      </w:r>
    </w:p>
    <w:p>
      <w:r>
        <w:t>Microsoft</w:t>
      </w:r>
    </w:p>
    <w:p>
      <w:r>
        <w:t>54.00</w:t>
      </w:r>
    </w:p>
    <w:p>
      <w:r>
        <w:t>Visa</w:t>
      </w:r>
    </w:p>
    <w:p>
      <w:r>
        <w:t>32.88</w:t>
      </w:r>
    </w:p>
    <w:p>
      <w:r>
        <w:t>31.64</w:t>
      </w:r>
    </w:p>
    <w:p>
      <w:r>
        <w:t>Optum</w:t>
      </w:r>
    </w:p>
    <w:p>
      <w:r>
        <w:t>20.78</w:t>
      </w:r>
    </w:p>
    <w:p>
      <w:r>
        <w:t>Synopsys</w:t>
      </w:r>
    </w:p>
    <w:p>
      <w:r>
        <w:t>20.26</w:t>
      </w:r>
    </w:p>
    <w:p>
      <w:r>
        <w:t>Swiss Re</w:t>
      </w:r>
    </w:p>
    <w:p>
      <w:r>
        <w:t>IBM</w:t>
      </w:r>
    </w:p>
    <w:p>
      <w:r>
        <w:t>Athena Health</w:t>
      </w:r>
    </w:p>
    <w:p>
      <w:r>
        <w:t>11.3</w:t>
      </w:r>
    </w:p>
    <w:p>
      <w:r>
        <w:t>OpenText</w:t>
      </w:r>
    </w:p>
    <w:p>
      <w:r>
        <w:t>State Street</w:t>
      </w:r>
    </w:p>
    <w:p>
      <w:r>
        <w:t>Publicis Sapient</w:t>
      </w:r>
    </w:p>
    <w:p>
      <w:r>
        <w:t>10.47</w:t>
      </w:r>
    </w:p>
    <w:p>
      <w:r>
        <w:t>Dell</w:t>
      </w:r>
    </w:p>
    <w:p>
      <w:r>
        <w:t>Infosys SP</w:t>
      </w:r>
    </w:p>
    <w:p>
      <w:r>
        <w:t>9.5</w:t>
      </w:r>
    </w:p>
    <w:p>
      <w:r>
        <w:t>Oracle</w:t>
      </w:r>
    </w:p>
    <w:p>
      <w:r>
        <w:t>9.34</w:t>
      </w:r>
    </w:p>
    <w:p>
      <w:r>
        <w:t>S &amp; P Global</w:t>
      </w:r>
    </w:p>
    <w:p>
      <w:r>
        <w:t>Fidelity</w:t>
      </w:r>
    </w:p>
    <w:p>
      <w:r>
        <w:t>Bristol Myers Squibb</w:t>
      </w:r>
    </w:p>
    <w:p>
      <w:r>
        <w:t>8.8</w:t>
      </w:r>
    </w:p>
    <w:p>
      <w:r>
        <w:t>EPAM</w:t>
      </w:r>
    </w:p>
    <w:p>
      <w:r>
        <w:t>TVS Motors</w:t>
      </w:r>
    </w:p>
    <w:p>
      <w:r>
        <w:t>Capgemini SSE</w:t>
      </w:r>
    </w:p>
    <w:p>
      <w:r>
        <w:t>7.5</w:t>
      </w:r>
    </w:p>
    <w:p>
      <w:r>
        <w:t>Viaplus</w:t>
      </w:r>
    </w:p>
    <w:p>
      <w:r>
        <w:t>Wirtgen Group</w:t>
      </w:r>
    </w:p>
    <w:p>
      <w:r>
        <w:t>Bank of America</w:t>
      </w:r>
    </w:p>
    <w:p>
      <w:r>
        <w:t>6.45</w:t>
      </w:r>
    </w:p>
    <w:p>
      <w:r>
        <w:t>Infosys DSE</w:t>
      </w:r>
    </w:p>
    <w:p>
      <w:r>
        <w:t>6.25</w:t>
      </w:r>
    </w:p>
    <w:p>
      <w:r>
        <w:t>PwC</w:t>
      </w:r>
    </w:p>
    <w:p>
      <w:r>
        <w:t>IndiaNic Pvt.</w:t>
      </w:r>
    </w:p>
    <w:p>
      <w:r>
        <w:t>5.8</w:t>
      </w:r>
    </w:p>
    <w:p>
      <w:r>
        <w:t>Capgemini SE Differential</w:t>
      </w:r>
    </w:p>
    <w:p>
      <w:r>
        <w:t>5.75</w:t>
      </w:r>
    </w:p>
    <w:p>
      <w:r>
        <w:t>Quantela</w:t>
      </w:r>
    </w:p>
    <w:p>
      <w:r>
        <w:t>5.5</w:t>
      </w:r>
    </w:p>
    <w:p>
      <w:r>
        <w:t>Tiny Tactics</w:t>
      </w:r>
    </w:p>
    <w:p>
      <w:r>
        <w:t>4.8</w:t>
      </w:r>
    </w:p>
    <w:p>
      <w:r>
        <w:t>IBM CIC</w:t>
      </w:r>
    </w:p>
    <w:p>
      <w:r>
        <w:t>4.75</w:t>
      </w:r>
    </w:p>
    <w:p>
      <w:r>
        <w:t>KPIT</w:t>
      </w:r>
    </w:p>
    <w:p>
      <w:r>
        <w:t>4.5</w:t>
      </w:r>
    </w:p>
    <w:p>
      <w:r>
        <w:t>UST</w:t>
      </w:r>
    </w:p>
    <w:p>
      <w:r>
        <w:t>4.25</w:t>
      </w:r>
    </w:p>
    <w:p>
      <w:r>
        <w:t>Capgemini SE</w:t>
      </w:r>
    </w:p>
    <w:p>
      <w:r>
        <w:t>175</w:t>
      </w:r>
    </w:p>
    <w:p>
      <w:r>
        <w:t>HCL Tech</w:t>
      </w:r>
    </w:p>
    <w:p>
      <w:r>
        <w:t>Aarvee Associates</w:t>
      </w:r>
    </w:p>
    <w:p>
      <w:r>
        <w:t>4.2</w:t>
      </w:r>
    </w:p>
    <w:p>
      <w:r>
        <w:t>Genpact</w:t>
      </w:r>
    </w:p>
    <w:p>
      <w:r>
        <w:t>4.17</w:t>
      </w:r>
    </w:p>
    <w:p>
      <w:r>
        <w:t>Cognizant GenC</w:t>
      </w:r>
    </w:p>
    <w:p>
      <w:r>
        <w:t>Ascendion</w:t>
      </w:r>
    </w:p>
    <w:p>
      <w:r>
        <w:t>Zysec AI</w:t>
      </w:r>
    </w:p>
    <w:p>
      <w:r>
        <w:t>Infosys SE</w:t>
      </w:r>
    </w:p>
    <w:p>
      <w:r>
        <w:t>3.6</w:t>
      </w:r>
    </w:p>
    <w:p>
      <w:r>
        <w:t>TCS Ninja</w:t>
      </w:r>
    </w:p>
    <w:p>
      <w:r>
        <w:t>3.45</w:t>
      </w:r>
    </w:p>
    <w:p>
      <w:r>
        <w:t>Tech Mahindra</w:t>
      </w:r>
    </w:p>
    <w:p>
      <w:r>
        <w:t>3.25</w:t>
      </w:r>
    </w:p>
    <w:p>
      <w:r>
        <w:t>Movate</w:t>
      </w:r>
    </w:p>
    <w:p>
      <w:r>
        <w:t>3.2</w:t>
      </w:r>
    </w:p>
    <w:p>
      <w:r>
        <w:t>Gravton Motors</w:t>
      </w:r>
    </w:p>
    <w:p>
      <w:r>
        <w:t>Motherson</w:t>
      </w:r>
    </w:p>
    <w:p>
      <w:r>
        <w:t>MRF</w:t>
      </w:r>
    </w:p>
    <w:p>
      <w:r>
        <w:t>2.46</w:t>
      </w:r>
    </w:p>
    <w:p>
      <w:r>
        <w:t>Veda IIT</w:t>
      </w:r>
    </w:p>
    <w:p>
      <w:r>
        <w:t>Total Placements</w:t>
      </w:r>
    </w:p>
    <w:p>
      <w:r>
        <w:t>130</w:t>
      </w:r>
    </w:p>
    <w:p>
      <w:r>
        <w:t>227</w:t>
      </w:r>
    </w:p>
    <w:p>
      <w:r>
        <w:t>132</w:t>
      </w:r>
    </w:p>
    <w:p>
      <w:r>
        <w:t>614</w:t>
      </w:r>
    </w:p>
    <w:p>
      <w:r>
        <w:t>PLACEMENTS DETAILS OF 2020-2024 BATCH</w:t>
      </w:r>
    </w:p>
    <w:p>
      <w:r>
        <w:t>Amazon SDE</w:t>
      </w:r>
    </w:p>
    <w:p>
      <w:r>
        <w:t>48.6</w:t>
      </w:r>
    </w:p>
    <w:p>
      <w:r>
        <w:t>VISA</w:t>
      </w:r>
    </w:p>
    <w:p>
      <w:r>
        <w:t>32.76</w:t>
      </w:r>
    </w:p>
    <w:p>
      <w:r>
        <w:t>Flipkart</w:t>
      </w:r>
    </w:p>
    <w:p>
      <w:r>
        <w:t>Wayfair</w:t>
      </w:r>
    </w:p>
    <w:p>
      <w:r>
        <w:t>Walmart</w:t>
      </w:r>
    </w:p>
    <w:p>
      <w:r>
        <w:t>22.27</w:t>
      </w:r>
    </w:p>
    <w:p>
      <w:r>
        <w:t>Qualcomm</w:t>
      </w:r>
    </w:p>
    <w:p>
      <w:r>
        <w:t>21.71</w:t>
      </w:r>
    </w:p>
    <w:p>
      <w:r>
        <w:t>DE Shaw</w:t>
      </w:r>
    </w:p>
    <w:p>
      <w:r>
        <w:t>18.86</w:t>
      </w:r>
    </w:p>
    <w:p>
      <w:r>
        <w:t>17.37</w:t>
      </w:r>
    </w:p>
    <w:p>
      <w:r>
        <w:t>Intel</w:t>
      </w:r>
    </w:p>
    <w:p>
      <w:r>
        <w:t>15.36</w:t>
      </w:r>
    </w:p>
    <w:p>
      <w:r>
        <w:t>Target</w:t>
      </w:r>
    </w:p>
    <w:p>
      <w:r>
        <w:t>13.84</w:t>
      </w:r>
    </w:p>
    <w:p>
      <w:r>
        <w:t>Flipkart Neev</w:t>
      </w:r>
    </w:p>
    <w:p>
      <w:r>
        <w:t>13.56</w:t>
      </w:r>
    </w:p>
    <w:p>
      <w:r>
        <w:t>12.47</w:t>
      </w:r>
    </w:p>
    <w:p>
      <w:r>
        <w:t>IBM ISDL</w:t>
      </w:r>
    </w:p>
    <w:p>
      <w:r>
        <w:t>Providence</w:t>
      </w:r>
    </w:p>
    <w:p>
      <w:r>
        <w:t>11.5</w:t>
      </w:r>
    </w:p>
    <w:p>
      <w:r>
        <w:t>Amadeus</w:t>
      </w:r>
    </w:p>
    <w:p>
      <w:r>
        <w:t>11.12</w:t>
      </w:r>
    </w:p>
    <w:p>
      <w:r>
        <w:t>Factset</w:t>
      </w:r>
    </w:p>
    <w:p>
      <w:r>
        <w:t>10.08</w:t>
      </w:r>
    </w:p>
    <w:p>
      <w:r>
        <w:t>Porter</w:t>
      </w:r>
    </w:p>
    <w:p>
      <w:r>
        <w:t>Lloyds</w:t>
      </w:r>
    </w:p>
    <w:p>
      <w:r>
        <w:t>TCS Prime</w:t>
      </w:r>
    </w:p>
    <w:p>
      <w:r>
        <w:t>ABB India Ltd</w:t>
      </w:r>
    </w:p>
    <w:p>
      <w:r>
        <w:t>8.5</w:t>
      </w:r>
    </w:p>
    <w:p>
      <w:r>
        <w:t>Hyundai</w:t>
      </w:r>
    </w:p>
    <w:p>
      <w:r>
        <w:t>8.05</w:t>
      </w:r>
    </w:p>
    <w:p>
      <w:r>
        <w:t>Smart Interviews</w:t>
      </w:r>
    </w:p>
    <w:p>
      <w:r>
        <w:t>TVS Motor</w:t>
      </w:r>
    </w:p>
    <w:p>
      <w:r>
        <w:t>Mahindra &amp; Mahindra</w:t>
      </w:r>
    </w:p>
    <w:p>
      <w:r>
        <w:t>Verizon</w:t>
      </w:r>
    </w:p>
    <w:p>
      <w:r>
        <w:t>7.2</w:t>
      </w:r>
    </w:p>
    <w:p>
      <w:r>
        <w:t>Sify</w:t>
      </w:r>
    </w:p>
    <w:p>
      <w:r>
        <w:t>Frugal Testing</w:t>
      </w:r>
    </w:p>
    <w:p>
      <w:r>
        <w:t>TCS Digital</w:t>
      </w:r>
    </w:p>
    <w:p>
      <w:r>
        <w:t>Big Bang Boom Solutions</w:t>
      </w:r>
    </w:p>
    <w:p>
      <w:r>
        <w:t>6.5</w:t>
      </w:r>
    </w:p>
    <w:p>
      <w:r>
        <w:t>Apraava Renewable Energy</w:t>
      </w:r>
    </w:p>
    <w:p>
      <w:r>
        <w:t>Axis Bank</w:t>
      </w:r>
    </w:p>
    <w:p>
      <w:r>
        <w:t>Hexagon</w:t>
      </w:r>
    </w:p>
    <w:p>
      <w:r>
        <w:t>6.43</w:t>
      </w:r>
    </w:p>
    <w:p>
      <w:r>
        <w:t>Modak Analytics</w:t>
      </w:r>
    </w:p>
    <w:p>
      <w:r>
        <w:t>Mivada</w:t>
      </w:r>
    </w:p>
    <w:p>
      <w:r>
        <w:t>Asset 10 Blue Copa</w:t>
      </w:r>
    </w:p>
    <w:p>
      <w:r>
        <w:t>Infor</w:t>
      </w:r>
    </w:p>
    <w:p>
      <w:r>
        <w:t>Atom State</w:t>
      </w:r>
    </w:p>
    <w:p>
      <w:r>
        <w:t>PepsiCo</w:t>
      </w:r>
    </w:p>
    <w:p>
      <w:r>
        <w:t>5.56</w:t>
      </w:r>
    </w:p>
    <w:p>
      <w:r>
        <w:t>Persistent</w:t>
      </w:r>
    </w:p>
    <w:p>
      <w:r>
        <w:t>5.04</w:t>
      </w:r>
    </w:p>
    <w:p>
      <w:r>
        <w:t>Drogo Drone</w:t>
      </w:r>
    </w:p>
    <w:p>
      <w:r>
        <w:t>4.76</w:t>
      </w:r>
    </w:p>
    <w:p>
      <w:r>
        <w:t>Accenture</w:t>
      </w:r>
    </w:p>
    <w:p>
      <w:r>
        <w:t>4.35</w:t>
      </w:r>
    </w:p>
    <w:p>
      <w:r>
        <w:t>Capgemini</w:t>
      </w:r>
    </w:p>
    <w:p>
      <w:r>
        <w:t>Cognizant</w:t>
      </w:r>
    </w:p>
    <w:p>
      <w:r>
        <w:t>Renault Nissan</w:t>
      </w:r>
    </w:p>
    <w:p>
      <w:r>
        <w:t>Qualizeal</w:t>
      </w:r>
    </w:p>
    <w:p>
      <w:r>
        <w:t>Corizo</w:t>
      </w:r>
    </w:p>
    <w:p>
      <w:r>
        <w:t>Zomato</w:t>
      </w:r>
    </w:p>
    <w:p>
      <w:r>
        <w:t>Birlasoft</w:t>
      </w:r>
    </w:p>
    <w:p>
      <w:r>
        <w:t>3.94</w:t>
      </w:r>
    </w:p>
    <w:p>
      <w:r>
        <w:t>Amazon Consumer role</w:t>
      </w:r>
    </w:p>
    <w:p>
      <w:r>
        <w:t>3.5</w:t>
      </w:r>
    </w:p>
    <w:p>
      <w:r>
        <w:t>Amazon AHS Specialist</w:t>
      </w:r>
    </w:p>
    <w:p>
      <w:r>
        <w:t>3.36</w:t>
      </w:r>
    </w:p>
    <w:p>
      <w:r>
        <w:t>Keus Home Automation</w:t>
      </w:r>
    </w:p>
    <w:p>
      <w:r>
        <w:t>2.67</w:t>
      </w:r>
    </w:p>
    <w:p>
      <w:r>
        <w:t>2.4</w:t>
      </w:r>
    </w:p>
    <w:p>
      <w:r>
        <w:t>Avghni Renewable Energy System India Private Limited</w:t>
      </w:r>
    </w:p>
    <w:p>
      <w:r>
        <w:t>The light studio</w:t>
      </w:r>
    </w:p>
    <w:p>
      <w:r>
        <w:t>Shiva Marketing</w:t>
      </w:r>
    </w:p>
    <w:p>
      <w:r>
        <w:t>2.16</w:t>
      </w:r>
    </w:p>
    <w:p>
      <w:r>
        <w:t>Tesio Architectural lightning</w:t>
      </w:r>
    </w:p>
    <w:p>
      <w:r>
        <w:t>SuntechWebservices Ltd</w:t>
      </w:r>
    </w:p>
    <w:p>
      <w:r>
        <w:t>1.92</w:t>
      </w:r>
    </w:p>
    <w:p>
      <w:r>
        <w:t>Ganga Calliberation Services</w:t>
      </w:r>
    </w:p>
    <w:p>
      <w:r>
        <w:t>1.8</w:t>
      </w:r>
    </w:p>
    <w:p>
      <w:r>
        <w:t>Deloite</w:t>
      </w:r>
    </w:p>
    <w:p>
      <w:r>
        <w:t>195</w:t>
      </w:r>
    </w:p>
    <w:p>
      <w:r>
        <w:t>105</w:t>
      </w:r>
    </w:p>
    <w:p>
      <w:r>
        <w:t>508</w:t>
      </w:r>
    </w:p>
    <w:p>
      <w:r>
        <w:t>PLACEMENTS DETAILS OF 2019-2023 BATCH</w:t>
      </w:r>
    </w:p>
    <w:p>
      <w:r>
        <w:t>Palo Alto</w:t>
      </w:r>
    </w:p>
    <w:p>
      <w:r>
        <w:t>54.75</w:t>
      </w:r>
    </w:p>
    <w:p>
      <w:r>
        <w:t>Adobe</w:t>
      </w:r>
    </w:p>
    <w:p>
      <w:r>
        <w:t>Urban Company</w:t>
      </w:r>
    </w:p>
    <w:p>
      <w:r>
        <w:t>21.5</w:t>
      </w:r>
    </w:p>
    <w:p>
      <w:r>
        <w:t>Arista Networks</w:t>
      </w:r>
    </w:p>
    <w:p>
      <w:r>
        <w:t>21.3</w:t>
      </w:r>
    </w:p>
    <w:p>
      <w:r>
        <w:t>19.52</w:t>
      </w:r>
    </w:p>
    <w:p>
      <w:r>
        <w:t>Amazon (Data Engineer)</w:t>
      </w:r>
    </w:p>
    <w:p>
      <w:r>
        <w:t>17.38</w:t>
      </w:r>
    </w:p>
    <w:p>
      <w:r>
        <w:t>Amazon (Business Inteligence Engineer)</w:t>
      </w:r>
    </w:p>
    <w:p>
      <w:r>
        <w:t>DarwinBox</w:t>
      </w:r>
    </w:p>
    <w:p>
      <w:r>
        <w:t>16.3</w:t>
      </w:r>
    </w:p>
    <w:p>
      <w:r>
        <w:t>16.14</w:t>
      </w:r>
    </w:p>
    <w:p>
      <w:r>
        <w:t>Experian</w:t>
      </w:r>
    </w:p>
    <w:p>
      <w:r>
        <w:t>15.2</w:t>
      </w:r>
    </w:p>
    <w:p>
      <w:r>
        <w:t>Amazon (Quality Assurance Engineer)</w:t>
      </w:r>
    </w:p>
    <w:p>
      <w:r>
        <w:t>14.51</w:t>
      </w:r>
    </w:p>
    <w:p>
      <w:r>
        <w:t>14.49</w:t>
      </w:r>
    </w:p>
    <w:p>
      <w:r>
        <w:t>AMD</w:t>
      </w:r>
    </w:p>
    <w:p>
      <w:r>
        <w:t>Target India</w:t>
      </w:r>
    </w:p>
    <w:p>
      <w:r>
        <w:t>12.6</w:t>
      </w:r>
    </w:p>
    <w:p>
      <w:r>
        <w:t>11.77</w:t>
      </w:r>
    </w:p>
    <w:p>
      <w:r>
        <w:t>Brillio</w:t>
      </w:r>
    </w:p>
    <w:p>
      <w:r>
        <w:t>Finacplus</w:t>
      </w:r>
    </w:p>
    <w:p>
      <w:r>
        <w:t>RealPage</w:t>
      </w:r>
    </w:p>
    <w:p>
      <w:r>
        <w:t>Maersk – AP Moller</w:t>
      </w:r>
    </w:p>
    <w:p>
      <w:r>
        <w:t>9.9</w:t>
      </w:r>
    </w:p>
    <w:p>
      <w:r>
        <w:t>TSSPDCL</w:t>
      </w:r>
    </w:p>
    <w:p>
      <w:r>
        <w:t>9.6</w:t>
      </w:r>
    </w:p>
    <w:p>
      <w:r>
        <w:t>DBS</w:t>
      </w:r>
    </w:p>
    <w:p>
      <w:r>
        <w:t>9.07</w:t>
      </w:r>
    </w:p>
    <w:p>
      <w:r>
        <w:t>Gainsight</w:t>
      </w:r>
    </w:p>
    <w:p>
      <w:r>
        <w:t>Model N</w:t>
      </w:r>
    </w:p>
    <w:p>
      <w:r>
        <w:t>8.88</w:t>
      </w:r>
    </w:p>
    <w:p>
      <w:r>
        <w:t>8.47</w:t>
      </w:r>
    </w:p>
    <w:p>
      <w:r>
        <w:t>Micron</w:t>
      </w:r>
    </w:p>
    <w:p>
      <w:r>
        <w:t>8.25</w:t>
      </w:r>
    </w:p>
    <w:p>
      <w:r>
        <w:t>Salesforce</w:t>
      </w:r>
    </w:p>
    <w:p>
      <w:r>
        <w:t>Forbes Marshall</w:t>
      </w:r>
    </w:p>
    <w:p>
      <w:r>
        <w:t>7.8</w:t>
      </w:r>
    </w:p>
    <w:p>
      <w:r>
        <w:t>IBM Software Developer</w:t>
      </w:r>
    </w:p>
    <w:p>
      <w:r>
        <w:t>7.75</w:t>
      </w:r>
    </w:p>
    <w:p>
      <w:r>
        <w:t>7.65</w:t>
      </w:r>
    </w:p>
    <w:p>
      <w:r>
        <w:t>7.6</w:t>
      </w:r>
    </w:p>
    <w:p>
      <w:r>
        <w:t>Capgemini Differential Senior Analyst</w:t>
      </w:r>
    </w:p>
    <w:p>
      <w:r>
        <w:t>Copart</w:t>
      </w:r>
    </w:p>
    <w:p>
      <w:r>
        <w:t>Intellipaat</w:t>
      </w:r>
    </w:p>
    <w:p>
      <w:r>
        <w:t>7.25</w:t>
      </w:r>
    </w:p>
    <w:p>
      <w:r>
        <w:t>Zoho</w:t>
      </w:r>
    </w:p>
    <w:p>
      <w:r>
        <w:t>Aragen</w:t>
      </w:r>
    </w:p>
    <w:p>
      <w:r>
        <w:t>One Convergence</w:t>
      </w:r>
    </w:p>
    <w:p>
      <w:r>
        <w:t>Latent View</w:t>
      </w:r>
    </w:p>
    <w:p>
      <w:r>
        <w:t>6.7</w:t>
      </w:r>
    </w:p>
    <w:p>
      <w:r>
        <w:t>Accenture Advanced ASE</w:t>
      </w:r>
    </w:p>
    <w:p>
      <w:r>
        <w:t>Keyence</w:t>
      </w:r>
    </w:p>
    <w:p>
      <w:r>
        <w:t>Virtusa</w:t>
      </w:r>
    </w:p>
    <w:p>
      <w:r>
        <w:t>Bank Of America</w:t>
      </w:r>
    </w:p>
    <w:p>
      <w:r>
        <w:t>Hexaware</w:t>
      </w:r>
    </w:p>
    <w:p>
      <w:r>
        <w:t>6.35</w:t>
      </w:r>
    </w:p>
    <w:p>
      <w:r>
        <w:t>TTEC</w:t>
      </w:r>
    </w:p>
    <w:p>
      <w:r>
        <w:t>6.3</w:t>
      </w:r>
    </w:p>
    <w:p>
      <w:r>
        <w:t>Hash Insert</w:t>
      </w:r>
    </w:p>
    <w:p>
      <w:r>
        <w:t>Shankar</w:t>
      </w:r>
    </w:p>
    <w:p>
      <w:r>
        <w:t>Soctronics</w:t>
      </w:r>
    </w:p>
    <w:p>
      <w:r>
        <w:t>VigoCare</w:t>
      </w:r>
    </w:p>
    <w:p>
      <w:r>
        <w:t>Capgemini Differential Analyst</w:t>
      </w:r>
    </w:p>
    <w:p>
      <w:r>
        <w:t>Pepsico</w:t>
      </w:r>
    </w:p>
    <w:p>
      <w:r>
        <w:t>Plugin Live (Lloyds Banking Group)</w:t>
      </w:r>
    </w:p>
    <w:p>
      <w:r>
        <w:t>Amdocs</w:t>
      </w:r>
    </w:p>
    <w:p>
      <w:r>
        <w:t>5.3</w:t>
      </w:r>
    </w:p>
    <w:p>
      <w:r>
        <w:t>5.22</w:t>
      </w:r>
    </w:p>
    <w:p>
      <w:r>
        <w:t>Kyndryl</w:t>
      </w:r>
    </w:p>
    <w:p>
      <w:r>
        <w:t>5.1</w:t>
      </w:r>
    </w:p>
    <w:p>
      <w:r>
        <w:t>5.01</w:t>
      </w:r>
    </w:p>
    <w:p>
      <w:r>
        <w:t>Caspian</w:t>
      </w:r>
    </w:p>
    <w:p>
      <w:r>
        <w:t>Ericson</w:t>
      </w:r>
    </w:p>
    <w:p>
      <w:r>
        <w:t>GEP</w:t>
      </w:r>
    </w:p>
    <w:p>
      <w:r>
        <w:t>Invesco</w:t>
      </w:r>
    </w:p>
    <w:p>
      <w:r>
        <w:t>MyCaptain</w:t>
      </w:r>
    </w:p>
    <w:p>
      <w:r>
        <w:t>Torry Harris</w:t>
      </w:r>
    </w:p>
    <w:p>
      <w:r>
        <w:t>Ernst &amp; Young</w:t>
      </w:r>
    </w:p>
    <w:p>
      <w:r>
        <w:t>4.83</w:t>
      </w:r>
    </w:p>
    <w:p>
      <w:r>
        <w:t>Zelis</w:t>
      </w:r>
    </w:p>
    <w:p>
      <w:r>
        <w:t>Tata Technologies</w:t>
      </w:r>
    </w:p>
    <w:p>
      <w:r>
        <w:t>4.64</w:t>
      </w:r>
    </w:p>
    <w:p>
      <w:r>
        <w:t>Accenture ASE</w:t>
      </w:r>
    </w:p>
    <w:p>
      <w:r>
        <w:t>Deloitte</w:t>
      </w:r>
    </w:p>
    <w:p>
      <w:r>
        <w:t>Movidu Technology</w:t>
      </w:r>
    </w:p>
    <w:p>
      <w:r>
        <w:t>Capgemini Analyst</w:t>
      </w:r>
    </w:p>
    <w:p>
      <w:r>
        <w:t>136</w:t>
      </w:r>
    </w:p>
    <w:p>
      <w:r>
        <w:t>Cognizant Elevate</w:t>
      </w:r>
    </w:p>
    <w:p>
      <w:r>
        <w:t>HCL</w:t>
      </w:r>
    </w:p>
    <w:p>
      <w:r>
        <w:t>Amara Raja Batteries</w:t>
      </w:r>
    </w:p>
    <w:p>
      <w:r>
        <w:t>Cognizant Gen C</w:t>
      </w:r>
    </w:p>
    <w:p>
      <w:r>
        <w:t>Engineering Technique</w:t>
      </w:r>
    </w:p>
    <w:p>
      <w:r>
        <w:t>LTTS</w:t>
      </w:r>
    </w:p>
    <w:p>
      <w:r>
        <w:t>3.96</w:t>
      </w:r>
    </w:p>
    <w:p>
      <w:r>
        <w:t>Infosys (SE)</w:t>
      </w:r>
    </w:p>
    <w:p>
      <w:r>
        <w:t>Aztech</w:t>
      </w:r>
    </w:p>
    <w:p>
      <w:r>
        <w:t>3.17</w:t>
      </w:r>
    </w:p>
    <w:p>
      <w:r>
        <w:t>APT Online</w:t>
      </w:r>
    </w:p>
    <w:p>
      <w:r>
        <w:t>Global Engg Services</w:t>
      </w:r>
    </w:p>
    <w:p>
      <w:r>
        <w:t>Movate – CSS Corp (CTAS)</w:t>
      </w:r>
    </w:p>
    <w:p>
      <w:r>
        <w:t>2.12</w:t>
      </w:r>
    </w:p>
    <w:p>
      <w:r>
        <w:t>Elecon</w:t>
      </w:r>
    </w:p>
    <w:p>
      <w:r>
        <w:t>2.04</w:t>
      </w:r>
    </w:p>
    <w:p>
      <w:r>
        <w:t>Canny Consultancy</w:t>
      </w:r>
    </w:p>
    <w:p>
      <w:r>
        <w:t>157</w:t>
      </w:r>
    </w:p>
    <w:p>
      <w:r>
        <w:t>257</w:t>
      </w:r>
    </w:p>
    <w:p>
      <w:r>
        <w:t>190</w:t>
      </w:r>
    </w:p>
    <w:p>
      <w:r>
        <w:t>694</w:t>
      </w:r>
    </w:p>
    <w:p>
      <w:r>
        <w:t>PLACEMENTS DETAILS OF 2018-2022 BATCH</w:t>
      </w:r>
    </w:p>
    <w:p>
      <w:r>
        <w:t>Microsoft (SDE)</w:t>
      </w:r>
    </w:p>
    <w:p>
      <w:r>
        <w:t>Amazon (SDE)</w:t>
      </w:r>
    </w:p>
    <w:p>
      <w:r>
        <w:t>Amazon (Programmer Analyst)</w:t>
      </w:r>
    </w:p>
    <w:p>
      <w:r>
        <w:t>30.75</w:t>
      </w:r>
    </w:p>
    <w:p>
      <w:r>
        <w:t>Amazon (BIE)</w:t>
      </w:r>
    </w:p>
    <w:p>
      <w:r>
        <w:t>29.36</w:t>
      </w:r>
    </w:p>
    <w:p>
      <w:r>
        <w:t>VMware</w:t>
      </w:r>
    </w:p>
    <w:p>
      <w:r>
        <w:t>26.9</w:t>
      </w:r>
    </w:p>
    <w:p>
      <w:r>
        <w:t>22.36</w:t>
      </w:r>
    </w:p>
    <w:p>
      <w:r>
        <w:t>F5 Networks</w:t>
      </w:r>
    </w:p>
    <w:p>
      <w:r>
        <w:t>21.86</w:t>
      </w:r>
    </w:p>
    <w:p>
      <w:r>
        <w:t>Goldman Sachs</w:t>
      </w:r>
    </w:p>
    <w:p>
      <w:r>
        <w:t>Wells Fargo</w:t>
      </w:r>
    </w:p>
    <w:p>
      <w:r>
        <w:t>Amazon (Support Engineer)</w:t>
      </w:r>
    </w:p>
    <w:p>
      <w:r>
        <w:t>17.85</w:t>
      </w:r>
    </w:p>
    <w:p>
      <w:r>
        <w:t>17.35</w:t>
      </w:r>
    </w:p>
    <w:p>
      <w:r>
        <w:t>15.08</w:t>
      </w:r>
    </w:p>
    <w:p>
      <w:r>
        <w:t>JP Morgan Chase</w:t>
      </w:r>
    </w:p>
    <w:p>
      <w:r>
        <w:t>AirBus</w:t>
      </w:r>
    </w:p>
    <w:p>
      <w:r>
        <w:t>aMaDEUS</w:t>
      </w:r>
    </w:p>
    <w:p>
      <w:r>
        <w:t>Navis</w:t>
      </w:r>
    </w:p>
    <w:p>
      <w:r>
        <w:t>11.64</w:t>
      </w:r>
    </w:p>
    <w:p>
      <w:r>
        <w:t>11.6</w:t>
      </w:r>
    </w:p>
    <w:p>
      <w:r>
        <w:t>IBM SE</w:t>
      </w:r>
    </w:p>
    <w:p>
      <w:r>
        <w:t>11.23</w:t>
      </w:r>
    </w:p>
    <w:p>
      <w:r>
        <w:t>11.11</w:t>
      </w:r>
    </w:p>
    <w:p>
      <w:r>
        <w:t>Tejas Networks</w:t>
      </w:r>
    </w:p>
    <w:p>
      <w:r>
        <w:t>10.73</w:t>
      </w:r>
    </w:p>
    <w:p>
      <w:r>
        <w:t>HPE Software Engineer</w:t>
      </w:r>
    </w:p>
    <w:p>
      <w:r>
        <w:t>MAERSK -A.P. Moller</w:t>
      </w:r>
    </w:p>
    <w:p>
      <w:r>
        <w:t>Infosys (SP)</w:t>
      </w:r>
    </w:p>
    <w:p>
      <w:r>
        <w:t>9.13</w:t>
      </w:r>
    </w:p>
    <w:p>
      <w:r>
        <w:t>Statestreet</w:t>
      </w:r>
    </w:p>
    <w:p>
      <w:r>
        <w:t>8.6</w:t>
      </w:r>
    </w:p>
    <w:p>
      <w:r>
        <w:t>Bungee Tech</w:t>
      </w:r>
    </w:p>
    <w:p>
      <w:r>
        <w:t>8.3</w:t>
      </w:r>
    </w:p>
    <w:p>
      <w:r>
        <w:t>Oracle- Associate Consultant</w:t>
      </w:r>
    </w:p>
    <w:p>
      <w:r>
        <w:t>8.22</w:t>
      </w:r>
    </w:p>
    <w:p>
      <w:r>
        <w:t>DELL</w:t>
      </w:r>
    </w:p>
    <w:p>
      <w:r>
        <w:t>Zaggle</w:t>
      </w:r>
    </w:p>
    <w:p>
      <w:r>
        <w:t>Accolite Digital</w:t>
      </w:r>
    </w:p>
    <w:p>
      <w:r>
        <w:t>Sterlite Technologies</w:t>
      </w:r>
    </w:p>
    <w:p>
      <w:r>
        <w:t>Capgemini (Differential)</w:t>
      </w:r>
    </w:p>
    <w:p>
      <w:r>
        <w:t>TCS – Digital</w:t>
      </w:r>
    </w:p>
    <w:p>
      <w:r>
        <w:t>Aptean</w:t>
      </w:r>
    </w:p>
    <w:p>
      <w:r>
        <w:t>Altimetrik</w:t>
      </w:r>
    </w:p>
    <w:p>
      <w:r>
        <w:t>Cognizant (Next)</w:t>
      </w:r>
    </w:p>
    <w:p>
      <w:r>
        <w:t>6.75</w:t>
      </w:r>
    </w:p>
    <w:p>
      <w:r>
        <w:t>Schlumberger</w:t>
      </w:r>
    </w:p>
    <w:p>
      <w:r>
        <w:t>6.58</w:t>
      </w:r>
    </w:p>
    <w:p>
      <w:r>
        <w:t>Argano</w:t>
      </w:r>
    </w:p>
    <w:p>
      <w:r>
        <w:t>Virtusa – Power Developer</w:t>
      </w:r>
    </w:p>
    <w:p>
      <w:r>
        <w:t>LatentView</w:t>
      </w:r>
    </w:p>
    <w:p>
      <w:r>
        <w:t>Tiger Analytics</w:t>
      </w:r>
    </w:p>
    <w:p>
      <w:r>
        <w:t>Geeky Ants</w:t>
      </w:r>
    </w:p>
    <w:p>
      <w:r>
        <w:t>6.38</w:t>
      </w:r>
    </w:p>
    <w:p>
      <w:r>
        <w:t>Infosys( DSE)</w:t>
      </w:r>
    </w:p>
    <w:p>
      <w:r>
        <w:t>TEK Systems</w:t>
      </w:r>
    </w:p>
    <w:p>
      <w:r>
        <w:t>Coditas</w:t>
      </w:r>
    </w:p>
    <w:p>
      <w:r>
        <w:t>Capillary Technologies</w:t>
      </w:r>
    </w:p>
    <w:p>
      <w:r>
        <w:t>Teachnook</w:t>
      </w:r>
    </w:p>
    <w:p>
      <w:r>
        <w:t>5.81</w:t>
      </w:r>
    </w:p>
    <w:p>
      <w:r>
        <w:t>TA Digital</w:t>
      </w:r>
    </w:p>
    <w:p>
      <w:r>
        <w:t>5.7</w:t>
      </w:r>
    </w:p>
    <w:p>
      <w:r>
        <w:t>ZOHO</w:t>
      </w:r>
    </w:p>
    <w:p>
      <w:r>
        <w:t>5.6</w:t>
      </w:r>
    </w:p>
    <w:p>
      <w:r>
        <w:t>Harman</w:t>
      </w:r>
    </w:p>
    <w:p>
      <w:r>
        <w:t>Xoriant</w:t>
      </w:r>
    </w:p>
    <w:p>
      <w:r>
        <w:t>Prodapt</w:t>
      </w:r>
    </w:p>
    <w:p>
      <w:r>
        <w:t>5.2</w:t>
      </w:r>
    </w:p>
    <w:p>
      <w:r>
        <w:t>ACS Solutions</w:t>
      </w:r>
    </w:p>
    <w:p>
      <w:r>
        <w:t>5.16</w:t>
      </w:r>
    </w:p>
    <w:p>
      <w:r>
        <w:t>Technovert</w:t>
      </w:r>
    </w:p>
    <w:p>
      <w:r>
        <w:t>PK Global- Prokarma</w:t>
      </w:r>
    </w:p>
    <w:p>
      <w:r>
        <w:t>Colruyt</w:t>
      </w:r>
    </w:p>
    <w:p>
      <w:r>
        <w:t>Persistent (BP)</w:t>
      </w:r>
    </w:p>
    <w:p>
      <w:r>
        <w:t>4.71</w:t>
      </w:r>
    </w:p>
    <w:p>
      <w:r>
        <w:t>ValueLabs (DEV)</w:t>
      </w:r>
    </w:p>
    <w:p>
      <w:r>
        <w:t>HPE</w:t>
      </w:r>
    </w:p>
    <w:p>
      <w:r>
        <w:t>Hyundai Mobis</w:t>
      </w:r>
    </w:p>
    <w:p>
      <w:r>
        <w:t>WinWire</w:t>
      </w:r>
    </w:p>
    <w:p>
      <w:r>
        <w:t>Advanced R&amp;D</w:t>
      </w:r>
    </w:p>
    <w:p>
      <w:r>
        <w:t>4.4</w:t>
      </w:r>
    </w:p>
    <w:p>
      <w:r>
        <w:t>Cognizant (Elevate)</w:t>
      </w:r>
    </w:p>
    <w:p>
      <w:r>
        <w:t>IBM ASE</w:t>
      </w:r>
    </w:p>
    <w:p>
      <w:r>
        <w:t>ITC Infotech</w:t>
      </w:r>
    </w:p>
    <w:p>
      <w:r>
        <w:t>ValueLabs (SDET)</w:t>
      </w:r>
    </w:p>
    <w:p>
      <w:r>
        <w:t>Verzeo</w:t>
      </w:r>
    </w:p>
    <w:p>
      <w:r>
        <w:t>Mindtree</w:t>
      </w:r>
    </w:p>
    <w:p>
      <w:r>
        <w:t>Suneratech</w:t>
      </w:r>
    </w:p>
    <w:p>
      <w:r>
        <w:t>Zensar</w:t>
      </w:r>
    </w:p>
    <w:p>
      <w:r>
        <w:t>MountBlue</w:t>
      </w:r>
    </w:p>
    <w:p>
      <w:r>
        <w:t>Insemi</w:t>
      </w:r>
    </w:p>
    <w:p>
      <w:r>
        <w:t>LTI- L&amp;T Infotech</w:t>
      </w:r>
    </w:p>
    <w:p>
      <w:r>
        <w:t>iOPEX</w:t>
      </w:r>
    </w:p>
    <w:p>
      <w:r>
        <w:t>Vamster</w:t>
      </w:r>
    </w:p>
    <w:p>
      <w:r>
        <w:t>100</w:t>
      </w:r>
    </w:p>
    <w:p>
      <w:r>
        <w:t>Nisum</w:t>
      </w:r>
    </w:p>
    <w:p>
      <w:r>
        <w:t>101</w:t>
      </w:r>
    </w:p>
    <w:p>
      <w:r>
        <w:t>TCS – Ninja</w:t>
      </w:r>
    </w:p>
    <w:p>
      <w:r>
        <w:t>123</w:t>
      </w:r>
    </w:p>
    <w:p>
      <w:r>
        <w:t>102</w:t>
      </w:r>
    </w:p>
    <w:p>
      <w:r>
        <w:t>Wipro</w:t>
      </w:r>
    </w:p>
    <w:p>
      <w:r>
        <w:t>3.75</w:t>
      </w:r>
    </w:p>
    <w:p>
      <w:r>
        <w:t>114</w:t>
      </w:r>
    </w:p>
    <w:p>
      <w:r>
        <w:t>103</w:t>
      </w:r>
    </w:p>
    <w:p>
      <w:r>
        <w:t>Ctrl S &amp; Cloud 4C</w:t>
      </w:r>
    </w:p>
    <w:p>
      <w:r>
        <w:t>104</w:t>
      </w:r>
    </w:p>
    <w:p>
      <w:r>
        <w:t>Infosys( SE)</w:t>
      </w:r>
    </w:p>
    <w:p>
      <w:r>
        <w:t>CSS Corp – FSD</w:t>
      </w:r>
    </w:p>
    <w:p>
      <w:r>
        <w:t>106</w:t>
      </w:r>
    </w:p>
    <w:p>
      <w:r>
        <w:t>CES LTD</w:t>
      </w:r>
    </w:p>
    <w:p>
      <w:r>
        <w:t>107</w:t>
      </w:r>
    </w:p>
    <w:p>
      <w:r>
        <w:t>MuSigma</w:t>
      </w:r>
    </w:p>
    <w:p>
      <w:r>
        <w:t>108</w:t>
      </w:r>
    </w:p>
    <w:p>
      <w:r>
        <w:t>CGI</w:t>
      </w:r>
    </w:p>
    <w:p>
      <w:r>
        <w:t>109</w:t>
      </w:r>
    </w:p>
    <w:p>
      <w:r>
        <w:t>NTT Data</w:t>
      </w:r>
    </w:p>
    <w:p>
      <w:r>
        <w:t>110</w:t>
      </w:r>
    </w:p>
    <w:p>
      <w:r>
        <w:t>111</w:t>
      </w:r>
    </w:p>
    <w:p>
      <w:r>
        <w:t>CSS Corp – CS, W&amp;N</w:t>
      </w:r>
    </w:p>
    <w:p>
      <w:r>
        <w:t>112</w:t>
      </w:r>
    </w:p>
    <w:p>
      <w:r>
        <w:t>Mu Sigma</w:t>
      </w:r>
    </w:p>
    <w:p>
      <w:r>
        <w:t>113</w:t>
      </w:r>
    </w:p>
    <w:p>
      <w:r>
        <w:t>Audree</w:t>
      </w:r>
    </w:p>
    <w:p>
      <w:r>
        <w:t>Infosys (Operations Executive)</w:t>
      </w:r>
    </w:p>
    <w:p>
      <w:r>
        <w:t>2.2</w:t>
      </w:r>
    </w:p>
    <w:p>
      <w:r>
        <w:t>169</w:t>
      </w:r>
    </w:p>
    <w:p>
      <w:r>
        <w:t>352</w:t>
      </w:r>
    </w:p>
    <w:p>
      <w:r>
        <w:t>337</w:t>
      </w:r>
    </w:p>
    <w:p>
      <w:r>
        <w:t>988</w:t>
      </w:r>
    </w:p>
    <w:p>
      <w:r>
        <w:t>PLACEMENTS DETAILS OF 2017-2021 BATCH</w:t>
      </w:r>
    </w:p>
    <w:p>
      <w:r>
        <w:t>26.58</w:t>
      </w:r>
    </w:p>
    <w:p>
      <w:r>
        <w:t>BNY Mellon</w:t>
      </w:r>
    </w:p>
    <w:p>
      <w:r>
        <w:t>17.34</w:t>
      </w:r>
    </w:p>
    <w:p>
      <w:r>
        <w:t>13.54</w:t>
      </w:r>
    </w:p>
    <w:p>
      <w:r>
        <w:t>Sandvine Technologies</w:t>
      </w:r>
    </w:p>
    <w:p>
      <w:r>
        <w:t>12.8</w:t>
      </w:r>
    </w:p>
    <w:p>
      <w:r>
        <w:t>FactSet</w:t>
      </w:r>
    </w:p>
    <w:p>
      <w:r>
        <w:t>8.4</w:t>
      </w:r>
    </w:p>
    <w:p>
      <w:r>
        <w:t>ThoughtWorks</w:t>
      </w:r>
    </w:p>
    <w:p>
      <w:r>
        <w:t>8.2</w:t>
      </w:r>
    </w:p>
    <w:p>
      <w:r>
        <w:t>Delhivery</w:t>
      </w:r>
    </w:p>
    <w:p>
      <w:r>
        <w:t>NCR</w:t>
      </w:r>
    </w:p>
    <w:p>
      <w:r>
        <w:t>TCS-Digital</w:t>
      </w:r>
    </w:p>
    <w:p>
      <w:r>
        <w:t>Micron Technologies</w:t>
      </w:r>
    </w:p>
    <w:p>
      <w:r>
        <w:t>Accolite</w:t>
      </w:r>
    </w:p>
    <w:p>
      <w:r>
        <w:t>HSBC</w:t>
      </w:r>
    </w:p>
    <w:p>
      <w:r>
        <w:t>Morgan Stanley</w:t>
      </w:r>
    </w:p>
    <w:p>
      <w:r>
        <w:t>Capgemini(Differential)</w:t>
      </w:r>
    </w:p>
    <w:p>
      <w:r>
        <w:t>6.8</w:t>
      </w:r>
    </w:p>
    <w:p>
      <w:r>
        <w:t>MTX</w:t>
      </w:r>
    </w:p>
    <w:p>
      <w:r>
        <w:t>Accenture (FSE)</w:t>
      </w:r>
    </w:p>
    <w:p>
      <w:r>
        <w:t>Planet Spark</w:t>
      </w:r>
    </w:p>
    <w:p>
      <w:r>
        <w:t>Seneca Global</w:t>
      </w:r>
    </w:p>
    <w:p>
      <w:r>
        <w:t>5.25</w:t>
      </w:r>
    </w:p>
    <w:p>
      <w:r>
        <w:t>Infosys(SES)</w:t>
      </w:r>
    </w:p>
    <w:p>
      <w:r>
        <w:t>Hexaware(PGET)</w:t>
      </w:r>
    </w:p>
    <w:p>
      <w:r>
        <w:t>Bytes(Proteam)</w:t>
      </w:r>
    </w:p>
    <w:p>
      <w:r>
        <w:t>Techigai</w:t>
      </w:r>
    </w:p>
    <w:p>
      <w:r>
        <w:t>SocGen</w:t>
      </w:r>
    </w:p>
    <w:p>
      <w:r>
        <w:t>4.95</w:t>
      </w:r>
    </w:p>
    <w:p>
      <w:r>
        <w:t>Persistant</w:t>
      </w:r>
    </w:p>
    <w:p>
      <w:r>
        <w:t>TCS-Ninja</w:t>
      </w:r>
    </w:p>
    <w:p>
      <w:r>
        <w:t>3.8</w:t>
      </w:r>
    </w:p>
    <w:p>
      <w:r>
        <w:t>3.74</w:t>
      </w:r>
    </w:p>
    <w:p>
      <w:r>
        <w:t>Broadridge</w:t>
      </w:r>
    </w:p>
    <w:p>
      <w:r>
        <w:t>3.65</w:t>
      </w:r>
    </w:p>
    <w:p>
      <w:r>
        <w:t>DXC</w:t>
      </w:r>
    </w:p>
    <w:p>
      <w:r>
        <w:t>ENH Isecure</w:t>
      </w:r>
    </w:p>
    <w:p>
      <w:r>
        <w:t>BirlaSoft</w:t>
      </w:r>
    </w:p>
    <w:p>
      <w:r>
        <w:t>My Captain|The Climber</w:t>
      </w:r>
    </w:p>
    <w:p>
      <w:r>
        <w:t>Infosys</w:t>
      </w:r>
    </w:p>
    <w:p>
      <w:r>
        <w:t>Infosys(SE)</w:t>
      </w:r>
    </w:p>
    <w:p>
      <w:r>
        <w:t>Urjanet</w:t>
      </w:r>
    </w:p>
    <w:p>
      <w:r>
        <w:t>NTT DATA</w:t>
      </w:r>
    </w:p>
    <w:p>
      <w:r>
        <w:t>FACE</w:t>
      </w:r>
    </w:p>
    <w:p>
      <w:r>
        <w:t>3.06</w:t>
      </w:r>
    </w:p>
    <w:p>
      <w:r>
        <w:t>MediaMint</w:t>
      </w:r>
    </w:p>
    <w:p>
      <w:r>
        <w:t>Quest Global</w:t>
      </w:r>
    </w:p>
    <w:p>
      <w:r>
        <w:t>GenQ</w:t>
      </w:r>
    </w:p>
    <w:p>
      <w:r>
        <w:t>164</w:t>
      </w:r>
    </w:p>
    <w:p>
      <w:r>
        <w:t>204</w:t>
      </w:r>
    </w:p>
    <w:p>
      <w:r>
        <w:t>533</w:t>
      </w:r>
    </w:p>
    <w:p>
      <w:r>
        <w:t>PLACEMENTS DETAILS OF 2016-2020 BATCH</w:t>
      </w:r>
    </w:p>
    <w:p>
      <w:r>
        <w:t>Plackage</w:t>
      </w:r>
    </w:p>
    <w:p>
      <w:r>
        <w:t>Amazon</w:t>
      </w:r>
    </w:p>
    <w:p>
      <w:r>
        <w:t>American Express</w:t>
      </w:r>
    </w:p>
    <w:p>
      <w:r>
        <w:t>11.28</w:t>
      </w:r>
    </w:p>
    <w:p>
      <w:r>
        <w:t>9.02</w:t>
      </w:r>
    </w:p>
    <w:p>
      <w:r>
        <w:t>8.03</w:t>
      </w:r>
    </w:p>
    <w:p>
      <w:r>
        <w:t>Infosys(PP)</w:t>
      </w:r>
    </w:p>
    <w:p>
      <w:r>
        <w:t>Byjus</w:t>
      </w:r>
    </w:p>
    <w:p>
      <w:r>
        <w:t>TCS(Digital)</w:t>
      </w:r>
    </w:p>
    <w:p>
      <w:r>
        <w:t>ArcServe</w:t>
      </w:r>
    </w:p>
    <w:p>
      <w:r>
        <w:t>Wiley</w:t>
      </w:r>
    </w:p>
    <w:p>
      <w:r>
        <w:t>Accenture(FSE)</w:t>
      </w:r>
    </w:p>
    <w:p>
      <w:r>
        <w:t>Mahindra&amp;Mahindra</w:t>
      </w:r>
    </w:p>
    <w:p>
      <w:r>
        <w:t>Proteam Advisory(Bytes)</w:t>
      </w:r>
    </w:p>
    <w:p>
      <w:r>
        <w:t>5.07</w:t>
      </w:r>
    </w:p>
    <w:p>
      <w:r>
        <w:t>Foray(Xilinx)</w:t>
      </w:r>
    </w:p>
    <w:p>
      <w:r>
        <w:t>4.43</w:t>
      </w:r>
    </w:p>
    <w:p>
      <w:r>
        <w:t>4.41</w:t>
      </w:r>
    </w:p>
    <w:p>
      <w:r>
        <w:t>Quadratyx</w:t>
      </w:r>
    </w:p>
    <w:p>
      <w:r>
        <w:t>126</w:t>
      </w:r>
    </w:p>
    <w:p>
      <w:r>
        <w:t>NTT</w:t>
      </w:r>
    </w:p>
    <w:p>
      <w:r>
        <w:t>Neudesic</w:t>
      </w:r>
    </w:p>
    <w:p>
      <w:r>
        <w:t>3.4</w:t>
      </w:r>
    </w:p>
    <w:p>
      <w:r>
        <w:t>Legato Health Tech</w:t>
      </w:r>
    </w:p>
    <w:p>
      <w:r>
        <w:t>Prokarma</w:t>
      </w:r>
    </w:p>
    <w:p>
      <w:r>
        <w:t>2.11</w:t>
      </w:r>
    </w:p>
    <w:p>
      <w:r>
        <w:t>we-do-IT</w:t>
      </w:r>
    </w:p>
    <w:p>
      <w:r>
        <w:t>1.88</w:t>
      </w:r>
    </w:p>
    <w:p>
      <w:r>
        <w:t>160</w:t>
      </w:r>
    </w:p>
    <w:p>
      <w:r>
        <w:t>472</w:t>
      </w:r>
    </w:p>
    <w:p>
      <w:r>
        <w:t>PLACEMENTS DETAILS OF 2015-2019 BATCH</w:t>
      </w:r>
    </w:p>
    <w:p>
      <w:r>
        <w:t>John Deere</w:t>
      </w:r>
    </w:p>
    <w:p>
      <w:r>
        <w:t>6.46</w:t>
      </w:r>
    </w:p>
    <w:p>
      <w:r>
        <w:t>Bytes</w:t>
      </w:r>
    </w:p>
    <w:p>
      <w:r>
        <w:t>MAQ Software</w:t>
      </w:r>
    </w:p>
    <w:p>
      <w:r>
        <w:t>Xoriant Technologies</w:t>
      </w:r>
    </w:p>
    <w:p>
      <w:r>
        <w:t>NineLeaps</w:t>
      </w:r>
    </w:p>
    <w:p>
      <w:r>
        <w:t>CoreCompete</w:t>
      </w:r>
    </w:p>
    <w:p>
      <w:r>
        <w:t>Go-Speedy-Go</w:t>
      </w:r>
    </w:p>
    <w:p>
      <w:r>
        <w:t>4.12</w:t>
      </w:r>
    </w:p>
    <w:p>
      <w:r>
        <w:t>4.1</w:t>
      </w:r>
    </w:p>
    <w:p>
      <w:r>
        <w:t>4.05</w:t>
      </w:r>
    </w:p>
    <w:p>
      <w:r>
        <w:t>Apps Associates</w:t>
      </w:r>
    </w:p>
    <w:p>
      <w:r>
        <w:t>GGK Technologies</w:t>
      </w:r>
    </w:p>
    <w:p>
      <w:r>
        <w:t>Softlink International</w:t>
      </w:r>
    </w:p>
    <w:p>
      <w:r>
        <w:t>Value Labs</w:t>
      </w:r>
    </w:p>
    <w:p>
      <w:r>
        <w:t>Ashok Leyland</w:t>
      </w:r>
    </w:p>
    <w:p>
      <w:r>
        <w:t>TCS CodeVIta</w:t>
      </w:r>
    </w:p>
    <w:p>
      <w:r>
        <w:t>3.37</w:t>
      </w:r>
    </w:p>
    <w:p>
      <w:r>
        <w:t>Value Momentum</w:t>
      </w:r>
    </w:p>
    <w:p>
      <w:r>
        <w:t>3.3</w:t>
      </w:r>
    </w:p>
    <w:p>
      <w:r>
        <w:t>ICONMA Professional Services and Solutions Private Ltd</w:t>
      </w:r>
    </w:p>
    <w:p>
      <w:r>
        <w:t>2.53</w:t>
      </w:r>
    </w:p>
    <w:p>
      <w:r>
        <w:t>Mphasis</w:t>
      </w:r>
    </w:p>
    <w:p>
      <w:r>
        <w:t>2.5</w:t>
      </w:r>
    </w:p>
    <w:p>
      <w:r>
        <w:t>Pole to Win</w:t>
      </w:r>
    </w:p>
    <w:p>
      <w:r>
        <w:t>Aliens</w:t>
      </w:r>
    </w:p>
    <w:p>
      <w:r>
        <w:t>1.5</w:t>
      </w:r>
    </w:p>
    <w:p>
      <w:r>
        <w:t>254</w:t>
      </w:r>
    </w:p>
    <w:p>
      <w:r>
        <w:t>No.of Students Placed</w:t>
      </w:r>
    </w:p>
    <w:p>
      <w:r>
        <w:t>183</w:t>
      </w:r>
    </w:p>
    <w:p>
      <w:r>
        <w:t>PLACEMENTS DETAILS OF 2014-2018 BATCH</w:t>
      </w:r>
    </w:p>
    <w:p>
      <w:r>
        <w:t>UBS</w:t>
      </w:r>
    </w:p>
    <w:p>
      <w:r>
        <w:t>10.5</w:t>
      </w:r>
    </w:p>
    <w:p>
      <w:r>
        <w:t>10.44</w:t>
      </w:r>
    </w:p>
    <w:p>
      <w:r>
        <w:t>7.53</w:t>
      </w:r>
    </w:p>
    <w:p>
      <w:r>
        <w:t>NDOT</w:t>
      </w:r>
    </w:p>
    <w:p>
      <w:r>
        <w:t>OpsRamp</w:t>
      </w:r>
    </w:p>
    <w:p>
      <w:r>
        <w:t>6.59</w:t>
      </w:r>
    </w:p>
    <w:p>
      <w:r>
        <w:t>CA Technologies (Magna Infotech)</w:t>
      </w:r>
    </w:p>
    <w:p>
      <w:r>
        <w:t>Report Garden</w:t>
      </w:r>
    </w:p>
    <w:p>
      <w:r>
        <w:t>Napier Healthcare</w:t>
      </w:r>
    </w:p>
    <w:p>
      <w:r>
        <w:t>Insol</w:t>
      </w:r>
    </w:p>
    <w:p>
      <w:r>
        <w:t>State Street Corporation</w:t>
      </w:r>
    </w:p>
    <w:p>
      <w:r>
        <w:t>5.18</w:t>
      </w:r>
    </w:p>
    <w:p>
      <w:r>
        <w:t>Collabera(client Qualcomm)</w:t>
      </w:r>
    </w:p>
    <w:p>
      <w:r>
        <w:t>4.62</w:t>
      </w:r>
    </w:p>
    <w:p>
      <w:r>
        <w:t>4.46</w:t>
      </w:r>
    </w:p>
    <w:p>
      <w:r>
        <w:t>Lorin Academy</w:t>
      </w:r>
    </w:p>
    <w:p>
      <w:r>
        <w:t>3.83</w:t>
      </w:r>
    </w:p>
    <w:p>
      <w:r>
        <w:t>Golive</w:t>
      </w:r>
    </w:p>
    <w:p>
      <w:r>
        <w:t>Head Infotech</w:t>
      </w:r>
    </w:p>
    <w:p>
      <w:r>
        <w:t>iWMS Supply chain solutions</w:t>
      </w:r>
    </w:p>
    <w:p>
      <w:r>
        <w:t>Wissen Infotech</w:t>
      </w:r>
    </w:p>
    <w:p>
      <w:r>
        <w:t>3.15</w:t>
      </w:r>
    </w:p>
    <w:p>
      <w:r>
        <w:t>Capital Via Global Research</w:t>
      </w:r>
    </w:p>
    <w:p>
      <w:r>
        <w:t>3.03</w:t>
      </w:r>
    </w:p>
    <w:p>
      <w:r>
        <w:t>Leanovate</w:t>
      </w:r>
    </w:p>
    <w:p>
      <w:r>
        <w:t>Whirl Datascience</w:t>
      </w:r>
    </w:p>
    <w:p>
      <w:r>
        <w:t>Macromill (Metrix)</w:t>
      </w:r>
    </w:p>
    <w:p>
      <w:r>
        <w:t>2.82</w:t>
      </w:r>
    </w:p>
    <w:p>
      <w:r>
        <w:t>Aeries</w:t>
      </w:r>
    </w:p>
    <w:p>
      <w:r>
        <w:t>2.75</w:t>
      </w:r>
    </w:p>
    <w:p>
      <w:r>
        <w:t>Liquid Hub</w:t>
      </w:r>
    </w:p>
    <w:p>
      <w:r>
        <w:t>2.6</w:t>
      </w:r>
    </w:p>
    <w:p>
      <w:r>
        <w:t>Rangam Infotech</w:t>
      </w:r>
    </w:p>
    <w:p>
      <w:r>
        <w:t>Call Health</w:t>
      </w:r>
    </w:p>
    <w:p>
      <w:r>
        <w:t>Capgemini (Analyst)</w:t>
      </w:r>
    </w:p>
    <w:p>
      <w:r>
        <w:t>CMS IT Services</w:t>
      </w:r>
    </w:p>
    <w:p>
      <w:r>
        <w:t>Ilander Tech. Pvt. Ltd</w:t>
      </w:r>
    </w:p>
    <w:p>
      <w:r>
        <w:t>2.35</w:t>
      </w:r>
    </w:p>
    <w:p>
      <w:r>
        <w:t>2.3</w:t>
      </w:r>
    </w:p>
    <w:p>
      <w:r>
        <w:t>Mahati Medicare</w:t>
      </w:r>
    </w:p>
    <w:p>
      <w:r>
        <w:t>C3i Solutions (IT ZAK)</w:t>
      </w:r>
    </w:p>
    <w:p>
      <w:r>
        <w:t>Raytex IT Services</w:t>
      </w:r>
    </w:p>
    <w:p>
      <w:r>
        <w:t>Syntel</w:t>
      </w:r>
    </w:p>
    <w:p>
      <w:r>
        <w:t>TalentSprint</w:t>
      </w:r>
    </w:p>
    <w:p>
      <w:r>
        <w:t>GJS Infrastructure</w:t>
      </w:r>
    </w:p>
    <w:p>
      <w:r>
        <w:t>SaiMedha Technologies (Antal)</w:t>
      </w:r>
    </w:p>
    <w:p>
      <w:r>
        <w:t>1.7</w:t>
      </w:r>
    </w:p>
    <w:p>
      <w:r>
        <w:t>Conneqt Business Solutions</w:t>
      </w:r>
    </w:p>
    <w:p>
      <w:r>
        <w:t>HRHNext</w:t>
      </w:r>
    </w:p>
    <w:p>
      <w:r>
        <w:t>Tata Business support services Ltd.</w:t>
      </w:r>
    </w:p>
    <w:p>
      <w:r>
        <w:t>Lenora Systems</w:t>
      </w:r>
    </w:p>
    <w:p>
      <w:r>
        <w:t>1.44</w:t>
      </w:r>
    </w:p>
    <w:p>
      <w:r>
        <w:t>Cyient</w:t>
      </w:r>
    </w:p>
    <w:p>
      <w:r>
        <w:t>1.4</w:t>
      </w:r>
    </w:p>
    <w:p>
      <w:r>
        <w:t>1.35</w:t>
      </w:r>
    </w:p>
    <w:p>
      <w:r>
        <w:t>AdeptChips</w:t>
      </w:r>
    </w:p>
    <w:p>
      <w:r>
        <w:t>1.2</w:t>
      </w:r>
    </w:p>
    <w:p>
      <w:r>
        <w:t>Embedded Software Development System PVT.Ltd</w:t>
      </w:r>
    </w:p>
    <w:p>
      <w:r>
        <w:t>Qspider</w:t>
      </w:r>
    </w:p>
    <w:p>
      <w:r>
        <w:t>Script Bees</w:t>
      </w:r>
    </w:p>
    <w:p>
      <w:r>
        <w:t>Xampr India PTE</w:t>
      </w:r>
    </w:p>
    <w:p>
      <w:r>
        <w:t>HR Communications</w:t>
      </w:r>
    </w:p>
    <w:p>
      <w:r>
        <w:t>1.1</w:t>
      </w:r>
    </w:p>
    <w:p>
      <w:r>
        <w:t>Just Dial</w:t>
      </w:r>
    </w:p>
    <w:p>
      <w:r>
        <w:t>1.08</w:t>
      </w:r>
    </w:p>
    <w:p>
      <w:r>
        <w:t>121</w:t>
      </w:r>
    </w:p>
    <w:p>
      <w:r>
        <w:t>304</w:t>
      </w:r>
    </w:p>
    <w:p>
      <w:r>
        <w:t>PLACEMENTS DETAILS OF 2013-2017 BATCH</w:t>
      </w:r>
    </w:p>
    <w:p>
      <w:r>
        <w:t>10.444</w:t>
      </w:r>
    </w:p>
    <w:p>
      <w:r>
        <w:t>Kony</w:t>
      </w:r>
    </w:p>
    <w:p>
      <w:r>
        <w:t>Medlife</w:t>
      </w:r>
    </w:p>
    <w:p>
      <w:r>
        <w:t>DBS Asia</w:t>
      </w:r>
    </w:p>
    <w:p>
      <w:r>
        <w:t>6.81</w:t>
      </w:r>
    </w:p>
    <w:p>
      <w:r>
        <w:t>HP Inc</w:t>
      </w:r>
    </w:p>
    <w:p>
      <w:r>
        <w:t>Think &amp; Learn Pvt. Ltd. (Byju’s)</w:t>
      </w:r>
    </w:p>
    <w:p>
      <w:r>
        <w:t>4.6</w:t>
      </w:r>
    </w:p>
    <w:p>
      <w:r>
        <w:t>Arcserve</w:t>
      </w:r>
    </w:p>
    <w:p>
      <w:r>
        <w:t>Hitachi</w:t>
      </w:r>
    </w:p>
    <w:p>
      <w:r>
        <w:t>ADP</w:t>
      </w:r>
    </w:p>
    <w:p>
      <w:r>
        <w:t>CSC (DXC)</w:t>
      </w:r>
    </w:p>
    <w:p>
      <w:r>
        <w:t>3.55</w:t>
      </w:r>
    </w:p>
    <w:p>
      <w:r>
        <w:t>VirtusaPolaris</w:t>
      </w:r>
    </w:p>
    <w:p>
      <w:r>
        <w:t>NICE FIT</w:t>
      </w:r>
    </w:p>
    <w:p>
      <w:r>
        <w:t>RoboSoft</w:t>
      </w:r>
    </w:p>
    <w:p>
      <w:r>
        <w:t>Evobi Automation Pvt. Ltd.</w:t>
      </w:r>
    </w:p>
    <w:p>
      <w:r>
        <w:t>Careator Technologies</w:t>
      </w:r>
    </w:p>
    <w:p>
      <w:r>
        <w:t>CDK Global</w:t>
      </w:r>
    </w:p>
    <w:p>
      <w:r>
        <w:t>HTC Global</w:t>
      </w:r>
    </w:p>
    <w:p>
      <w:r>
        <w:t>Prolifics</w:t>
      </w:r>
    </w:p>
    <w:p>
      <w:r>
        <w:t>2.95</w:t>
      </w:r>
    </w:p>
    <w:p>
      <w:r>
        <w:t>2.8</w:t>
      </w:r>
    </w:p>
    <w:p>
      <w:r>
        <w:t>2.65</w:t>
      </w:r>
    </w:p>
    <w:p>
      <w:r>
        <w:t>ZenQ</w:t>
      </w:r>
    </w:p>
    <w:p>
      <w:r>
        <w:t>2.52</w:t>
      </w:r>
    </w:p>
    <w:p>
      <w:r>
        <w:t>erasmith</w:t>
      </w:r>
    </w:p>
    <w:p>
      <w:r>
        <w:t>2.1</w:t>
      </w:r>
    </w:p>
    <w:p>
      <w:r>
        <w:t>CSS Corp</w:t>
      </w:r>
    </w:p>
    <w:p>
      <w:r>
        <w:t>1.96</w:t>
      </w:r>
    </w:p>
    <w:p>
      <w:r>
        <w:t>1.9</w:t>
      </w:r>
    </w:p>
    <w:p>
      <w:r>
        <w:t>Appstek</w:t>
      </w:r>
    </w:p>
    <w:p>
      <w:r>
        <w:t>VTS</w:t>
      </w:r>
    </w:p>
    <w:p>
      <w:r>
        <w:t>Zaps Marketing</w:t>
      </w:r>
    </w:p>
    <w:p>
      <w:r>
        <w:t>1.73</w:t>
      </w:r>
    </w:p>
    <w:p>
      <w:r>
        <w:t>Cloud big data technology</w:t>
      </w:r>
    </w:p>
    <w:p>
      <w:r>
        <w:t>1.26</w:t>
      </w:r>
    </w:p>
    <w:p>
      <w:r>
        <w:t>Msit Tech</w:t>
      </w:r>
    </w:p>
    <w:p>
      <w:r>
        <w:t>S S Power Systems</w:t>
      </w:r>
    </w:p>
    <w:p>
      <w:r>
        <w:t>289</w:t>
      </w:r>
    </w:p>
    <w:p>
      <w:r>
        <w:t>PLACEMENTS DETAILS OF 2012-2016 BATCH</w:t>
      </w:r>
    </w:p>
    <w:p>
      <w:r>
        <w:t>SAP</w:t>
      </w:r>
    </w:p>
    <w:p>
      <w:r>
        <w:t>Kony labs</w:t>
      </w:r>
    </w:p>
    <w:p>
      <w:r>
        <w:t>7.3</w:t>
      </w:r>
    </w:p>
    <w:p>
      <w:r>
        <w:t>PEGA Systems</w:t>
      </w:r>
    </w:p>
    <w:p>
      <w:r>
        <w:t>7.13</w:t>
      </w:r>
    </w:p>
    <w:p>
      <w:r>
        <w:t>Pramathi</w:t>
      </w:r>
    </w:p>
    <w:p>
      <w:r>
        <w:t>CA Technologies</w:t>
      </w:r>
    </w:p>
    <w:p>
      <w:r>
        <w:t>IVTL</w:t>
      </w:r>
    </w:p>
    <w:p>
      <w:r>
        <w:t>Bosch</w:t>
      </w:r>
    </w:p>
    <w:p>
      <w:r>
        <w:t>NSE-Tech</w:t>
      </w:r>
    </w:p>
    <w:p>
      <w:r>
        <w:t>4.00</w:t>
      </w:r>
    </w:p>
    <w:p>
      <w:r>
        <w:t>Umberto Ceramics International Pvt. Ltd.</w:t>
      </w:r>
    </w:p>
    <w:p>
      <w:r>
        <w:t>Sedin Technologies</w:t>
      </w:r>
    </w:p>
    <w:p>
      <w:r>
        <w:t>Xerox business Services</w:t>
      </w:r>
    </w:p>
    <w:p>
      <w:r>
        <w:t>3.50</w:t>
      </w:r>
    </w:p>
    <w:p>
      <w:r>
        <w:t>CSC</w:t>
      </w:r>
    </w:p>
    <w:p>
      <w:r>
        <w:t>3.35</w:t>
      </w:r>
    </w:p>
    <w:p>
      <w:r>
        <w:t>TCS</w:t>
      </w:r>
    </w:p>
    <w:p>
      <w:r>
        <w:t>3.33</w:t>
      </w:r>
    </w:p>
    <w:p>
      <w:r>
        <w:t>Syena Infosoft</w:t>
      </w:r>
    </w:p>
    <w:p>
      <w:r>
        <w:t>3.30</w:t>
      </w:r>
    </w:p>
    <w:p>
      <w:r>
        <w:t>Virtuoso Projects and Engineers P Ltd</w:t>
      </w:r>
    </w:p>
    <w:p>
      <w:r>
        <w:t>Seneca global</w:t>
      </w:r>
    </w:p>
    <w:p>
      <w:r>
        <w:t>TechMahindra</w:t>
      </w:r>
    </w:p>
    <w:p>
      <w:r>
        <w:t>AscentHR (a/c Thomson Reuters)</w:t>
      </w:r>
    </w:p>
    <w:p>
      <w:r>
        <w:t>3.10</w:t>
      </w:r>
    </w:p>
    <w:p>
      <w:r>
        <w:t>3.1</w:t>
      </w:r>
    </w:p>
    <w:p>
      <w:r>
        <w:t>Cignex Datamatics technologies Ltd</w:t>
      </w:r>
    </w:p>
    <w:p>
      <w:r>
        <w:t>3.05</w:t>
      </w:r>
    </w:p>
    <w:p>
      <w:r>
        <w:t>(Soctroics) UX Reactor</w:t>
      </w:r>
    </w:p>
    <w:p>
      <w:r>
        <w:t>Enterprise Signals</w:t>
      </w:r>
    </w:p>
    <w:p>
      <w:r>
        <w:t>ICRISAT</w:t>
      </w:r>
    </w:p>
    <w:p>
      <w:r>
        <w:t>2.89</w:t>
      </w:r>
    </w:p>
    <w:p>
      <w:r>
        <w:t>Erasmith</w:t>
      </w:r>
    </w:p>
    <w:p>
      <w:r>
        <w:t>2.40</w:t>
      </w:r>
    </w:p>
    <w:p>
      <w:r>
        <w:t>I Lander Tech Pvt. Ltd.</w:t>
      </w:r>
    </w:p>
    <w:p>
      <w:r>
        <w:t>Vasista</w:t>
      </w:r>
    </w:p>
    <w:p>
      <w:r>
        <w:t>2.32</w:t>
      </w:r>
    </w:p>
    <w:p>
      <w:r>
        <w:t>YouGo Tag Tech. Sol</w:t>
      </w:r>
    </w:p>
    <w:p>
      <w:r>
        <w:t>2.20</w:t>
      </w:r>
    </w:p>
    <w:p>
      <w:r>
        <w:t>Appstek Solutions</w:t>
      </w:r>
    </w:p>
    <w:p>
      <w:r>
        <w:t>Prime ki software solutions</w:t>
      </w:r>
    </w:p>
    <w:p>
      <w:r>
        <w:t>2.00</w:t>
      </w:r>
    </w:p>
    <w:p>
      <w:r>
        <w:t>Winc It Services</w:t>
      </w:r>
    </w:p>
    <w:p>
      <w:r>
        <w:t>LEO ADV</w:t>
      </w:r>
    </w:p>
    <w:p>
      <w:r>
        <w:t>1.95</w:t>
      </w:r>
    </w:p>
    <w:p>
      <w:r>
        <w:t>1.90</w:t>
      </w:r>
    </w:p>
    <w:p>
      <w:r>
        <w:t>1.85</w:t>
      </w:r>
    </w:p>
    <w:p>
      <w:r>
        <w:t>1.80</w:t>
      </w:r>
    </w:p>
    <w:p>
      <w:r>
        <w:t>Vernix Technologies</w:t>
      </w:r>
    </w:p>
    <w:p>
      <w:r>
        <w:t>Wexosinformatica</w:t>
      </w:r>
    </w:p>
    <w:p>
      <w:r>
        <w:t>1.71</w:t>
      </w:r>
    </w:p>
    <w:p>
      <w:r>
        <w:t>ICICI</w:t>
      </w:r>
    </w:p>
    <w:p>
      <w:r>
        <w:t>Global Tree</w:t>
      </w:r>
    </w:p>
    <w:p>
      <w:r>
        <w:t>1.70</w:t>
      </w:r>
    </w:p>
    <w:p>
      <w:r>
        <w:t>1.65</w:t>
      </w:r>
    </w:p>
    <w:p>
      <w:r>
        <w:t>1.64</w:t>
      </w:r>
    </w:p>
    <w:p>
      <w:r>
        <w:t>Optimized Solutions</w:t>
      </w:r>
    </w:p>
    <w:p>
      <w:r>
        <w:t>1.50</w:t>
      </w:r>
    </w:p>
    <w:p>
      <w:r>
        <w:t>HGS</w:t>
      </w:r>
    </w:p>
    <w:p>
      <w:r>
        <w:t>Lennox International</w:t>
      </w:r>
    </w:p>
    <w:p>
      <w:r>
        <w:t>Qnovon Technologies</w:t>
      </w:r>
    </w:p>
    <w:p>
      <w:r>
        <w:t>Schneider</w:t>
      </w:r>
    </w:p>
    <w:p>
      <w:r>
        <w:t>greed IT</w:t>
      </w:r>
    </w:p>
    <w:p>
      <w:r>
        <w:t>233</w:t>
      </w:r>
    </w:p>
    <w:p>
      <w:pPr>
        <w:pStyle w:val="Heading2"/>
      </w:pPr>
      <w:r>
        <w:t>Placements: Training and Placement Cell – BVRIT HYDERABAD College of Engineering for Women</w:t>
      </w:r>
    </w:p>
    <w:p>
      <w:r>
        <w:t>Training and Placement Cell</w:t>
      </w:r>
    </w:p>
    <w:p>
      <w:r>
        <w:t>Team Structure and ILOS</w:t>
      </w:r>
    </w:p>
    <w:p>
      <w:r>
        <w:t>Training and Placement Cell (tap Cell)</w:t>
      </w:r>
    </w:p>
    <w:p>
      <w:r>
        <w:t>The central placement cell under Sri Vishnu Educational society facilitates the students of BVRIT Hyderabad, BVRIT Narsapur, SVECW Bhimavaram, VIT Bhimavaram for placements. These students have been consistently topping, during the last seven years in the list of campus placement records among private institutions in Telangana and Andhra Pradesh. Students of BVRIT Hyderabad are highly appreciated by employers from corporate and the public sectors.</w:t>
      </w:r>
    </w:p>
    <w:p>
      <w:r>
        <w:t>The college placement team, under the guidance of central TAP cell, facilitates students by offering advice, guidance, information and job-seeking support as a primary responsibility. Career Advisors are available to discuss ideas &amp; plans, and students are encouraged to attend the wide range of talks, information fairs and recruitment events.</w:t>
      </w:r>
    </w:p>
    <w:p>
      <w:r>
        <w:t>WITH THIS GOAL IN MIND, THE TRAINING AND PLACEMENT (TAP) CELL:</w:t>
      </w:r>
    </w:p>
    <w:p>
      <w:r>
        <w:t>Arranges for in-plant industrial training for students during their summer and Intra semester break.</w:t>
      </w:r>
    </w:p>
    <w:p>
      <w:r>
        <w:t>Encourages students to become entrepreneurs, through Entrepreneurship Development Programmes.</w:t>
      </w:r>
    </w:p>
    <w:p>
      <w:r>
        <w:t>Promotes career guidance &amp; counselling through lectures by senior corporate executives and visiting professors.</w:t>
      </w:r>
    </w:p>
    <w:p>
      <w:r>
        <w:t>Training facilities for students to face competitive exams like GATE, GRE, GMAT, TOEFL and prepares them for the interviews.</w:t>
      </w:r>
    </w:p>
    <w:p>
      <w:r>
        <w:t>Organizing campus interviews for pre-final and final year students with industrial and business houses of repute from all over India.</w:t>
      </w:r>
    </w:p>
    <w:p>
      <w:r>
        <w:t>The TRAINING AND PLACEMENT Cell is headed by a Dean and is assisted by the Placement Officers.</w:t>
      </w:r>
    </w:p>
    <w:p>
      <w:r>
        <w:t>TRAINING AND PLACEMENT Cell is now entrusted with the additional duty of interacting with the Industry to enhance the employment opportunities of the students and to get projects for staff to improve their “real world” awareness etc.</w:t>
      </w:r>
    </w:p>
    <w:p>
      <w:pPr>
        <w:pStyle w:val="Heading2"/>
      </w:pPr>
      <w:r>
        <w:t>Placements: Training &amp; Placement Process – BVRIT HYDERABAD College of Engineering for Women</w:t>
      </w:r>
    </w:p>
    <w:p>
      <w:r>
        <w:t>Training &amp; Placement Process</w:t>
      </w:r>
    </w:p>
    <w:p>
      <w:r>
        <w:t>Diagnostic Test</w:t>
      </w:r>
    </w:p>
    <w:p>
      <w:r>
        <w:t>is conducted to assess the foundational skills of incoming first-year B.Tech students and to identify areas that need improvement. It evaluates students’ strengths and weaknesses across key domains such as Mathematics, English, Psychometric Testing, Quantitative Aptitude, and Mental Ability. These insights help faculty customize their teaching strategies and provide focused support, ultimately enhancing the overall learning experience.</w:t>
      </w:r>
    </w:p>
    <w:p>
      <w:r>
        <w:t>Basic Programming Skills</w:t>
      </w:r>
    </w:p>
    <w:p>
      <w:r>
        <w:t>enable students to leverage the power of computers to develop innovative solutions, automate routine tasks, and solve complex problems. Learning these skills opens up a wide range of career opportunities in technology and other fields, while also strengthening critical thinking, logical reasoning, and problem-solving abilities.</w:t>
      </w:r>
    </w:p>
    <w:p>
      <w:r>
        <w:t>The</w:t>
      </w:r>
    </w:p>
    <w:p>
      <w:r>
        <w:t>Vishnu Student Success Centre (VSSC)</w:t>
      </w:r>
    </w:p>
    <w:p>
      <w:r>
        <w:t>offers a holistic support system that promotes student growth and development. Its services include personalized tutoring, academic assistance, and career mentorship, all tailored to individual student needs. In addition, the Centre conducts workshops on wellness, personal development, and confidence-building to ensure well-rounded support for student success.</w:t>
      </w:r>
    </w:p>
    <w:p>
      <w:r>
        <w:t>Women in Software Engineering (WISE)</w:t>
      </w:r>
    </w:p>
    <w:p>
      <w:r>
        <w:t>is a distinctive initiative that runs alongside the regular academic curriculum. It aims to prepare women engineering students for the global tech industry by equipping them with up-to-date technical skills. The program is delivered in two levels, where students are trained in the latest technologies, making them industry-ready and highly competitive.</w:t>
      </w:r>
    </w:p>
    <w:p>
      <w:r>
        <w:t>Web Application / Gaming Development Skills (using Python)</w:t>
      </w:r>
    </w:p>
    <w:p>
      <w:r>
        <w:t>Python is a powerful and versatile language used for both web application and game development. In web development, frameworks like Django and Flask allow for rapid creation of secure, scalable applications through built-in tools for routing, templating, and database integration. In game development, libraries such as Pygame and Panda3D support the creation of interactive 2D and 3D games, including graphics, sound, and user input. Python’s simplicity, vast libraries, and strong community support make it ideal for developing, testing, and deploying projects across platforms.</w:t>
      </w:r>
    </w:p>
    <w:p>
      <w:r>
        <w:t>Intellectual Learning in Engineering Applications (ILEA)</w:t>
      </w:r>
    </w:p>
    <w:p>
      <w:r>
        <w:t>is designed to promote mindset transformation and self-reflection among students. It focuses on personality development and building self-awareness related to career success. Students are guided to identify their strengths and areas of improvement to become placement-ready. The program also highlights the importance of gratitude and uses psychometric assessments to help students gain deeper insights into their personal and professional growth.</w:t>
      </w:r>
    </w:p>
    <w:p>
      <w:r>
        <w:t>Aptitude Training</w:t>
      </w:r>
    </w:p>
    <w:p>
      <w:r>
        <w:t>aims to enhance a student’s natural abilities in areas such as logical reasoning, quantitative skills, and problem-solving. This training helps improve performance in aptitude tests and prepares students for various competitive and academic challenges.</w:t>
      </w:r>
    </w:p>
    <w:p>
      <w:r>
        <w:t>Entrepreneurship Awareness</w:t>
      </w:r>
    </w:p>
    <w:p>
      <w:r>
        <w:t>initiatives encourage students to view self-employment and business creation as viable career paths. These programs provide the necessary knowledge and skills to develop an entrepreneurial mindset, introduce participants to the start-up ecosystem, and promote innovation, initiative, and self-reliance.</w:t>
      </w:r>
    </w:p>
    <w:p>
      <w:r>
        <w:t>Competitive Coding</w:t>
      </w:r>
    </w:p>
    <w:p>
      <w:r>
        <w:t>helps students sharpen their problem-solving abilities, improve coding efficiency, and develop logical thinking. Through regular practice in timed coding challenges, students gain a strong grasp of data structures and algorithms. These skills are essential for technical interviews and real-world software development. The program includes three levels of training in Competitive Coding.</w:t>
      </w:r>
    </w:p>
    <w:p>
      <w:r>
        <w:t>Industry Programs / Internships / Mentorship</w:t>
      </w:r>
    </w:p>
    <w:p>
      <w:r>
        <w:t>s –</w:t>
      </w:r>
    </w:p>
    <w:p>
      <w:r>
        <w:t>The college has multiple collaborations with industry partners, allowing students to pursue certifications that lead to internships and mentorship opportunities. These programs bridge the gap between classroom learning and industry expectations, enhance practical skills, and provide exposure to current trends and real-world challenges.</w:t>
      </w:r>
    </w:p>
    <w:p>
      <w:r>
        <w:t>Alumni Support</w:t>
      </w:r>
    </w:p>
    <w:p>
      <w:r>
        <w:t>plays a vital role in supporting both the institution and its current students. They contribute through mock interviews, motivational and technical talks, career guidance, networking opportunities, and job referrals. The alumni also serve as ambassadors of the institution, helping build its reputation and supporting its growth and development.</w:t>
      </w:r>
    </w:p>
    <w:p>
      <w:pPr>
        <w:pStyle w:val="Heading2"/>
      </w:pPr>
      <w:r>
        <w:t>Placements: Training and Placement Team – BVRIT HYDERABAD College of Engineering for Women</w:t>
      </w:r>
    </w:p>
    <w:p>
      <w:r>
        <w:t>Training and Placement Team</w:t>
      </w:r>
    </w:p>
    <w:p>
      <w:r>
        <w:t>One man’s magic is another man’s engineering. Supernatural is a null word.</w:t>
      </w:r>
    </w:p>
    <w:p>
      <w:r>
        <w:t>Central Team - Sri Vishnu Educational Society</w:t>
      </w:r>
    </w:p>
    <w:p>
      <w:r>
        <w:t>Mr. S. Jagapathi Reddy</w:t>
      </w:r>
    </w:p>
    <w:p>
      <w:r>
        <w:t>Manager,</w:t>
      </w:r>
    </w:p>
    <w:p>
      <w:r>
        <w:t>Placements, BVRITH</w:t>
      </w:r>
    </w:p>
    <w:p>
      <w:r>
        <w:t>placements@bvrithyderabad.edu.in</w:t>
      </w:r>
    </w:p>
    <w:p>
      <w:r>
        <w:t>Mr. K. Mahesh Babu</w:t>
      </w:r>
    </w:p>
    <w:p>
      <w:r>
        <w:t>Asst. Manager,</w:t>
      </w:r>
    </w:p>
    <w:p>
      <w:r>
        <w:t>Satish Paruchuri</w:t>
      </w:r>
    </w:p>
    <w:p>
      <w:r>
        <w:t>Director,</w:t>
      </w:r>
    </w:p>
    <w:p>
      <w:r>
        <w:t>Industry Relations Director,</w:t>
      </w:r>
    </w:p>
    <w:p>
      <w:r>
        <w:t>Dr. K Vamshi Krishna</w:t>
      </w:r>
    </w:p>
    <w:p>
      <w:r>
        <w:t>Associate Director</w:t>
      </w:r>
    </w:p>
    <w:p>
      <w:r>
        <w:t>Industry Relations</w:t>
      </w:r>
    </w:p>
    <w:p>
      <w:r>
        <w:t>Mr. Ravi kiran Saili</w:t>
      </w:r>
    </w:p>
    <w:p>
      <w:r>
        <w:t>Pushpa Diddi</w:t>
      </w:r>
    </w:p>
    <w:p>
      <w:r>
        <w:t>Asst.Managar,</w:t>
      </w:r>
    </w:p>
    <w:p>
      <w:r>
        <w:t>Mr. Atul Kirdant</w:t>
      </w:r>
    </w:p>
    <w:p>
      <w:r>
        <w:t>Industry Liaison Officer,</w:t>
      </w:r>
    </w:p>
    <w:p>
      <w:r>
        <w:t>Pune Region</w:t>
      </w:r>
    </w:p>
    <w:p>
      <w:r>
        <w:t>Mr. Arokiadoss</w:t>
      </w:r>
    </w:p>
    <w:p>
      <w:r>
        <w:t>Industry Liaision Officer,</w:t>
      </w:r>
    </w:p>
    <w:p>
      <w:r>
        <w:t>Tamilnadu Region</w:t>
      </w:r>
    </w:p>
    <w:p>
      <w:r>
        <w:t>Mr. Ramesh T.S</w:t>
      </w:r>
    </w:p>
    <w:p>
      <w:r>
        <w:t>Bangalore Region</w:t>
      </w:r>
    </w:p>
    <w:p>
      <w:r>
        <w:t>Mr. Saurabh Mishra</w:t>
      </w:r>
    </w:p>
    <w:p>
      <w:r>
        <w:t>Delhi Region</w:t>
      </w:r>
    </w:p>
    <w:p>
      <w:r>
        <w:t>BVRIT HYDERABAD Placement Team</w:t>
      </w:r>
    </w:p>
    <w:p>
      <w:r>
        <w:t>– Manager, Placements, BVRITH</w:t>
      </w:r>
    </w:p>
    <w:p>
      <w:r>
        <w:t>– Asst. Manager, Placements, BVRITH</w:t>
      </w:r>
    </w:p>
    <w:p>
      <w:r>
        <w:t>Dr. Rupesh</w:t>
      </w:r>
    </w:p>
    <w:p>
      <w:r>
        <w:t>– Training &amp; Placements Coordinator,</w:t>
      </w:r>
    </w:p>
    <w:p>
      <w:r>
        <w:t>, BVRITH</w:t>
      </w:r>
    </w:p>
    <w:p>
      <w:r>
        <w:t>Mr. A. Rajashekar Reddy</w:t>
      </w:r>
    </w:p>
    <w:p>
      <w:r>
        <w:t>, BVRITH</w:t>
      </w:r>
    </w:p>
    <w:p>
      <w:r>
        <w:t>Ms. P. Nikitha</w:t>
      </w:r>
    </w:p>
    <w:p>
      <w:r>
        <w:t>Dr. L Bhargava Kumar</w:t>
      </w:r>
    </w:p>
    <w:p>
      <w:r>
        <w:t>Ms. G. Ramalakshmi</w:t>
      </w:r>
    </w:p>
    <w:p>
      <w:r>
        <w:t>Ms. K. Neha</w:t>
      </w:r>
    </w:p>
    <w:p>
      <w:r>
        <w:t>Mr. B. Kishore Kumar</w:t>
      </w:r>
    </w:p>
    <w:p>
      <w:r>
        <w:t>CSE(AIML)</w:t>
      </w:r>
    </w:p>
    <w:p>
      <w:r>
        <w:t>Ms. B. Shanmukha Priya</w:t>
      </w:r>
    </w:p>
    <w:p>
      <w:r>
        <w:t>Mr. M. Tharun Santosh Kumar</w:t>
      </w:r>
    </w:p>
    <w:p>
      <w:r>
        <w:t>– EDP Operator, Placements, BVRITH</w:t>
      </w:r>
    </w:p>
    <w:p>
      <w:r>
        <w:t>Industry Laisoning Offices (ILOs)</w:t>
      </w:r>
    </w:p>
    <w:p>
      <w:r>
        <w:t>Bangalore</w:t>
      </w:r>
    </w:p>
    <w:p>
      <w:r>
        <w:t>VEDIC,</w:t>
      </w:r>
    </w:p>
    <w:p>
      <w:r>
        <w:t>Sri Vishnu Eductional Society, New Airport Road,</w:t>
      </w:r>
    </w:p>
    <w:p>
      <w:r>
        <w:t>T. Govindaswamy Layout,</w:t>
      </w:r>
    </w:p>
    <w:p>
      <w:r>
        <w:t>Tarabanahall, Chickkajala Post, Behind ITC Factory,</w:t>
      </w:r>
    </w:p>
    <w:p>
      <w:r>
        <w:t>Bengaluru, Karnataka – 562157</w:t>
      </w:r>
    </w:p>
    <w:p>
      <w:r>
        <w:t>Chennai</w:t>
      </w:r>
    </w:p>
    <w:p>
      <w:r>
        <w:t>Sri Vishnu Educational Society,</w:t>
      </w:r>
    </w:p>
    <w:p>
      <w:r>
        <w:t>Thapar House,</w:t>
      </w:r>
    </w:p>
    <w:p>
      <w:r>
        <w:t>Ground. Floor, 37,</w:t>
      </w:r>
    </w:p>
    <w:p>
      <w:r>
        <w:t>Monteith Road,</w:t>
      </w:r>
    </w:p>
    <w:p>
      <w:r>
        <w:t>Egmore,</w:t>
      </w:r>
    </w:p>
    <w:p>
      <w:r>
        <w:t>Chennai – 600008</w:t>
      </w:r>
    </w:p>
    <w:p>
      <w:r>
        <w:t>Pune</w:t>
      </w:r>
    </w:p>
    <w:p>
      <w:r>
        <w:t>Office No. 302, 3rd Floor, Landmark Avenue,</w:t>
      </w:r>
    </w:p>
    <w:p>
      <w:r>
        <w:t>Deepa Society, OppL Sant Tukaram School,</w:t>
      </w:r>
    </w:p>
    <w:p>
      <w:r>
        <w:t>Banner Pashan Link Road,</w:t>
      </w:r>
    </w:p>
    <w:p>
      <w:r>
        <w:t>Pune – 411045</w:t>
      </w:r>
    </w:p>
    <w:p>
      <w:r>
        <w:t>Delhi – NCR Region</w:t>
      </w:r>
    </w:p>
    <w:p>
      <w:r>
        <w:t>Beyond Just Work – Coworking Space Udyog Vihar</w:t>
      </w:r>
    </w:p>
    <w:p>
      <w:r>
        <w:t>Plot 378-379, Udyog Vihar Phase 4 Rd, near Nokia building, Electronic City, Phase IV, Udyog Vihar, Sector 19, Gurugram, Haryana 122015</w:t>
      </w:r>
    </w:p>
    <w:p>
      <w:pPr>
        <w:pStyle w:val="Heading2"/>
      </w:pPr>
      <w:r>
        <w:t>Placements: Employability Skills – BVRIT HYDERABAD College of Engineering for Women</w:t>
      </w:r>
    </w:p>
    <w:p>
      <w:r>
        <w:t>Employability Skills</w:t>
      </w:r>
    </w:p>
    <w:p>
      <w:r>
        <w:t>Employability skills or “soft skills” are the key to workplace success.</w:t>
      </w:r>
    </w:p>
    <w:p>
      <w:r>
        <w:t>Employability skills are a set of skills and behaviors that are necessary for every job. Employability skills are sometimes called soft skills, foundational skills, work-readiness skills, or job-readiness skills.</w:t>
      </w:r>
    </w:p>
    <w:p>
      <w:r>
        <w:t>Employability skills allow you to:</w:t>
      </w:r>
    </w:p>
    <w:p>
      <w:r>
        <w:t>communicate with coworkers</w:t>
      </w:r>
    </w:p>
    <w:p>
      <w:r>
        <w:t>solve problems</w:t>
      </w:r>
    </w:p>
    <w:p>
      <w:r>
        <w:t>understand your role within the team</w:t>
      </w:r>
    </w:p>
    <w:p>
      <w:r>
        <w:t>make responsible choices, and</w:t>
      </w:r>
    </w:p>
    <w:p>
      <w:r>
        <w:t>take charge of your own career</w:t>
      </w:r>
    </w:p>
    <w:p>
      <w:r>
        <w:t>Personal qualities, habits, and attitudes influence how you interact with others. Employers value employability skills because they are linked to how you get along with coworkers and customers, your job performance, and your career success.</w:t>
      </w:r>
    </w:p>
    <w:p>
      <w:r>
        <w:t>Interpersonal Skills</w:t>
      </w:r>
    </w:p>
    <w:p>
      <w:r>
        <w:t>Be friendly and polite.</w:t>
      </w:r>
    </w:p>
    <w:p>
      <w:r>
        <w:t>Respect supervisors and coworkers.</w:t>
      </w:r>
    </w:p>
    <w:p>
      <w:r>
        <w:t>Respond appropriately to customer requests.</w:t>
      </w:r>
    </w:p>
    <w:p>
      <w:r>
        <w:t>Ask for feedback.</w:t>
      </w:r>
    </w:p>
    <w:p>
      <w:r>
        <w:t>Take constructive criticism.</w:t>
      </w:r>
    </w:p>
    <w:p>
      <w:r>
        <w:t>Resolve conflicts calmly and appropriately.</w:t>
      </w:r>
    </w:p>
    <w:p>
      <w:r>
        <w:t>Essential Employability Skills</w:t>
      </w:r>
    </w:p>
    <w:p>
      <w:r>
        <w:t>Foundational Skills</w:t>
      </w:r>
    </w:p>
    <w:p>
      <w:r>
        <w:t>Be organized.</w:t>
      </w:r>
    </w:p>
    <w:p>
      <w:r>
        <w:t>Arrive to work on time, or early.</w:t>
      </w:r>
    </w:p>
    <w:p>
      <w:r>
        <w:t>Be dependable.</w:t>
      </w:r>
    </w:p>
    <w:p>
      <w:r>
        <w:t>Have a positive attitude toward work.</w:t>
      </w:r>
    </w:p>
    <w:p>
      <w:r>
        <w:t>Exert high levels of effort and perseverance.</w:t>
      </w:r>
    </w:p>
    <w:p>
      <w:r>
        <w:t>Complete tasks on time and accurately.</w:t>
      </w:r>
    </w:p>
    <w:p>
      <w:r>
        <w:t>Seek out information to improve skills.</w:t>
      </w:r>
    </w:p>
    <w:p>
      <w:r>
        <w:t>Be flexible and adaptable.</w:t>
      </w:r>
    </w:p>
    <w:p>
      <w:r>
        <w:t>Complete all tasks, even if unpleasant.</w:t>
      </w:r>
    </w:p>
    <w:p>
      <w:r>
        <w:t>Understand dress code or uniform guidelines.</w:t>
      </w:r>
    </w:p>
    <w:p>
      <w:r>
        <w:t>Maintain personal hygiene.</w:t>
      </w:r>
    </w:p>
    <w:p>
      <w:r>
        <w:t>Communication Skills</w:t>
      </w:r>
    </w:p>
    <w:p>
      <w:r>
        <w:t>Read and understand written materials.</w:t>
      </w:r>
    </w:p>
    <w:p>
      <w:r>
        <w:t>Listen, understand, and ask questions.</w:t>
      </w:r>
    </w:p>
    <w:p>
      <w:r>
        <w:t>Follow directions.</w:t>
      </w:r>
    </w:p>
    <w:p>
      <w:r>
        <w:t>Express ideas clearly when speaking or writing.</w:t>
      </w:r>
    </w:p>
    <w:p>
      <w:r>
        <w:t>Learn required technology and use appropriately.</w:t>
      </w:r>
    </w:p>
    <w:p>
      <w:r>
        <w:t>Problem Solving and Critical Thinking</w:t>
      </w:r>
    </w:p>
    <w:p>
      <w:r>
        <w:t>Accept change.</w:t>
      </w:r>
    </w:p>
    <w:p>
      <w:r>
        <w:t>Be willing to start, stop, and switch duties.</w:t>
      </w:r>
    </w:p>
    <w:p>
      <w:r>
        <w:t>Work calmly in busy environments.</w:t>
      </w:r>
    </w:p>
    <w:p>
      <w:r>
        <w:t>Start tasks without prompting.</w:t>
      </w:r>
    </w:p>
    <w:p>
      <w:r>
        <w:t>Ask questions to solve problems do job better.</w:t>
      </w:r>
    </w:p>
    <w:p>
      <w:r>
        <w:t>Teamwork</w:t>
      </w:r>
    </w:p>
    <w:p>
      <w:r>
        <w:t>Be comfortable working with people of diverse backgrounds.</w:t>
      </w:r>
    </w:p>
    <w:p>
      <w:r>
        <w:t>Be sensitive to other peoples’ needs.</w:t>
      </w:r>
    </w:p>
    <w:p>
      <w:r>
        <w:t>Take responsibility for own share of work.</w:t>
      </w:r>
    </w:p>
    <w:p>
      <w:r>
        <w:t>Contribute to team goals.</w:t>
      </w:r>
    </w:p>
    <w:p>
      <w:r>
        <w:t>Ethics and Legal Responsibilities</w:t>
      </w:r>
    </w:p>
    <w:p>
      <w:r>
        <w:t>Take responsibility for own decisions and actions.</w:t>
      </w:r>
    </w:p>
    <w:p>
      <w:r>
        <w:t>Understand and follow company rules and procedures.</w:t>
      </w:r>
    </w:p>
    <w:p>
      <w:r>
        <w:t>Be honest and trustworthy.</w:t>
      </w:r>
    </w:p>
    <w:p>
      <w:r>
        <w:t>Act professionally and with maturity.</w:t>
      </w:r>
    </w:p>
    <w:p>
      <w:r>
        <w:t>Professional Skills</w:t>
      </w:r>
    </w:p>
    <w:p>
      <w:r>
        <w:t>The general employability skills above help you to get hired and to keep any job. In addition, anyone who wants to advance in their careers and people working in higher-level jobs should have the following professional skills.</w:t>
      </w:r>
    </w:p>
    <w:p>
      <w:r>
        <w:t>Career Development</w:t>
      </w:r>
    </w:p>
    <w:p>
      <w:r>
        <w:t>Learn new skills and take on different projects.</w:t>
      </w:r>
    </w:p>
    <w:p>
      <w:r>
        <w:t>Serve on work committees.</w:t>
      </w:r>
    </w:p>
    <w:p>
      <w:r>
        <w:t>Take initiative and work with little supervision.</w:t>
      </w:r>
    </w:p>
    <w:p>
      <w:r>
        <w:t>Understand your industry and common business practices.</w:t>
      </w:r>
    </w:p>
    <w:p>
      <w:r>
        <w:t>Align your work goals with the mission and vision of your employer.</w:t>
      </w:r>
    </w:p>
    <w:p>
      <w:r>
        <w:t>Understand the different roles of coworkers.</w:t>
      </w:r>
    </w:p>
    <w:p>
      <w:r>
        <w:t>Leadership</w:t>
      </w:r>
    </w:p>
    <w:p>
      <w:r>
        <w:t>Coach and mentor others.</w:t>
      </w:r>
    </w:p>
    <w:p>
      <w:r>
        <w:t>Be willing to take risks.</w:t>
      </w:r>
    </w:p>
    <w:p>
      <w:r>
        <w:t>Be able to negotiate.</w:t>
      </w:r>
    </w:p>
    <w:p>
      <w:r>
        <w:t>Motivate and direct people as they work.</w:t>
      </w:r>
    </w:p>
    <w:p>
      <w:r>
        <w:t>Demonstrate efficiency.</w:t>
      </w:r>
    </w:p>
    <w:p>
      <w:r>
        <w:t>Seek to simplify processes.</w:t>
      </w:r>
    </w:p>
    <w:p>
      <w:r>
        <w:t>Save time or money for the company by analyzing business needs.</w:t>
      </w:r>
    </w:p>
    <w:p>
      <w:r>
        <w:t>Build partnerships and teams with coworkers.</w:t>
      </w:r>
    </w:p>
    <w:p>
      <w:pPr>
        <w:pStyle w:val="Heading2"/>
      </w:pPr>
      <w:r>
        <w:t>Placements: Internships – BVRIT HYDERABAD College of Engineering for Women</w:t>
      </w:r>
    </w:p>
    <w:p>
      <w:r>
        <w:t>Internships</w:t>
      </w:r>
    </w:p>
    <w:p>
      <w:r>
        <w:t>Students get Internship opportunities right from their 1st year till the final year. Students were paid as high as 1.1 lakh/month stipend during their Internship. Some of the companies that offered internships are Microsoft, Amazon, Qualcomm, Flipkart, Target, Qlik, etc apart from various other opportunities with a duration generally between 2-6 months. Internships come through the campus or Off- Campus with the college guidance. Many internship opportunities are getting converted to full time offers, but even otherwise the industry exposure and experience is helping the students to grab the other job opportunities.</w:t>
      </w:r>
    </w:p>
    <w:p>
      <w:r>
        <w:t>Testimonials</w:t>
      </w:r>
    </w:p>
    <w:p>
      <w:r>
        <w:t>Shamini Alle, athenahealth Intern</w:t>
      </w:r>
    </w:p>
    <w:p>
      <w:r>
        <w:t>Pallavi Vadluri, athenahealth intern</w:t>
      </w:r>
    </w:p>
    <w:p>
      <w:pPr>
        <w:pStyle w:val="Heading1"/>
      </w:pPr>
      <w:r>
        <w:t>Facilities</w:t>
      </w:r>
    </w:p>
    <w:p>
      <w:pPr>
        <w:pStyle w:val="Heading2"/>
      </w:pPr>
      <w:r>
        <w:t>Facilities: Library – BVRIT HYDERABAD College of Engineering for Women</w:t>
      </w:r>
    </w:p>
    <w:p>
      <w:r>
        <w:t>Library</w:t>
      </w:r>
    </w:p>
    <w:p>
      <w:r>
        <w:t>The library is the temple of learning, and learning has liberated more people than all the wars in history</w:t>
      </w:r>
    </w:p>
    <w:p>
      <w:r>
        <w:t>-Carl T. Rowan</w:t>
      </w:r>
    </w:p>
    <w:p>
      <w:r>
        <w:t>The BVRITH Library</w:t>
      </w:r>
    </w:p>
    <w:p>
      <w:r>
        <w:t>serves as the intellectual hub of</w:t>
      </w:r>
    </w:p>
    <w:p>
      <w:r>
        <w:t>BVRIT Hyderabad Engineering College for Women</w:t>
      </w:r>
    </w:p>
    <w:p>
      <w:r>
        <w:t>, fostering a strong culture of learning, research, and academic excellence among students and faculty. Housed in a modern</w:t>
      </w:r>
    </w:p>
    <w:p>
      <w:r>
        <w:t>four-storey building known as the Ruby Block</w:t>
      </w:r>
    </w:p>
    <w:p>
      <w:r>
        <w:t>, the library is equipped with state-of-the-art facilities. It boasts a comprehensive collection of textbooks, reference books, novels, encyclopaedias, magazines, and national and international journals, effectively supporting teaching, learning, and research activities across disciplines.</w:t>
      </w:r>
    </w:p>
    <w:p>
      <w:r>
        <w:t>The library also provides an extensive range of</w:t>
      </w:r>
    </w:p>
    <w:p>
      <w:r>
        <w:t>co-curricular and competitive examination resources</w:t>
      </w:r>
    </w:p>
    <w:p>
      <w:r>
        <w:t>, enabling students to prepare efficiently for various professional and external examinations. By offering access to diverse and updated information sources, the library helps learners gain practical insights into real-world applications and emerging trends.</w:t>
      </w:r>
    </w:p>
    <w:p>
      <w:r>
        <w:t>Actively promoting literary engagement, the library supports various literary events and has established a vibrant literary club,</w:t>
      </w:r>
    </w:p>
    <w:p>
      <w:r>
        <w:t>“PORTIA: The Literary Coven,”</w:t>
      </w:r>
    </w:p>
    <w:p>
      <w:r>
        <w:t>to nurture creativity, critical thinking, and communication skills among students.</w:t>
      </w:r>
    </w:p>
    <w:p>
      <w:r>
        <w:t>The</w:t>
      </w:r>
    </w:p>
    <w:p>
      <w:r>
        <w:t>BVRITH Library</w:t>
      </w:r>
    </w:p>
    <w:p>
      <w:r>
        <w:t>is a proud member of</w:t>
      </w:r>
    </w:p>
    <w:p>
      <w:r>
        <w:t>DELNET</w:t>
      </w:r>
    </w:p>
    <w:p>
      <w:r>
        <w:t>and the</w:t>
      </w:r>
    </w:p>
    <w:p>
      <w:r>
        <w:t>National Digital Library of India (NDLI)</w:t>
      </w:r>
    </w:p>
    <w:p>
      <w:r>
        <w:t>, ensuring seamless access to a vast repository of e-books, journals, and digital learning resources.</w:t>
      </w:r>
    </w:p>
    <w:p>
      <w:r>
        <w:t>All materials are systematically organized using the</w:t>
      </w:r>
    </w:p>
    <w:p>
      <w:r>
        <w:t>Dewey Decimal Classification (DDC)</w:t>
      </w:r>
    </w:p>
    <w:p>
      <w:r>
        <w:t>FLOOR WISE DIRECTORY</w:t>
      </w:r>
    </w:p>
    <w:p>
      <w:r>
        <w:t>GROUND FLOOR</w:t>
      </w:r>
    </w:p>
    <w:p>
      <w:r>
        <w:t>Librarian’s Desk</w:t>
      </w:r>
    </w:p>
    <w:p>
      <w:r>
        <w:t>Digital Library</w:t>
      </w:r>
    </w:p>
    <w:p>
      <w:r>
        <w:t>Periodicals Section</w:t>
      </w:r>
    </w:p>
    <w:p>
      <w:r>
        <w:t>Newspaper Section</w:t>
      </w:r>
    </w:p>
    <w:p>
      <w:r>
        <w:t>Back Volumes</w:t>
      </w:r>
    </w:p>
    <w:p>
      <w:r>
        <w:t>Reading Area</w:t>
      </w:r>
    </w:p>
    <w:p>
      <w:r>
        <w:t>FIRST FLOOR</w:t>
      </w:r>
    </w:p>
    <w:p>
      <w:r>
        <w:t>Circulation Counter – I</w:t>
      </w:r>
    </w:p>
    <w:p>
      <w:r>
        <w:t>Stack Area:</w:t>
      </w:r>
    </w:p>
    <w:p>
      <w:r>
        <w:t>CSE, IT &amp; BS&amp;H</w:t>
      </w:r>
    </w:p>
    <w:p>
      <w:r>
        <w:t>SECOND FLOOR</w:t>
      </w:r>
    </w:p>
    <w:p>
      <w:r>
        <w:t>Circulation Counter – II</w:t>
      </w:r>
    </w:p>
    <w:p>
      <w:r>
        <w:t>ECE &amp; EEE</w:t>
      </w:r>
    </w:p>
    <w:p>
      <w:r>
        <w:t>THIRD FLOOR</w:t>
      </w:r>
    </w:p>
    <w:p>
      <w:r>
        <w:t>Reference Section</w:t>
      </w:r>
    </w:p>
    <w:p>
      <w:r>
        <w:t>Project Reports</w:t>
      </w:r>
    </w:p>
    <w:p>
      <w:r>
        <w:t>Activity Area</w:t>
      </w:r>
    </w:p>
    <w:p>
      <w:r>
        <w:t>NEW ARRIVALS OF FICTION &amp; NON FICTION BOOKS</w:t>
      </w:r>
    </w:p>
    <w:p>
      <w:r>
        <w:t>10 Most Active Student Barrowers - June 2024</w:t>
      </w:r>
    </w:p>
    <w:p>
      <w:r>
        <w:t>Abode to wisdom</w:t>
      </w:r>
    </w:p>
    <w:p>
      <w:r>
        <w:t>VOLUMES</w:t>
      </w:r>
    </w:p>
    <w:p>
      <w:r>
        <w:t>TITLES</w:t>
      </w:r>
    </w:p>
    <w:p>
      <w:r>
        <w:t>SEATING CAPACITY</w:t>
      </w:r>
    </w:p>
    <w:p>
      <w:r>
        <w:t>“Libraries store the energy that fuels the imagination. They open up windows to the world and inspire us to explore and achieve, and contribute to improving our quality of life.Libraries change the lives for the better.”</w:t>
      </w:r>
    </w:p>
    <w:p>
      <w:r>
        <w:t>–Sidney Sheldon</w:t>
      </w:r>
    </w:p>
    <w:p>
      <w:r>
        <w:t>Library automation</w:t>
      </w:r>
    </w:p>
    <w:p>
      <w:r>
        <w:t>BVRITH library is automated with Engineering College Automation Package (ECAP). The Library catalogue can be accessed through the OPAC (Online Public Access Catalogue) which provides information of the library collection online. The library OPAC is accessible with the</w:t>
      </w:r>
    </w:p>
    <w:p>
      <w:r>
        <w:t>URL.</w:t>
      </w:r>
    </w:p>
    <w:p>
      <w:r>
        <w:t>BVRITH library also encourages students to access free content from AICTE sponsored Ekumbh website.  The library maintains a Book Bank for SC/ST students which provide additional books offered by the Social Welfare Department, Government of Telangana.</w:t>
      </w:r>
    </w:p>
    <w:p>
      <w:r>
        <w:t>Digital library</w:t>
      </w:r>
    </w:p>
    <w:p>
      <w:r>
        <w:t>BVRITH digital library consists of 10 computers with internet facility. Here, the students can access the subscribed online content, NPTEL video lectures, and can practice online mock tests and so on.</w:t>
      </w:r>
    </w:p>
    <w:p>
      <w:r>
        <w:t>The e- journal packages –</w:t>
      </w:r>
    </w:p>
    <w:p>
      <w:r>
        <w:t>IEEE-ASPP, J-GATE (JET)</w:t>
      </w:r>
    </w:p>
    <w:p>
      <w:r>
        <w:t>are accessible through KNIMBUS mLibrary platform and mlibrary mobile app also.</w:t>
      </w:r>
    </w:p>
    <w:p>
      <w:r>
        <w:t>Remote access – Knimbus e-Library</w:t>
      </w:r>
    </w:p>
    <w:p>
      <w:r>
        <w:t>BVRITH library provides remote access to its subscribed content through</w:t>
      </w:r>
    </w:p>
    <w:p>
      <w:r>
        <w:t>KNIMBUS platform</w:t>
      </w:r>
    </w:p>
    <w:p>
      <w:r>
        <w:t>. This facility can be used by all the staff and students by self-registration with institute mail ID and with self created password. Here the users can access databases, e-Textbooks, e- journals, previous question papers, lecture notes, open access content provided by staff. This knimbus e-library can be accessed through smart phones by downloading mobile app mLibrary from Google Play Store.</w:t>
      </w:r>
    </w:p>
    <w:p>
      <w:r>
        <w:t>NATIONAL JOURNALS</w:t>
      </w:r>
    </w:p>
    <w:p>
      <w:r>
        <w:t>MAGAZINES</w:t>
      </w:r>
    </w:p>
    <w:p>
      <w:r>
        <w:t>ELECTRONIC JOURNALS</w:t>
      </w:r>
    </w:p>
    <w:p>
      <w:r>
        <w:t>Library Timings</w:t>
      </w:r>
    </w:p>
    <w:p>
      <w:r>
        <w:t>Library Hours: 9:00 AM – 6:00 PM</w:t>
      </w:r>
    </w:p>
    <w:p>
      <w:r>
        <w:t>Issue &amp; Return: 10:00 AM – 5:00 PM</w:t>
      </w:r>
    </w:p>
    <w:p>
      <w:r>
        <w:t>Library Catalogue</w:t>
      </w:r>
    </w:p>
    <w:p>
      <w:r>
        <w:t>Here the library user can find the details of particular book availability by using through</w:t>
      </w:r>
    </w:p>
    <w:p>
      <w:r>
        <w:t>this link.</w:t>
      </w:r>
    </w:p>
    <w:p>
      <w:r>
        <w:t>e-library</w:t>
      </w:r>
    </w:p>
    <w:p>
      <w:r>
        <w:t>BVRITH e-library provides remote access facility to its subscribed content like IEEE-ASPP, J-GATE (JET) and other uploaded content by the Library. This library is designed by using federated search engine which can search entire subscribed content with help of key words. A user can search the required content with set of key words instead of searching each database separately. The search results can be filtered by using year, publications, type of publication etc. All these facilities can be accessed</w:t>
      </w:r>
    </w:p>
    <w:p>
      <w:r>
        <w:t>here</w:t>
      </w:r>
    </w:p>
    <w:p>
      <w:r>
        <w:t>. The training will be provided at digital library to utilize this e-library.</w:t>
      </w:r>
    </w:p>
    <w:p>
      <w:r>
        <w:t>Plagiarism Check</w:t>
      </w:r>
    </w:p>
    <w:p>
      <w:r>
        <w:t>BVRITH subscribed to iThenticate (a product of Turnitin software) to check the plagiarism of the content of staff and students written for publication. The plagiarism checks are done at</w:t>
      </w:r>
    </w:p>
    <w:p>
      <w:r>
        <w:t>library@bvrithyderabad.edu.in</w:t>
      </w:r>
    </w:p>
    <w:p>
      <w:r>
        <w:t>The final year projects of UG and PG are also checked for plagiarism only when sent through their guide/coordinator.</w:t>
      </w:r>
    </w:p>
    <w:p>
      <w:r>
        <w:t>Rare Books</w:t>
      </w:r>
    </w:p>
    <w:p>
      <w:r>
        <w:t>BVRITH Library has a rare book collection printed from 1919 onwards.</w:t>
      </w:r>
    </w:p>
    <w:p>
      <w:r>
        <w:t>Library Staff</w:t>
      </w:r>
    </w:p>
    <w:p>
      <w:r>
        <w:t>Name</w:t>
      </w:r>
    </w:p>
    <w:p>
      <w:r>
        <w:t>Designation</w:t>
      </w:r>
    </w:p>
    <w:p>
      <w:r>
        <w:t>Dr. S. Satya Jaya</w:t>
      </w:r>
    </w:p>
    <w:p>
      <w:r>
        <w:t>Librarian (M.com, M.L.I.Sc, PhD)</w:t>
      </w:r>
    </w:p>
    <w:p>
      <w:r>
        <w:t>Y. Renuka</w:t>
      </w:r>
    </w:p>
    <w:p>
      <w:r>
        <w:t>Library Assistant (M.Com, M.LI.Sc)</w:t>
      </w:r>
    </w:p>
    <w:p>
      <w:r>
        <w:t>G. Krishnaveni</w:t>
      </w:r>
    </w:p>
    <w:p>
      <w:r>
        <w:t>Library Assistant (B.A, M.A)</w:t>
      </w:r>
    </w:p>
    <w:p>
      <w:r>
        <w:t>G. Urmilasree</w:t>
      </w:r>
    </w:p>
    <w:p>
      <w:r>
        <w:t>Library Assistant (B.Sc, M.L.I.Sc)</w:t>
      </w:r>
    </w:p>
    <w:p>
      <w:r>
        <w:t>e resources</w:t>
      </w:r>
    </w:p>
    <w:p>
      <w:r>
        <w:t>J-Gate</w:t>
      </w:r>
    </w:p>
    <w:p>
      <w:r>
        <w:t>IEEE XPLORE</w:t>
      </w:r>
    </w:p>
    <w:p>
      <w:pPr>
        <w:pStyle w:val="Heading2"/>
      </w:pPr>
      <w:r>
        <w:t>Facilities: PCS Facilities – BVRIT HYDERABAD College of Engineering for Women</w:t>
      </w:r>
    </w:p>
    <w:p>
      <w:r>
        <w:t>PCS Facilities</w:t>
      </w:r>
    </w:p>
    <w:p>
      <w:r>
        <w:t>BVRIT HYDERABAD College of Engineering for Women</w:t>
      </w:r>
    </w:p>
    <w:p>
      <w:r>
        <w:t>created full fledged facilities to support and meet the needs of Physically Challenged Persons.</w:t>
      </w:r>
    </w:p>
    <w:p>
      <w:r>
        <w:t>Following are the facilities:</w:t>
      </w:r>
    </w:p>
    <w:p>
      <w:r>
        <w:t>Lifts</w:t>
      </w:r>
    </w:p>
    <w:p>
      <w:r>
        <w:t>Ramps</w:t>
      </w:r>
    </w:p>
    <w:p>
      <w:r>
        <w:t>Washrooms for Divyangjan</w:t>
      </w:r>
    </w:p>
    <w:p>
      <w:r>
        <w:t>Wheelchair, EV Vehicle, and Wall Stick</w:t>
      </w:r>
    </w:p>
    <w:p>
      <w:pPr>
        <w:pStyle w:val="Heading2"/>
      </w:pPr>
      <w:r>
        <w:t>Facilities: Food and Cafetaria – BVRIT HYDERABAD College of Engineering for Women</w:t>
      </w:r>
    </w:p>
    <w:p>
      <w:r>
        <w:t>Food and Cafetaria</w:t>
      </w:r>
    </w:p>
    <w:p>
      <w:r>
        <w:t>Good food. Good mood.</w:t>
      </w:r>
    </w:p>
    <w:p>
      <w:r>
        <w:t>As we all know that the output that we get from anything is directly proportional to the input we give in. Thus to perform to their best potential and be super productive in any given moment, one must have a good nutritious diet that keeps their body, mind and heart healthy all the time.</w:t>
      </w:r>
    </w:p>
    <w:p>
      <w:r>
        <w:t>The Cafeteria facility at BVRIT provides everyone with top class nutritious food maintaining the quality standards and hygiene at an affordable rate.</w:t>
      </w:r>
    </w:p>
    <w:p>
      <w:r>
        <w:t>Highlights</w:t>
      </w:r>
    </w:p>
    <w:p>
      <w:r>
        <w:t>Veg &amp; Non Veg Food</w:t>
      </w:r>
    </w:p>
    <w:p>
      <w:r>
        <w:t>North &amp; South Indian Cuisines</w:t>
      </w:r>
    </w:p>
    <w:p>
      <w:r>
        <w:t>Fresh Choice Bakery</w:t>
      </w:r>
    </w:p>
    <w:p>
      <w:r>
        <w:t>Juice Corner</w:t>
      </w:r>
    </w:p>
    <w:p>
      <w:r>
        <w:t>Hygienic Mess</w:t>
      </w:r>
    </w:p>
    <w:p>
      <w:r>
        <w:t>24/7 Coffee Shop</w:t>
      </w:r>
    </w:p>
    <w:p>
      <w:r>
        <w:t>food, coffee &amp; everything in between</w:t>
      </w:r>
    </w:p>
    <w:p>
      <w:pPr>
        <w:pStyle w:val="Heading2"/>
      </w:pPr>
      <w:r>
        <w:t>Facilities: Gym – BVRIT HYDERABAD College of Engineering for Women</w:t>
      </w:r>
    </w:p>
    <w:p>
      <w:r>
        <w:t>Gym</w:t>
      </w:r>
    </w:p>
    <w:p>
      <w:r>
        <w:t>Hustle for the Muscle.</w:t>
      </w:r>
    </w:p>
    <w:p>
      <w:r>
        <w:t>“Physical fitness is not only one of the most important keys to a healthy body, it is the basis of dynamic and creative intellectual activity”</w:t>
      </w:r>
    </w:p>
    <w:p>
      <w:r>
        <w:t>-John F. Kennedy</w:t>
      </w:r>
    </w:p>
    <w:p>
      <w:r>
        <w:t>A state of complete physical, mental and social well-being is very essential in any stage of students’ life, which is the sowing stage that decides the future course. College has a well equipped Gym. Students make use of the provision in their comfortable time under the guidance of experienced instructor.</w:t>
      </w:r>
    </w:p>
    <w:p>
      <w:r>
        <w:t>FITNESS CENTRE</w:t>
      </w:r>
    </w:p>
    <w:p>
      <w:pPr>
        <w:pStyle w:val="Heading2"/>
      </w:pPr>
      <w:r>
        <w:t>Facilities: Security – BVRIT HYDERABAD College of Engineering for Women</w:t>
      </w:r>
    </w:p>
    <w:p>
      <w:r>
        <w:t>Security</w:t>
      </w:r>
    </w:p>
    <w:p>
      <w:r>
        <w:t>The precondition to freedom is security</w:t>
      </w:r>
    </w:p>
    <w:p>
      <w:r>
        <w:t>As a coin have two sides, evils too reside in our society amongst good people. Thus we at BVRIT-H find it our prime duty to provide a safe and secure environment for all the students.</w:t>
      </w:r>
    </w:p>
    <w:p>
      <w:r>
        <w:t>Some salient features of our security system:</w:t>
      </w:r>
    </w:p>
    <w:p>
      <w:r>
        <w:t>BVRITH provides 24/7 Security.</w:t>
      </w:r>
    </w:p>
    <w:p>
      <w:r>
        <w:t>Two teams of full-time security officers work in two shifts, patrol the campus.</w:t>
      </w:r>
    </w:p>
    <w:p>
      <w:r>
        <w:t>The campus is constantly monitored by 15 Closed-circuit televisions CCTV.</w:t>
      </w:r>
    </w:p>
    <w:p>
      <w:r>
        <w:t>A separate security officer is being employed at each hostel.</w:t>
      </w:r>
    </w:p>
    <w:p>
      <w:r>
        <w:t>Special patrolling wing</w:t>
      </w:r>
    </w:p>
    <w:p>
      <w:r>
        <w:t>24/7 Security surveillance</w:t>
      </w:r>
    </w:p>
    <w:p>
      <w:r>
        <w:t>Special investigation team</w:t>
      </w:r>
    </w:p>
    <w:p>
      <w:pPr>
        <w:pStyle w:val="Heading2"/>
      </w:pPr>
      <w:r>
        <w:t>Facilities: Temple – BVRIT HYDERABAD College of Engineering for Women</w:t>
      </w:r>
    </w:p>
    <w:p>
      <w:r>
        <w:t>Temple</w:t>
      </w:r>
    </w:p>
    <w:p>
      <w:r>
        <w:t>The temple of our purest thoughts is silence</w:t>
      </w:r>
    </w:p>
    <w:p>
      <w:r>
        <w:t>A Temple forms part of the daily life of all Hindu devotees in India – Spirituality. It is a place of worship along with its unique role as the manifestation of the Hindu dharma, whose roots spread wide across in the system of universal brotherhood.</w:t>
      </w:r>
    </w:p>
    <w:p>
      <w:r>
        <w:t>The presiding Deity of BVRITH  Hanuman is self-manifested, blesses all the fraternity of  BVRITH. Daily pooja is being offered to God by priest, and special Aarathi will performed on Tuesday and Saturday.</w:t>
      </w:r>
    </w:p>
    <w:p>
      <w:r>
        <w:t>Blessed stone</w:t>
      </w:r>
    </w:p>
    <w:p>
      <w:r>
        <w:t>Hanuman temple</w:t>
      </w:r>
    </w:p>
    <w:p>
      <w:r>
        <w:t>Special pooja day</w:t>
      </w:r>
    </w:p>
    <w:p>
      <w:r>
        <w:t>Keep calm and have faith</w:t>
      </w:r>
    </w:p>
    <w:p>
      <w:pPr>
        <w:pStyle w:val="Heading2"/>
      </w:pPr>
      <w:r>
        <w:t>Facilities: Yoga – BVRIT HYDERABAD College of Engineering for Women</w:t>
      </w:r>
    </w:p>
    <w:p>
      <w:r>
        <w:t>Yoga</w:t>
      </w:r>
    </w:p>
    <w:p>
      <w:r>
        <w:t>Practice for the soul.</w:t>
      </w:r>
    </w:p>
    <w:p>
      <w:r>
        <w:t>“The body is your temple. Keep it pure and clean  for the soul to reside in”</w:t>
      </w:r>
    </w:p>
    <w:p>
      <w:r>
        <w:t>-B.K.S. Iyengar</w:t>
      </w:r>
    </w:p>
    <w:p>
      <w:r>
        <w:t>Why Every College Student Should Practice Yoga</w:t>
      </w:r>
    </w:p>
    <w:p>
      <w:r>
        <w:t>Life changes fast when you’re a college student.</w:t>
      </w:r>
    </w:p>
    <w:p>
      <w:r>
        <w:t>You meet new people, have new experiences, encounter new ideas, all while learning to be an adult, taking classes, working part time, trying to have a social life AND find time to take care of yourself. Let’s face it – it is hard to do!</w:t>
      </w:r>
    </w:p>
    <w:p>
      <w:r>
        <w:t>As students, we get pulled in so many directions – athletics, student groups, your new hobby,   sports, drama, college work – all competing for your precious time. With so many things to do, it can be difficult to find balance and remain focused on what’s important to you.</w:t>
      </w:r>
    </w:p>
    <w:p>
      <w:r>
        <w:t>But if you want to thrive in college</w:t>
      </w:r>
    </w:p>
    <w:p>
      <w:r>
        <w:t>, it’s important to make time to exercise, relax with friends, manage stress, and maintain a healthy balance between college and enjoying the freedom that comes with being away from home.</w:t>
      </w:r>
    </w:p>
    <w:p>
      <w:r>
        <w:t>Life Advice from a College Student</w:t>
      </w:r>
    </w:p>
    <w:p>
      <w:r>
        <w:t>As a student and a teacher on a major college campus, I know firsthand how much a healthy body supports a productive mind. If I don’t practice yoga regularly, it can really affect my performance in college and how I cope with the stress of life. College is all about ‘finding yourself’ – and what that means is figuring out ……</w:t>
      </w:r>
    </w:p>
    <w:p>
      <w:r>
        <w:t>“Who you are,</w:t>
      </w:r>
    </w:p>
    <w:p>
      <w:r>
        <w:t>What you stand for</w:t>
      </w:r>
    </w:p>
    <w:p>
      <w:r>
        <w:t>How you identify as an individual”.</w:t>
      </w:r>
    </w:p>
    <w:p>
      <w:r>
        <w:t>In order to thrive, we need activities that do more than just make us sweat, but also keep us grounded, help us stay healthy both physically and emotionally, and support a positive state of mind.</w:t>
      </w:r>
    </w:p>
    <w:p>
      <w:r>
        <w:t>Patanjali established yoga as a precise discipline with eight essential practices:</w:t>
      </w:r>
    </w:p>
    <w:p>
      <w:r>
        <w:t>(1)</w:t>
      </w:r>
    </w:p>
    <w:p>
      <w:r>
        <w:t>Yam</w:t>
      </w:r>
    </w:p>
    <w:p>
      <w:r>
        <w:t>, the five rules of moral restraint;</w:t>
      </w:r>
    </w:p>
    <w:p>
      <w:r>
        <w:t>(2)</w:t>
      </w:r>
    </w:p>
    <w:p>
      <w:r>
        <w:t>Niyam</w:t>
      </w:r>
    </w:p>
    <w:p>
      <w:r>
        <w:t>, the five rules of moral observance;</w:t>
      </w:r>
    </w:p>
    <w:p>
      <w:r>
        <w:t>(3)</w:t>
      </w:r>
    </w:p>
    <w:p>
      <w:r>
        <w:t>Asan</w:t>
      </w:r>
    </w:p>
    <w:p>
      <w:r>
        <w:t>the practice of Yoga postures;</w:t>
      </w:r>
    </w:p>
    <w:p>
      <w:r>
        <w:t>(4)</w:t>
      </w:r>
    </w:p>
    <w:p>
      <w:r>
        <w:t>Pranayam</w:t>
      </w:r>
    </w:p>
    <w:p>
      <w:r>
        <w:t>the practice of breath control;</w:t>
      </w:r>
    </w:p>
    <w:p>
      <w:r>
        <w:t>(5)</w:t>
      </w:r>
    </w:p>
    <w:p>
      <w:r>
        <w:t>Pratyahar</w:t>
      </w:r>
    </w:p>
    <w:p>
      <w:r>
        <w:t>, the withdrawal of mind from the senses;</w:t>
      </w:r>
    </w:p>
    <w:p>
      <w:r>
        <w:t>(6)</w:t>
      </w:r>
    </w:p>
    <w:p>
      <w:r>
        <w:t>Dharana</w:t>
      </w:r>
    </w:p>
    <w:p>
      <w:r>
        <w:t>, the practice of mental focusing;</w:t>
      </w:r>
    </w:p>
    <w:p>
      <w:r>
        <w:t>(7)</w:t>
      </w:r>
    </w:p>
    <w:p>
      <w:r>
        <w:t>Dhyan</w:t>
      </w:r>
    </w:p>
    <w:p>
      <w:r>
        <w:t>the practice of meditation; and</w:t>
      </w:r>
    </w:p>
    <w:p>
      <w:r>
        <w:t>(8)</w:t>
      </w:r>
    </w:p>
    <w:p>
      <w:r>
        <w:t>Samadhi</w:t>
      </w:r>
    </w:p>
    <w:p>
      <w:r>
        <w:t>the state of super consciousness and perfect equanimity.</w:t>
      </w:r>
    </w:p>
    <w:p>
      <w:r>
        <w:t>This system is known as Asthang Yoga, or the eight fold path of yoga which is the realization of the spirit within. The eight disciplines of Asthang yoga are progressively designed to purify the body and mind. This allows the yogi to focus on the inner spirit.</w:t>
      </w:r>
    </w:p>
    <w:p>
      <w:r>
        <w:t>Yoga is an elixir that works on almost every new age predicament. Unfortunately, today the youth are also victims of stress, anxiety, insomnia, etc., due to a highly competitive environment and work culture. Peer-pressure, examination pressure, long working hours, irregular eating habits are a few other causes of a stressful lifestyle.</w:t>
      </w:r>
    </w:p>
    <w:p>
      <w:r>
        <w:t>BVRIT HYDERABAD with student health, fitness and cognitive behavior concerns started Student Yoga Program in the year 2015 under the guidance of the yoga teacher Dr. P. Nagaraju &amp; Faculty Coordinator Ms. B. Rajitha. Students are using this platform to obtain relief from regular academic schedule and stress. There is double benefit as they are able to lead healthy stress-free life as well as get valid certification because every year Yoga Certification Examination is conducted in which marks are given based on attendance, theory and practical examinations.</w:t>
      </w:r>
    </w:p>
    <w:p>
      <w:pPr>
        <w:pStyle w:val="Heading2"/>
      </w:pPr>
      <w:r>
        <w:t>Facilities: Entry – Exit System – BVRIT HYDERABAD College of Engineering for Women</w:t>
      </w:r>
    </w:p>
    <w:p>
      <w:r>
        <w:t>Entry – Exit System</w:t>
      </w:r>
    </w:p>
    <w:p>
      <w:r>
        <w:t>(UGC Autonomous) adopts</w:t>
      </w:r>
    </w:p>
    <w:p>
      <w:r>
        <w:t>as per NEP 2020 and can refer to section 12.9 for the same in Academic Regulations below.</w:t>
      </w:r>
    </w:p>
    <w:p>
      <w:r>
        <w:t>Academic Regulations (BH23)</w:t>
      </w:r>
    </w:p>
    <w:p>
      <w:pPr>
        <w:pStyle w:val="Heading2"/>
      </w:pPr>
      <w:r>
        <w:t>Facilities: Assistive Technology Lab – BVRIT HYDERABAD College of Engineering for Women</w:t>
      </w:r>
    </w:p>
    <w:p>
      <w:r>
        <w:t>DIFFERENTIATORS</w:t>
      </w:r>
    </w:p>
    <w:p>
      <w:r>
        <w:t>Assistive Technology Lab</w:t>
      </w:r>
    </w:p>
    <w:p>
      <w:r>
        <w:t>Assistive Technology Lab (ATL) at BVRIT Hyderabad College of Engineering for Women, Hyderabad, Telangana is the vision of Shri K. V. Vishnu Raju, the Chairman of Sri Vishnu Educational Society, to utilize the skills of every engineering department of the college for the development of Assistive Technology. It was set up in 2013 and operated closely with several national and international organizations. Assistive Technology Lab works for a very unique and a noble cause of designing projects by the students of BVRIT Hyderabad College of Engineering for Women to benefit the differently abled.</w:t>
      </w:r>
    </w:p>
    <w:p>
      <w:r>
        <w:t>This is a small but definite step to mainstream people with disabilities into society. Professor Alan Rux , founder of the Assistive Technology Program at the University of Massachusetts, Lowell, USA, conducts classes regularly through video conferencing at BVRIT Hyderabad College of Engineering for Women and guides students in developing projects related to Assistive Technology. Teams working on the projects consist of our students in India as well as international students. They communicate with each other on regular basis through emails, video conferencing etc and also get to work on the project for two-three weeks period when they visit the counterpart country.</w:t>
      </w:r>
    </w:p>
    <w:p>
      <w:r>
        <w:t>These project teams compete regularly at national and international student design competitions. Our foreign partner universities include University of Massachusetts, Lowell, USA, University of New Hampshire etc. ATL provides a rich, authentic learning experience for students. It is a real time platform for the students to learn and experience engineering design process, to apply their academic skills in a real-world context, and to develop important workplace skills not usually taught in the classroom.</w:t>
      </w:r>
    </w:p>
    <w:p>
      <w:r>
        <w:t>Each project team has to brainstorm and analyze alternative design solutions, and justify their chosen design; they must work within a budget, analyze the cost of various design alternatives, and in the end, make a presentation outlining their design work and final solution. ATL engages students in real service learning, which not only benefits members of their local communities, but also helps students distinguish themselves among their peers in their future endeavors.</w:t>
      </w:r>
    </w:p>
    <w:p>
      <w:r>
        <w:t>Faculty coordinators</w:t>
      </w:r>
    </w:p>
    <w:p>
      <w:r>
        <w:t>Dr.</w:t>
      </w:r>
    </w:p>
    <w:p>
      <w:r>
        <w:t>R Viswanadham</w:t>
      </w:r>
    </w:p>
    <w:p>
      <w:r>
        <w:t>Associate Professor</w:t>
      </w:r>
    </w:p>
    <w:p>
      <w:r>
        <w:t>Department of Electronics and Communication Engineering.</w:t>
      </w:r>
    </w:p>
    <w:p>
      <w:r>
        <w:t>Mr. R. Priyakanth</w:t>
      </w:r>
    </w:p>
    <w:p>
      <w:r>
        <w:t>Department of Electronics and Communication Engineering</w:t>
      </w:r>
    </w:p>
    <w:p>
      <w:r>
        <w:t>Mr. N. M. Sai Krishna</w:t>
      </w:r>
    </w:p>
    <w:p>
      <w:r>
        <w:t>Assistant Professor</w:t>
      </w:r>
    </w:p>
    <w:p>
      <w:r>
        <w:t>Department of Computer Science and Engineering</w:t>
      </w:r>
    </w:p>
    <w:p>
      <w:r>
        <w:t>Mr.</w:t>
      </w:r>
    </w:p>
    <w:p>
      <w:r>
        <w:t>Revana Guruswamy</w:t>
      </w:r>
    </w:p>
    <w:p>
      <w:r>
        <w:t>Department of Electrical and Electronics Engineering.</w:t>
      </w:r>
    </w:p>
    <w:p>
      <w:r>
        <w:t>Ms. Ch Lalitha Bala</w:t>
      </w:r>
    </w:p>
    <w:p>
      <w:r>
        <w:t>Department of Information Technology</w:t>
      </w:r>
    </w:p>
    <w:p>
      <w:r>
        <w:t>Mr. Dileep Kumar ravikanti</w:t>
      </w:r>
    </w:p>
    <w:p>
      <w:r>
        <w:t>Department of Computer Science &amp; Engineering</w:t>
      </w:r>
    </w:p>
    <w:p>
      <w:r>
        <w:t>Associate organizations</w:t>
      </w:r>
    </w:p>
    <w:p>
      <w:r>
        <w:t>1. L V Prasad Eye Institue (LVPEI)</w:t>
      </w:r>
    </w:p>
    <w:p>
      <w:r>
        <w:t>2. SAHI, Apollo Hospitals, Jubilee Hills.</w:t>
      </w:r>
    </w:p>
    <w:p>
      <w:r>
        <w:t>3. Sivananda Rehabilitation Centre</w:t>
      </w:r>
    </w:p>
    <w:p>
      <w:r>
        <w:t>4. Varun Autism Reach Society (VARS)</w:t>
      </w:r>
    </w:p>
    <w:p>
      <w:r>
        <w:t>5. ARMS foundation</w:t>
      </w:r>
    </w:p>
    <w:p>
      <w:r>
        <w:t>6. Sweekar – Upkaar</w:t>
      </w:r>
    </w:p>
    <w:p>
      <w:r>
        <w:t>7. National Institute of Mentally Handicapped (NIMH)</w:t>
      </w:r>
    </w:p>
    <w:p>
      <w:r>
        <w:t>Deque Software Pvt. Ltd.</w:t>
      </w:r>
    </w:p>
    <w:p>
      <w:r>
        <w:t>9. Nizam Institute of Medical Sciences (NIMS)</w:t>
      </w:r>
    </w:p>
    <w:p>
      <w:r>
        <w:t>10. FOSSASIA, Singapore</w:t>
      </w:r>
    </w:p>
    <w:p>
      <w:r>
        <w:t>11. University of Massachusetts at Lowell</w:t>
      </w:r>
    </w:p>
    <w:p>
      <w:r>
        <w:t>12. University of New Hampshire</w:t>
      </w:r>
    </w:p>
    <w:p>
      <w:r>
        <w:t>Projects done at Assistive Technology Lab (ATL)</w:t>
      </w:r>
    </w:p>
    <w:p>
      <w:r>
        <w:t>1. FORMULAE TRAINER FOR The VISUALLY IMPAIRED</w:t>
      </w:r>
    </w:p>
    <w:p>
      <w:r>
        <w:t>LGUIDE – LEARNING APP FOR SPEECH AND HEARING IMPAIRED</w:t>
      </w:r>
    </w:p>
    <w:p>
      <w:r>
        <w:t>WATER LEVEL INDICATOR FOR THEVISUALLY IMPAIRED</w:t>
      </w:r>
    </w:p>
    <w:p>
      <w:r>
        <w:t>KID ZONE – LEARNING APP FOR SPECIAL KIDS</w:t>
      </w:r>
    </w:p>
    <w:p>
      <w:r>
        <w:t>5. INDIAN MAP IDENTIFIER FOR THE VISUALLY IMPAIRED</w:t>
      </w:r>
    </w:p>
    <w:p>
      <w:r>
        <w:t>6. BALL GAME FOR THE VISUALLY IMPAIRED</w:t>
      </w:r>
    </w:p>
    <w:p>
      <w:r>
        <w:t>7. SALINE LEVEL INDICATOR</w:t>
      </w:r>
    </w:p>
    <w:p>
      <w:r>
        <w:t>8. WRITING AID FOR UPPER LIMB AMPUTEES</w:t>
      </w:r>
    </w:p>
    <w:p>
      <w:r>
        <w:t>9. SMART T-SHIRT FOR THE INJURED</w:t>
      </w:r>
    </w:p>
    <w:p>
      <w:r>
        <w:t>10.</w:t>
      </w:r>
    </w:p>
    <w:p>
      <w:r>
        <w:t>THINGS THAT GO TOGETHER – TRAINER FOR AUTISTIC KIDS</w:t>
      </w:r>
    </w:p>
    <w:p>
      <w:r>
        <w:t>11.</w:t>
      </w:r>
    </w:p>
    <w:p>
      <w:r>
        <w:t>SMART ELECTRONICS PEAK FLOW METER</w:t>
      </w:r>
    </w:p>
    <w:p>
      <w:r>
        <w:t>12. EARLY VOCABULARY – MOBILE APPLICATION</w:t>
      </w:r>
    </w:p>
    <w:p>
      <w:r>
        <w:t>13. VEHICLE SOUNDS AND VOICE SOUNDS– MOBILE APPLICATION</w:t>
      </w:r>
    </w:p>
    <w:p>
      <w:r>
        <w:t>14. SYLLABLE LENGTH WORD (TELUGU) – MOBILE APPLICATION</w:t>
      </w:r>
    </w:p>
    <w:p>
      <w:r>
        <w:t>15. SYLLABLE LENGTH WORD (ENGLISH) – MOBILE APPLICATION</w:t>
      </w:r>
    </w:p>
    <w:p>
      <w:r>
        <w:t>16. DISCRIMINATE CONSONANT– MOBILE APPLICATION</w:t>
      </w:r>
    </w:p>
    <w:p>
      <w:r>
        <w:t>17. SAME LENGTH WORD (ENGLISH) – MOBILE APPLICATION</w:t>
      </w:r>
    </w:p>
    <w:p>
      <w:r>
        <w:t>18. BY MANNER– MOBILE APPLICATION</w:t>
      </w:r>
    </w:p>
    <w:p>
      <w:r>
        <w:t>19.</w:t>
      </w:r>
    </w:p>
    <w:p>
      <w:r>
        <w:t>COLORS– MOBILE APPLICATION</w:t>
      </w:r>
    </w:p>
    <w:p>
      <w:r>
        <w:t>20.</w:t>
      </w:r>
    </w:p>
    <w:p>
      <w:r>
        <w:t>POEMS– MOBILE APPLICATION</w:t>
      </w:r>
    </w:p>
    <w:p>
      <w:r>
        <w:t>21. SHORT STORIES– MOBILE APPLICATION</w:t>
      </w:r>
    </w:p>
    <w:p>
      <w:r>
        <w:t>22. 7 IN 1 TRAINER BOARD</w:t>
      </w:r>
    </w:p>
    <w:p>
      <w:r>
        <w:t>23. SIGN LANGUAGE GLOVE FOR MUTE</w:t>
      </w:r>
    </w:p>
    <w:p>
      <w:r>
        <w:t>24. HEAT INDEX ALERT FOR GERIATRICS</w:t>
      </w:r>
    </w:p>
    <w:p>
      <w:r>
        <w:t>25. SALINE LEVEL INDICATOR</w:t>
      </w:r>
    </w:p>
    <w:p>
      <w:r>
        <w:t>26. APRICITAS UMBRELLA</w:t>
      </w:r>
    </w:p>
    <w:p>
      <w:r>
        <w:t>27. INDIA MAP IDENTIFIER FOR VISUALLY IMPAIRED</w:t>
      </w:r>
    </w:p>
    <w:p>
      <w:r>
        <w:t>28. SIGNALLING JACKET</w:t>
      </w:r>
    </w:p>
    <w:p>
      <w:r>
        <w:t>Events organized</w:t>
      </w:r>
    </w:p>
    <w:p>
      <w:r>
        <w:t>1. Regular online classes by Prof. Alan Rux on “Basics of Electronics and Project building”.</w:t>
      </w:r>
    </w:p>
    <w:p>
      <w:r>
        <w:t>Conducted workshop on “Arduino Micro Controller and its applications” for every academic year.</w:t>
      </w:r>
    </w:p>
    <w:p>
      <w:r>
        <w:t>Conducted workshop on “Digital Image Processing” during March 2017.</w:t>
      </w:r>
    </w:p>
    <w:p>
      <w:r>
        <w:t>Regular visits to Special schools, Rehabilitation Centers, Hospitals, Old age homes etc.</w:t>
      </w:r>
    </w:p>
    <w:p>
      <w:pPr>
        <w:pStyle w:val="Heading2"/>
      </w:pPr>
      <w:r>
        <w:t>Facilities: Drone Technology Laboratory – BVRIT HYDERABAD College of Engineering for Women</w:t>
      </w:r>
    </w:p>
    <w:p>
      <w:r>
        <w:t>Drone Technology Laboratory</w:t>
      </w:r>
    </w:p>
    <w:p>
      <w:r>
        <w:t>Drone Technology is one of the emerging Technologies and is expanding its wings into real applications like Medicine delivery, Postal delivery, Agriculture, Army and many more.  Expecting a wide range of applications and opportunities in future, Drone Technology Lab was initiated to provide extensive training to the students in this domain to avail the opportunities in the upcoming future.</w:t>
      </w:r>
    </w:p>
    <w:p>
      <w:r>
        <w:t>Events Organised</w:t>
      </w:r>
    </w:p>
    <w:p>
      <w:r>
        <w:t>S.No</w:t>
      </w:r>
    </w:p>
    <w:p>
      <w:r>
        <w:t>Date</w:t>
      </w:r>
    </w:p>
    <w:p>
      <w:r>
        <w:t>Name of the Event</w:t>
      </w:r>
    </w:p>
    <w:p>
      <w:r>
        <w:t>Resource Person Details</w:t>
      </w:r>
    </w:p>
    <w:p>
      <w:r>
        <w:t>23-05-2022</w:t>
      </w:r>
    </w:p>
    <w:p>
      <w:r>
        <w:t>Business canvas Model</w:t>
      </w:r>
    </w:p>
    <w:p>
      <w:r>
        <w:t>Mr Mahaboob Hussain</w:t>
      </w:r>
    </w:p>
    <w:p>
      <w:r>
        <w:t>iEDC Incharge, VIT,Bhimavaram</w:t>
      </w:r>
    </w:p>
    <w:p>
      <w:r>
        <w:t>04-06-2022</w:t>
      </w:r>
    </w:p>
    <w:p>
      <w:r>
        <w:t>Aeromodelling in UAV’s</w:t>
      </w:r>
    </w:p>
    <w:p>
      <w:r>
        <w:t>Mr. Penmatsa Pavan Varma</w:t>
      </w:r>
    </w:p>
    <w:p>
      <w:r>
        <w:t>International RC Plane Designer and Pilot</w:t>
      </w:r>
    </w:p>
    <w:p>
      <w:r>
        <w:t>17-06-2022 &amp;  18-06-2022</w:t>
      </w:r>
    </w:p>
    <w:p>
      <w:r>
        <w:t>Product Development Workshop</w:t>
      </w:r>
    </w:p>
    <w:p>
      <w:r>
        <w:t>Mr. Venkat J and Mr. Bhargav</w:t>
      </w:r>
    </w:p>
    <w:p>
      <w:r>
        <w:t>Ngage Technovations</w:t>
      </w:r>
    </w:p>
    <w:p>
      <w:pPr>
        <w:pStyle w:val="Heading2"/>
      </w:pPr>
      <w:r>
        <w:t>Facilities: IOT Maker Space – BVRIT HYDERABAD College of Engineering for Women</w:t>
      </w:r>
    </w:p>
    <w:p>
      <w:r>
        <w:t>IOT Maker Space</w:t>
      </w:r>
    </w:p>
    <w:p>
      <w:r>
        <w:t>IOT Maker Space is a great initiative of Telangana Academy for Skill and Knowledge (TASK) and Hyderabad Software Enterprises Association (HYSEA) promoted to all engineering colleges with an objective of looking into overall development of a student in terms of technical skills, presentation skills, innovative thinking, developing prototypes, and to get them ready as future entrepreneurs.</w:t>
      </w:r>
    </w:p>
    <w:p>
      <w:r>
        <w:t>They conduct workshops, hackathons, lectures at college level and zone level. They invite mentors and jury from industry and academics to validate the ideas and for further guidance. Further, they arrange demonstrations with startup companies to share the experiences and also to promote the new innovations. Proud to say “BVRIT HYDERABAD’ is also one of the colleges registered for IoT Maker Space and is supported by “UPTEC IDEA Labs” as Industry mentor. A Specialized lab with equipment worth Rs. 5 lakhs was also established.</w:t>
      </w:r>
    </w:p>
    <w:p>
      <w:r>
        <w:t>As a part of this initiative, every year during summer they organize prestigious event called JNTUH EXCITE for a period of 45 days.</w:t>
      </w:r>
    </w:p>
    <w:p>
      <w:r>
        <w:t>Faculty coordinators from BVRITH hyderabad</w:t>
      </w:r>
    </w:p>
    <w:p>
      <w:r>
        <w:t>Over all Incharge</w:t>
      </w:r>
    </w:p>
    <w:p>
      <w:r>
        <w:t>Dr. J. Naga Vishnu Vardhan</w:t>
      </w:r>
    </w:p>
    <w:p>
      <w:r>
        <w:t>ECE</w:t>
      </w:r>
    </w:p>
    <w:p>
      <w:r>
        <w:t>Technical Incharge</w:t>
      </w:r>
    </w:p>
    <w:p>
      <w:r>
        <w:t>Mr. Ch Santosh</w:t>
      </w:r>
    </w:p>
    <w:p>
      <w:r>
        <w:t>EEE</w:t>
      </w:r>
    </w:p>
    <w:p>
      <w:r>
        <w:t>Internal Program Organizer</w:t>
      </w:r>
    </w:p>
    <w:p>
      <w:r>
        <w:t>Ms. P. Prashanthi</w:t>
      </w:r>
    </w:p>
    <w:p>
      <w:r>
        <w:t>Mr. Bhargav Ram</w:t>
      </w:r>
    </w:p>
    <w:p>
      <w:r>
        <w:t>External Program Organizer</w:t>
      </w:r>
    </w:p>
    <w:p>
      <w:r>
        <w:t>CSE</w:t>
      </w:r>
    </w:p>
    <w:p>
      <w:r>
        <w:t>Mr A Rajashekhar Reddy</w:t>
      </w:r>
    </w:p>
    <w:p>
      <w:r>
        <w:t>Mentors from UPTEC IDEA Labs / IoT Maker Space</w:t>
      </w:r>
    </w:p>
    <w:p>
      <w:r>
        <w:t>Mr. Pankaj Diwan, Mr. Sudheer</w:t>
      </w:r>
    </w:p>
    <w:p>
      <w:r>
        <w:t>Mr. Mukesh,Mr. Praveen</w:t>
      </w:r>
    </w:p>
    <w:p>
      <w:r>
        <w:t>IOT maker space registered students</w:t>
      </w:r>
    </w:p>
    <w:p>
      <w:r>
        <w:t>TOTAL</w:t>
      </w:r>
    </w:p>
    <w:p>
      <w:r>
        <w:t>EVENTS ORGANIZED</w:t>
      </w:r>
    </w:p>
    <w:p>
      <w:r>
        <w:t>Workshop on Raspberry Pi – 5th &amp; 6th Feb 2016</w:t>
      </w:r>
    </w:p>
    <w:p>
      <w:r>
        <w:t>Hackathon on – 20th Feb 2016</w:t>
      </w:r>
    </w:p>
    <w:p>
      <w:r>
        <w:t>Workshop on Sensor data acquisition and deploying in cloud – 12th April 2016.</w:t>
      </w:r>
    </w:p>
    <w:p>
      <w:r>
        <w:t>STUDENTS EXPOSURE TO OUTSIDE EVENTS THROUGH IOT MAKER SPACE</w:t>
      </w:r>
    </w:p>
    <w:p>
      <w:r>
        <w:t>Ms. Y. Sai Radhika from ECE participated in NASSCOM product Conclave on 20th May 2016 at Hotel Novotel, HiTech City.</w:t>
      </w:r>
    </w:p>
    <w:p>
      <w:r>
        <w:t>9 Students from IoT Maker Space attended three day workshop Ideation and Design thinking organized by IoT Maker space from 15th to 17th April 2016. Mr. Saleem Asst. Prof, CSE also attended the session.</w:t>
      </w:r>
    </w:p>
    <w:p>
      <w:r>
        <w:t>Ms. Lavanya from ECE and Ms. Purnika from CSE attended workshop on packaging</w:t>
      </w:r>
    </w:p>
    <w:p>
      <w:r>
        <w:t>Excite participants from BVRITH hyderabad – 2014-15</w:t>
      </w:r>
    </w:p>
    <w:p>
      <w:r>
        <w:t>STUDENTS</w:t>
      </w:r>
    </w:p>
    <w:p>
      <w:r>
        <w:t>M K Jyothi – ECE</w:t>
      </w:r>
    </w:p>
    <w:p>
      <w:r>
        <w:t>P Naga Sai Anusha – ECE</w:t>
      </w:r>
    </w:p>
    <w:p>
      <w:r>
        <w:t>K Gayathri Devi – IT</w:t>
      </w:r>
    </w:p>
    <w:p>
      <w:r>
        <w:t>PROJECT</w:t>
      </w:r>
    </w:p>
    <w:p>
      <w:r>
        <w:t>Solar Back Pack</w:t>
      </w:r>
    </w:p>
    <w:p>
      <w:r>
        <w:t>MENTOR</w:t>
      </w:r>
    </w:p>
    <w:p>
      <w:r>
        <w:t>Mr. R. Priyakanth Asst. Prof, ECE BVRIT Hyderabad</w:t>
      </w:r>
    </w:p>
    <w:p>
      <w:r>
        <w:t>OUTCOME</w:t>
      </w:r>
    </w:p>
    <w:p>
      <w:r>
        <w:t>Shortlisted in Top 25 and got fund of Rs. 15,000</w:t>
      </w:r>
    </w:p>
    <w:p>
      <w:r>
        <w:t>T Leena Angel – ECE</w:t>
      </w:r>
    </w:p>
    <w:p>
      <w:r>
        <w:t>P Sravya – ECE</w:t>
      </w:r>
    </w:p>
    <w:p>
      <w:r>
        <w:t>G Taruni – IT</w:t>
      </w:r>
    </w:p>
    <w:p>
      <w:r>
        <w:t>Digital Jewellery</w:t>
      </w:r>
    </w:p>
    <w:p>
      <w:r>
        <w:t>N Usha Kiran – IT</w:t>
      </w:r>
    </w:p>
    <w:p>
      <w:r>
        <w:t>K sai Meghana – IT</w:t>
      </w:r>
    </w:p>
    <w:p>
      <w:r>
        <w:t>P Vineesha -ECE</w:t>
      </w:r>
    </w:p>
    <w:p>
      <w:r>
        <w:t>Community Compass</w:t>
      </w:r>
    </w:p>
    <w:p>
      <w:r>
        <w:t>Ms. S L Aruna Rao Assoc. Prof &amp; HOD – IT BVRIT Hyderabad</w:t>
      </w:r>
    </w:p>
    <w:p>
      <w:r>
        <w:t>Excite participants from BVRITH hyderabad – 2015-16</w:t>
      </w:r>
    </w:p>
    <w:p>
      <w:r>
        <w:t>V H N Mounika – ECE</w:t>
      </w:r>
    </w:p>
    <w:p>
      <w:r>
        <w:t>K Sai Srimai – EEE</w:t>
      </w:r>
    </w:p>
    <w:p>
      <w:r>
        <w:t>T Namratha – CSE</w:t>
      </w:r>
    </w:p>
    <w:p>
      <w:r>
        <w:t>Matha Sissu Paryavekshana (MSP) app</w:t>
      </w:r>
    </w:p>
    <w:p>
      <w:r>
        <w:t>Received appreciation from Industry mentors for the Idea</w:t>
      </w:r>
    </w:p>
    <w:p>
      <w:r>
        <w:t>P. Akhila- ECE</w:t>
      </w:r>
    </w:p>
    <w:p>
      <w:r>
        <w:t>P. Swathi – EEE</w:t>
      </w:r>
    </w:p>
    <w:p>
      <w:r>
        <w:t>J. Ashritha – IT</w:t>
      </w:r>
    </w:p>
    <w:p>
      <w:r>
        <w:t>Automatic Gas leakage Detection</w:t>
      </w:r>
    </w:p>
    <w:p>
      <w:r>
        <w:t>Stood in the top 30th position</w:t>
      </w:r>
    </w:p>
    <w:p>
      <w:r>
        <w:t>T Sowmya Reddy – ECE</w:t>
      </w:r>
    </w:p>
    <w:p>
      <w:r>
        <w:t>P. Nishitha – EEE</w:t>
      </w:r>
    </w:p>
    <w:p>
      <w:r>
        <w:t>N. Medha Lalitha -CSE</w:t>
      </w:r>
    </w:p>
    <w:p>
      <w:r>
        <w:t>Smart Bin</w:t>
      </w:r>
    </w:p>
    <w:p>
      <w:r>
        <w:t>Received appreciation from Dr. Sunil Shetty, Industry Mentor</w:t>
      </w:r>
    </w:p>
    <w:p>
      <w:pPr>
        <w:pStyle w:val="Heading2"/>
      </w:pPr>
      <w:r>
        <w:t>Facilities: Research Facility – BVRIT HYDERABAD College of Engineering for Women</w:t>
      </w:r>
    </w:p>
    <w:p>
      <w:r>
        <w:t>Research</w:t>
      </w:r>
    </w:p>
    <w:p>
      <w:r>
        <w:t>Research Facility</w:t>
      </w:r>
    </w:p>
    <w:p>
      <w:r>
        <w:t>LIST OF RESEARCH EQUIPMENT</w:t>
      </w:r>
    </w:p>
    <w:p>
      <w:r>
        <w:t>S.No.</w:t>
      </w:r>
    </w:p>
    <w:p>
      <w:r>
        <w:t>Name of the Equipment /Software</w:t>
      </w:r>
    </w:p>
    <w:p>
      <w:r>
        <w:t>Unit Cost in Rupees</w:t>
      </w:r>
    </w:p>
    <w:p>
      <w:r>
        <w:t>Quantity</w:t>
      </w:r>
    </w:p>
    <w:p>
      <w:r>
        <w:t>Purpose/Use of the</w:t>
      </w:r>
    </w:p>
    <w:p>
      <w:r>
        <w:t>Equipment</w:t>
      </w:r>
    </w:p>
    <w:p>
      <w:r>
        <w:t>Ultra Super Server SYS62U-TNR Intex Xeon Silver 4310, Processor 12-Core 2.1Ghz, 18MB Cache(120W) 128 GB RAM DDR4, 2*960 GB SSD, GPU KIT NVIDIA RTX A6000</w:t>
      </w:r>
    </w:p>
    <w:p>
      <w:r>
        <w:t>11,02,500</w:t>
      </w:r>
    </w:p>
    <w:p>
      <w:r>
        <w:t>SupportsHigh-performance computing, complex data processing,machine learning, and AI workloads</w:t>
      </w:r>
    </w:p>
    <w:p>
      <w:r>
        <w:t>IBM Server X3650M4 8GB RAM 3* 600GB HDD</w:t>
      </w:r>
    </w:p>
    <w:p>
      <w:r>
        <w:t>2,55,164</w:t>
      </w:r>
    </w:p>
    <w:p>
      <w:r>
        <w:t>Managing databases, virtualization, and general-purpose applications. supports efficient data storage and processing</w:t>
      </w:r>
    </w:p>
    <w:p>
      <w:r>
        <w:t>Dell Power Edge R710 256 GB 4TBSATA HDD</w:t>
      </w:r>
    </w:p>
    <w:p>
      <w:r>
        <w:t>1,82,009</w:t>
      </w:r>
    </w:p>
    <w:p>
      <w:r>
        <w:t>Robust server built for virtualisation, cloud computing, and database management. Handles data-intensive applications and enterprise workloads.</w:t>
      </w:r>
    </w:p>
    <w:p>
      <w:r>
        <w:t>Dell Power Edge Rack Server R540 16GB RAM 2TB HDD Sr.No. 6XBPZ23</w:t>
      </w:r>
    </w:p>
    <w:p>
      <w:r>
        <w:t>2,40,900</w:t>
      </w:r>
    </w:p>
    <w:p>
      <w:r>
        <w:t>Versatile server designed for running critical applications, virtualization, and data management tasks</w:t>
      </w:r>
    </w:p>
    <w:p>
      <w:r>
        <w:t>LabVIEW graphical system design software</w:t>
      </w:r>
    </w:p>
    <w:p>
      <w:r>
        <w:t>3,90,000</w:t>
      </w:r>
    </w:p>
    <w:p>
      <w:r>
        <w:t>For preparing the model of the proposed system and working with the health sensors</w:t>
      </w:r>
    </w:p>
    <w:p>
      <w:r>
        <w:t>Sensors for signal conditioning and data acquisition</w:t>
      </w:r>
    </w:p>
    <w:p>
      <w:r>
        <w:t>5,67,600</w:t>
      </w:r>
    </w:p>
    <w:p>
      <w:r>
        <w:t>To find vital parameters of the body using health sensors</w:t>
      </w:r>
    </w:p>
    <w:p>
      <w:r>
        <w:t>IoT deployment system using RIO hardware</w:t>
      </w:r>
    </w:p>
    <w:p>
      <w:r>
        <w:t>2,82,198</w:t>
      </w:r>
    </w:p>
    <w:p>
      <w:r>
        <w:t>To make a compact system and complete the prototype,to project</w:t>
      </w:r>
    </w:p>
    <w:p>
      <w:r>
        <w:t>Software NI MY RIO</w:t>
      </w:r>
    </w:p>
    <w:p>
      <w:r>
        <w:t>28,116</w:t>
      </w:r>
    </w:p>
    <w:p>
      <w:r>
        <w:t>To integrate hardware and software, to work with health sensors</w:t>
      </w:r>
    </w:p>
    <w:p>
      <w:r>
        <w:t>IC Cut Section Engine</w:t>
      </w:r>
    </w:p>
    <w:p>
      <w:r>
        <w:t>1,06,200</w:t>
      </w:r>
    </w:p>
    <w:p>
      <w:r>
        <w:t>Useful for studying engine mechanisms and performance analysis</w:t>
      </w:r>
    </w:p>
    <w:p>
      <w:r>
        <w:t>MG ZEV Electric Vehicle sponsored by MG Motors</w:t>
      </w:r>
    </w:p>
    <w:p>
      <w:r>
        <w:t>Sponsored by MG motors</w:t>
      </w:r>
    </w:p>
    <w:p>
      <w:r>
        <w:t>For  electric vehicle technologies and renewable energy integration research</w:t>
      </w:r>
    </w:p>
    <w:p>
      <w:r>
        <w:t>Go-Kart</w:t>
      </w:r>
    </w:p>
    <w:p>
      <w:r>
        <w:t>1,50,000</w:t>
      </w:r>
    </w:p>
    <w:p>
      <w:r>
        <w:t>To study vehicle dynamics and performance testing in automotive research</w:t>
      </w:r>
    </w:p>
    <w:p>
      <w:r>
        <w:t>12.</w:t>
      </w:r>
    </w:p>
    <w:p>
      <w:r>
        <w:t>Honda GX 160 Engine</w:t>
      </w:r>
    </w:p>
    <w:p>
      <w:r>
        <w:t>28,000</w:t>
      </w:r>
    </w:p>
    <w:p>
      <w:r>
        <w:t>To study small engine dynamics and fuel efficiency</w:t>
      </w:r>
    </w:p>
    <w:p>
      <w:r>
        <w:t>13.</w:t>
      </w:r>
    </w:p>
    <w:p>
      <w:r>
        <w:t>EV Golf Kart</w:t>
      </w:r>
    </w:p>
    <w:p>
      <w:r>
        <w:t>3,63,000</w:t>
      </w:r>
    </w:p>
    <w:p>
      <w:r>
        <w:t>Useful for electric vehicle testing and development</w:t>
      </w:r>
    </w:p>
    <w:p>
      <w:r>
        <w:t>14.</w:t>
      </w:r>
    </w:p>
    <w:p>
      <w:r>
        <w:t>i5 Processor Systems</w:t>
      </w:r>
    </w:p>
    <w:p>
      <w:r>
        <w:t>42,000</w:t>
      </w:r>
    </w:p>
    <w:p>
      <w:r>
        <w:t>To running simulation software and data analysis</w:t>
      </w:r>
    </w:p>
    <w:p>
      <w:r>
        <w:t>15.</w:t>
      </w:r>
    </w:p>
    <w:p>
      <w:r>
        <w:t>ANSYS Software (25 licenses)</w:t>
      </w:r>
    </w:p>
    <w:p>
      <w:r>
        <w:t>Sponsored by ANSYS</w:t>
      </w:r>
    </w:p>
    <w:p>
      <w:r>
        <w:t>For simulations in structural, fluid dynamics, and thermal analysis</w:t>
      </w:r>
    </w:p>
    <w:p>
      <w:r>
        <w:t>16.</w:t>
      </w:r>
    </w:p>
    <w:p>
      <w:r>
        <w:t>Energy monitoring system kit</w:t>
      </w:r>
    </w:p>
    <w:p>
      <w:r>
        <w:t>6,000</w:t>
      </w:r>
    </w:p>
    <w:p>
      <w:r>
        <w:t>For electrical parameters data collection and energy management</w:t>
      </w:r>
    </w:p>
    <w:p>
      <w:r>
        <w:t>17.</w:t>
      </w:r>
    </w:p>
    <w:p>
      <w:r>
        <w:t>LCR meter (Make – NF corporation Japan. Model: ZM2376, Frequency range: 1 mHz to 5.5 MHz) with High Temperature range from RT-800 °C.</w:t>
      </w:r>
    </w:p>
    <w:p>
      <w:r>
        <w:t>4,71,528</w:t>
      </w:r>
    </w:p>
    <w:p>
      <w:r>
        <w:t>Measure the impedance and ionic conductivity.</w:t>
      </w:r>
    </w:p>
    <w:p>
      <w:r>
        <w:t>Study the electrical, dielectric and modulus studies of Materials.</w:t>
      </w:r>
    </w:p>
    <w:p>
      <w:r>
        <w:t>18.</w:t>
      </w:r>
    </w:p>
    <w:p>
      <w:r>
        <w:t>UV-Visible Spectrophotometer</w:t>
      </w:r>
    </w:p>
    <w:p>
      <w:r>
        <w:t>4,24,800</w:t>
      </w:r>
    </w:p>
    <w:p>
      <w:r>
        <w:t>Identifying molecular structures and determining the concentration of substances.</w:t>
      </w:r>
    </w:p>
    <w:p>
      <w:r>
        <w:t>Studying the optical properties of nanoparticles and thin films.</w:t>
      </w:r>
    </w:p>
    <w:p>
      <w:r>
        <w:t>Muffle Furnace</w:t>
      </w:r>
    </w:p>
    <w:p>
      <w:r>
        <w:t>85,000</w:t>
      </w:r>
    </w:p>
    <w:p>
      <w:r>
        <w:t>Determining inorganic content by burning off organic matter.</w:t>
      </w:r>
    </w:p>
    <w:p>
      <w:r>
        <w:t>Studying thermal stability and decomposition of substances.</w:t>
      </w:r>
    </w:p>
    <w:p>
      <w:r>
        <w:t>Probe Sonicator</w:t>
      </w:r>
    </w:p>
    <w:p>
      <w:r>
        <w:t>92,000</w:t>
      </w:r>
    </w:p>
    <w:p>
      <w:r>
        <w:t>Dispersing nanoparticles uniformly in solutions.</w:t>
      </w:r>
    </w:p>
    <w:p>
      <w:r>
        <w:t>Creating uniform emulsions, suspensions, and dispersions.</w:t>
      </w:r>
    </w:p>
    <w:p>
      <w:r>
        <w:t>Total Equipment Cost – Rs. 48,17,015</w:t>
      </w:r>
    </w:p>
    <w:p>
      <w:pPr>
        <w:pStyle w:val="Heading1"/>
      </w:pPr>
      <w:r>
        <w:t>Faculty</w:t>
      </w:r>
    </w:p>
    <w:p>
      <w:pPr>
        <w:pStyle w:val="Heading2"/>
      </w:pPr>
      <w:r>
        <w:t>Faculty: Faculty – BVRIT HYDERABAD College of Engineering for Women</w:t>
      </w:r>
    </w:p>
    <w:p>
      <w:r>
        <w:t>BASIC SCIENCES AND HUMANITIES</w:t>
      </w:r>
    </w:p>
    <w:p>
      <w:r>
        <w:t>Faculty</w:t>
      </w:r>
    </w:p>
    <w:p>
      <w:r>
        <w:t>Designation</w:t>
      </w:r>
    </w:p>
    <w:p>
      <w:r>
        <w:t>Number</w:t>
      </w:r>
    </w:p>
    <w:p>
      <w:r>
        <w:t>Professors</w:t>
      </w:r>
    </w:p>
    <w:p>
      <w:r>
        <w:t>Associate Professors</w:t>
      </w:r>
    </w:p>
    <w:p>
      <w:r>
        <w:t>Assistant Professors</w:t>
      </w:r>
    </w:p>
    <w:p>
      <w:r>
        <w:t>Total</w:t>
      </w:r>
    </w:p>
    <w:p>
      <w:r>
        <w:t>Dr. V. Malathi</w:t>
      </w:r>
    </w:p>
    <w:p>
      <w:r>
        <w:t>Assistant Professor &amp; HoD</w:t>
      </w:r>
    </w:p>
    <w:p>
      <w:r>
        <w:t>JNTUH ID: 4793-150428-143642</w:t>
      </w:r>
    </w:p>
    <w:p>
      <w:r>
        <w:t>Dr. C. Nageswaranath</w:t>
      </w:r>
    </w:p>
    <w:p>
      <w:r>
        <w:t>Associate Professor &amp; I/C HoD</w:t>
      </w:r>
    </w:p>
    <w:p>
      <w:r>
        <w:t>JNTUH ID:  88150404-174255</w:t>
      </w:r>
    </w:p>
    <w:p>
      <w:r>
        <w:t>Dr. M. Anita</w:t>
      </w:r>
    </w:p>
    <w:p>
      <w:r>
        <w:t>Professor</w:t>
      </w:r>
    </w:p>
    <w:p>
      <w:r>
        <w:t>JNTUH ID: 2462150412-173027</w:t>
      </w:r>
    </w:p>
    <w:p>
      <w:r>
        <w:t>Dr. J. Manoj Kumar</w:t>
      </w:r>
    </w:p>
    <w:p>
      <w:r>
        <w:t>Professor i/c Admissions</w:t>
      </w:r>
    </w:p>
    <w:p>
      <w:r>
        <w:t>JNTUH ID: 24150404-143708</w:t>
      </w:r>
    </w:p>
    <w:p>
      <w:r>
        <w:t>Dr. V. Madhavi</w:t>
      </w:r>
    </w:p>
    <w:p>
      <w:r>
        <w:t>Associate Professor</w:t>
      </w:r>
    </w:p>
    <w:p>
      <w:r>
        <w:t>JNTUH ID: 3052-161022-125434</w:t>
      </w:r>
    </w:p>
    <w:p>
      <w:r>
        <w:t>Mr. M. Gopi Krishna</w:t>
      </w:r>
    </w:p>
    <w:p>
      <w:r>
        <w:t>JNTUH ID: 15150402-135540</w:t>
      </w:r>
    </w:p>
    <w:p>
      <w:r>
        <w:t>Dr. K. Kavita</w:t>
      </w:r>
    </w:p>
    <w:p>
      <w:r>
        <w:t>JNTUH ID: 86150404-154907</w:t>
      </w:r>
    </w:p>
    <w:p>
      <w:r>
        <w:t>Dr. S. Faith Manjusha Vijayalatha</w:t>
      </w:r>
    </w:p>
    <w:p>
      <w:r>
        <w:t>Assistant Professor</w:t>
      </w:r>
    </w:p>
    <w:p>
      <w:r>
        <w:t>JNTUH ID: 80150402-145921</w:t>
      </w:r>
    </w:p>
    <w:p>
      <w:r>
        <w:t>Dr. B. Anna Tanuja Safala</w:t>
      </w:r>
    </w:p>
    <w:p>
      <w:r>
        <w:t>JNTUH ID: 78150404-120133</w:t>
      </w:r>
    </w:p>
    <w:p>
      <w:r>
        <w:t>Dr. T. Roja Rani</w:t>
      </w:r>
    </w:p>
    <w:p>
      <w:r>
        <w:t>JNTUH ID: 69150404-155247</w:t>
      </w:r>
    </w:p>
    <w:p>
      <w:r>
        <w:t>Dr. M. Venkanna</w:t>
      </w:r>
    </w:p>
    <w:p>
      <w:r>
        <w:t>JNTUH ID: 13150404-161701</w:t>
      </w:r>
    </w:p>
    <w:p>
      <w:r>
        <w:t>Dr. T. Ramesh</w:t>
      </w:r>
    </w:p>
    <w:p>
      <w:r>
        <w:t>JNTUH ID: 49150404-172335</w:t>
      </w:r>
    </w:p>
    <w:p>
      <w:r>
        <w:t>Dr. S. Kalyan</w:t>
      </w:r>
    </w:p>
    <w:p>
      <w:r>
        <w:t>JNTUH ID: 9255-171220-162451</w:t>
      </w:r>
    </w:p>
    <w:p>
      <w:r>
        <w:t>Dr. Devidutta Das</w:t>
      </w:r>
    </w:p>
    <w:p>
      <w:r>
        <w:t>JNTUH ID: 0107-200108-161446</w:t>
      </w:r>
    </w:p>
    <w:p>
      <w:r>
        <w:t>Dr. Anji Reddy Polu</w:t>
      </w:r>
    </w:p>
    <w:p>
      <w:r>
        <w:t>JNTUH ID: 03150404-111434</w:t>
      </w:r>
    </w:p>
    <w:p>
      <w:r>
        <w:t>Dr. Chennuri Bharath Kumar</w:t>
      </w:r>
    </w:p>
    <w:p>
      <w:r>
        <w:t>JNTUH ID: 1051-180823-180128</w:t>
      </w:r>
    </w:p>
    <w:p>
      <w:r>
        <w:t>Dr. Chitturi Sai Krishna</w:t>
      </w:r>
    </w:p>
    <w:p>
      <w:r>
        <w:t>JNTUH ID: 5628-150425-103818</w:t>
      </w:r>
    </w:p>
    <w:p>
      <w:r>
        <w:t>Dr. B. Uma Rani</w:t>
      </w:r>
    </w:p>
    <w:p>
      <w:r>
        <w:t>JNTUH ID: 22150331-155326</w:t>
      </w:r>
    </w:p>
    <w:p>
      <w:r>
        <w:t>Dr. Prathyusha G</w:t>
      </w:r>
    </w:p>
    <w:p>
      <w:r>
        <w:t>JNTUH ID: 7049-240703-141206</w:t>
      </w:r>
    </w:p>
    <w:p>
      <w:r>
        <w:t>Dr. B. Sreekala</w:t>
      </w:r>
    </w:p>
    <w:p>
      <w:r>
        <w:t>JNTUH ID: 68150403-104603</w:t>
      </w:r>
    </w:p>
    <w:p>
      <w:r>
        <w:t>Mr. Kasturi Sydaiah</w:t>
      </w:r>
    </w:p>
    <w:p>
      <w:r>
        <w:t>JNTUH ID: 08150404-115641</w:t>
      </w:r>
    </w:p>
    <w:p>
      <w:r>
        <w:t>Dr. A. Ramya</w:t>
      </w:r>
    </w:p>
    <w:p>
      <w:r>
        <w:t>Assitant Professor &amp; HoD Mechanical</w:t>
      </w:r>
    </w:p>
    <w:p>
      <w:r>
        <w:t>JNTUH ID: 46150404-144323</w:t>
      </w:r>
    </w:p>
    <w:p>
      <w:r>
        <w:t>Ms. V. Saileela</w:t>
      </w:r>
    </w:p>
    <w:p>
      <w:r>
        <w:t>JNTUH ID: 07150404-154530</w:t>
      </w:r>
    </w:p>
    <w:p>
      <w:r>
        <w:t>Ms. T.  Mounika</w:t>
      </w:r>
    </w:p>
    <w:p>
      <w:r>
        <w:t>JNTUH ID: 93150331-134034</w:t>
      </w:r>
    </w:p>
    <w:p>
      <w:r>
        <w:t>Ms. P. Chaitanya</w:t>
      </w:r>
    </w:p>
    <w:p>
      <w:r>
        <w:t>JNTUH ID: 6749-150410-152524</w:t>
      </w:r>
    </w:p>
    <w:p>
      <w:r>
        <w:t>Mr. S. Raghavendra</w:t>
      </w:r>
    </w:p>
    <w:p>
      <w:r>
        <w:t>JNTUH ID: 2880-150622-162134</w:t>
      </w:r>
    </w:p>
    <w:p>
      <w:r>
        <w:t>Ms. Vellanki Saritha</w:t>
      </w:r>
    </w:p>
    <w:p>
      <w:r>
        <w:t>JNTUH ID: 7641-191108-161840</w:t>
      </w:r>
    </w:p>
    <w:p>
      <w:r>
        <w:t>Ms. G. L. Sirisha</w:t>
      </w:r>
    </w:p>
    <w:p>
      <w:r>
        <w:t>JNTUH ID: 3594-150409-223404</w:t>
      </w:r>
    </w:p>
    <w:p>
      <w:r>
        <w:t>Ms. M. Rajani</w:t>
      </w:r>
    </w:p>
    <w:p>
      <w:r>
        <w:t>JNTUH ID: 1637-151229-150823</w:t>
      </w:r>
    </w:p>
    <w:p>
      <w:r>
        <w:t>Dr. Kanakamedala Sowmya</w:t>
      </w:r>
    </w:p>
    <w:p>
      <w:r>
        <w:t>JNTUH ID: 0698-150412-171801</w:t>
      </w:r>
    </w:p>
    <w:p>
      <w:r>
        <w:t>Mr. Teja Venkata Satish J</w:t>
      </w:r>
    </w:p>
    <w:p>
      <w:r>
        <w:t>JNTUH ID: 1528-211201-101044</w:t>
      </w:r>
    </w:p>
    <w:p>
      <w:r>
        <w:t>Lieutenant Ajjada Renuka</w:t>
      </w:r>
    </w:p>
    <w:p>
      <w:r>
        <w:t>Assistant Professor, Associate NCC Officer (ANO)</w:t>
      </w:r>
    </w:p>
    <w:p>
      <w:r>
        <w:t>JNTUH ID: 1434-190718-145046</w:t>
      </w:r>
    </w:p>
    <w:p>
      <w:r>
        <w:t>Dr. Nune Pratyusha</w:t>
      </w:r>
    </w:p>
    <w:p>
      <w:r>
        <w:t>JNTUH ID: 4494-240208-143525</w:t>
      </w:r>
    </w:p>
    <w:p>
      <w:r>
        <w:t>Ms. Nella Sowmya</w:t>
      </w:r>
    </w:p>
    <w:p>
      <w:r>
        <w:t>JNTUH ID: 4783-260325-143324</w:t>
      </w:r>
    </w:p>
    <w:p>
      <w:pPr>
        <w:pStyle w:val="Heading2"/>
      </w:pPr>
      <w:r>
        <w:t>Faculty: Faculty Domain Areas – BVRIT HYDERABAD College of Engineering for Women</w:t>
      </w:r>
    </w:p>
    <w:p>
      <w:r>
        <w:t>Research</w:t>
      </w:r>
    </w:p>
    <w:p>
      <w:r>
        <w:t>Faculty Domain Areas</w:t>
      </w:r>
    </w:p>
    <w:p>
      <w:r>
        <w:t>EEE</w:t>
      </w:r>
    </w:p>
    <w:p>
      <w:r>
        <w:t>CSE</w:t>
      </w:r>
    </w:p>
    <w:p>
      <w:r>
        <w:t>ECE</w:t>
      </w:r>
    </w:p>
    <w:p>
      <w:r>
        <w:t>BS &amp; H</w:t>
      </w:r>
    </w:p>
    <w:p>
      <w:r>
        <w:t>AI &amp; ML</w:t>
      </w:r>
    </w:p>
    <w:p>
      <w:r>
        <w:t>S. No.</w:t>
      </w:r>
    </w:p>
    <w:p>
      <w:r>
        <w:t>Name of the faculty</w:t>
      </w:r>
    </w:p>
    <w:p>
      <w:r>
        <w:t>Thrust Area</w:t>
      </w:r>
    </w:p>
    <w:p>
      <w:r>
        <w:t>IRINS link (Vidwan link)</w:t>
      </w:r>
    </w:p>
    <w:p>
      <w:r>
        <w:t>Dr. B. Srinivasa Rao</w:t>
      </w:r>
    </w:p>
    <w:p>
      <w:r>
        <w:t>Power and Energy Systems</w:t>
      </w:r>
    </w:p>
    <w:p>
      <w:r>
        <w:t>Dr. Ch. Sunil Kumar</w:t>
      </w:r>
    </w:p>
    <w:p>
      <w:r>
        <w:t>Power Electronics Design and Control</w:t>
      </w:r>
    </w:p>
    <w:p>
      <w:r>
        <w:t>Dr. K. Amritha</w:t>
      </w:r>
    </w:p>
    <w:p>
      <w:r>
        <w:t>Power and Energy Systems, Power Electronics Design and Control</w:t>
      </w:r>
    </w:p>
    <w:p>
      <w:r>
        <w:t>Dr. R. Manojkumar</w:t>
      </w:r>
    </w:p>
    <w:p>
      <w:r>
        <w:t>Dr. Prasanta Kumar Jena</w:t>
      </w:r>
    </w:p>
    <w:p>
      <w:r>
        <w:t>Mr. Ch. Krishna Reddy</w:t>
      </w:r>
    </w:p>
    <w:p>
      <w:r>
        <w:t>Ms. Babita Gupta</w:t>
      </w:r>
    </w:p>
    <w:p>
      <w:r>
        <w:t>Mr. M. Sandeep Kumar</w:t>
      </w:r>
    </w:p>
    <w:p>
      <w:r>
        <w:t>Mr. R. Guruswamy</w:t>
      </w:r>
    </w:p>
    <w:p>
      <w:r>
        <w:t>10.</w:t>
      </w:r>
    </w:p>
    <w:p>
      <w:r>
        <w:t>Ms. B. Sujatha</w:t>
      </w:r>
    </w:p>
    <w:p>
      <w:r>
        <w:t>11.</w:t>
      </w:r>
    </w:p>
    <w:p>
      <w:r>
        <w:t>Ms. K. Bhavya</w:t>
      </w:r>
    </w:p>
    <w:p>
      <w:r>
        <w:t>12.</w:t>
      </w:r>
    </w:p>
    <w:p>
      <w:r>
        <w:t>Dr. M. Rupesh</w:t>
      </w:r>
    </w:p>
    <w:p>
      <w:r>
        <w:t>13.</w:t>
      </w:r>
    </w:p>
    <w:p>
      <w:r>
        <w:t>Dr. C. Venkata Subba Reddy</w:t>
      </w:r>
    </w:p>
    <w:p>
      <w:r>
        <w:t>14.</w:t>
      </w:r>
    </w:p>
    <w:p>
      <w:r>
        <w:t>Mr. M. Prashanth</w:t>
      </w:r>
    </w:p>
    <w:p>
      <w:r>
        <w:t>Dr. KVN Sunitha</w:t>
      </w:r>
    </w:p>
    <w:p>
      <w:r>
        <w:t>Machine Learning, Networks, Computer Vision</w:t>
      </w:r>
    </w:p>
    <w:p>
      <w:r>
        <w:t>Dr M Sree Vani</w:t>
      </w:r>
    </w:p>
    <w:p>
      <w:r>
        <w:t>Network Security</w:t>
      </w:r>
    </w:p>
    <w:p>
      <w:r>
        <w:t>Prof. Murali Nath R S</w:t>
      </w:r>
    </w:p>
    <w:p>
      <w:r>
        <w:t>Dr. G Naga Satish</w:t>
      </w:r>
    </w:p>
    <w:p>
      <w:r>
        <w:t>Dr. M. Indrasena Reddy</w:t>
      </w:r>
    </w:p>
    <w:p>
      <w:r>
        <w:t>Network Security,Block Chain</w:t>
      </w:r>
    </w:p>
    <w:p>
      <w:r>
        <w:t>Dr. B.Venkatesh</w:t>
      </w:r>
    </w:p>
    <w:p>
      <w:r>
        <w:t>Machine Learning, Deep Learnig</w:t>
      </w:r>
    </w:p>
    <w:p>
      <w:r>
        <w:t>Dr. M.Shanmuga Sundari</w:t>
      </w:r>
    </w:p>
    <w:p>
      <w:r>
        <w:t>Dr. Prasanth Vaidya S</w:t>
      </w:r>
    </w:p>
    <w:p>
      <w:r>
        <w:t>Machine Learning,Computer Vision</w:t>
      </w:r>
    </w:p>
    <w:p>
      <w:r>
        <w:t>Dr. V. Surya Narayana Reddy</w:t>
      </w:r>
    </w:p>
    <w:p>
      <w:r>
        <w:t>Machine Learning,Networks</w:t>
      </w:r>
    </w:p>
    <w:p>
      <w:r>
        <w:t>Dr. R. Suneetha Rani</w:t>
      </w:r>
    </w:p>
    <w:p>
      <w:r>
        <w:t>Machine Learning</w:t>
      </w:r>
    </w:p>
    <w:p>
      <w:r>
        <w:t>Ms. Suparna Das</w:t>
      </w:r>
    </w:p>
    <w:p>
      <w:r>
        <w:t>Dr. Ashok S</w:t>
      </w:r>
    </w:p>
    <w:p>
      <w:r>
        <w:t>Deep Learning</w:t>
      </w:r>
    </w:p>
    <w:p>
      <w:r>
        <w:t>Ms.S. Vidyullatha</w:t>
      </w:r>
    </w:p>
    <w:p>
      <w:r>
        <w:t>NLP</w:t>
      </w:r>
    </w:p>
    <w:p>
      <w:r>
        <w:t>Dr. Anwar Bhasha Pattan</w:t>
      </w:r>
    </w:p>
    <w:p>
      <w:r>
        <w:t>VLSI Design, Embedded Systems and IoT</w:t>
      </w:r>
    </w:p>
    <w:p>
      <w:r>
        <w:t>Dr. M. Parvathi</w:t>
      </w:r>
    </w:p>
    <w:p>
      <w:r>
        <w:t>VLSI Design,Embedded Systems and IoT ,ML Applications &amp;interdisciplinary</w:t>
      </w:r>
    </w:p>
    <w:p>
      <w:r>
        <w:t>Dr. J Naga Vishnu Vardhan</w:t>
      </w:r>
    </w:p>
    <w:p>
      <w:r>
        <w:t>Embedded Systems and IoT</w:t>
      </w:r>
    </w:p>
    <w:p>
      <w:r>
        <w:t>Dr.D.Nagesh</w:t>
      </w:r>
    </w:p>
    <w:p>
      <w:r>
        <w:t>VLSI Design</w:t>
      </w:r>
    </w:p>
    <w:p>
      <w:r>
        <w:t>Mr. R.Priyakanth</w:t>
      </w:r>
    </w:p>
    <w:p>
      <w:r>
        <w:t>Embedded Systems and IoT ,ML Applications &amp; inter disciplinary</w:t>
      </w:r>
    </w:p>
    <w:p>
      <w:r>
        <w:t>Dr.M.Vishwanadham</w:t>
      </w:r>
    </w:p>
    <w:p>
      <w:r>
        <w:t>Mr.N.M.SaiKrishna</w:t>
      </w:r>
    </w:p>
    <w:p>
      <w:r>
        <w:t>Dr. K.Vasu Babu</w:t>
      </w:r>
    </w:p>
    <w:p>
      <w:r>
        <w:t>Wireless Communications &amp; Signal Processing</w:t>
      </w:r>
    </w:p>
    <w:p>
      <w:r>
        <w:t>Mr.K.Mahesh Babu</w:t>
      </w:r>
    </w:p>
    <w:p>
      <w:r>
        <w:t>Dr.V.Hindumathi</w:t>
      </w:r>
    </w:p>
    <w:p>
      <w:r>
        <w:t>Dr.V.Santhosh Kumar</w:t>
      </w:r>
    </w:p>
    <w:p>
      <w:r>
        <w:t>Dr.T.Pardhu</w:t>
      </w:r>
    </w:p>
    <w:p>
      <w:r>
        <w:t>Wireless Communications &amp; Signal Processing , ML Applications &amp; inter disciplinary</w:t>
      </w:r>
    </w:p>
    <w:p>
      <w:r>
        <w:t>Dr. Aruna Rao SL</w:t>
      </w:r>
    </w:p>
    <w:p>
      <w:r>
        <w:t>Dr.P. Kayal</w:t>
      </w:r>
    </w:p>
    <w:p>
      <w:r>
        <w:t>Machine Learning, Data Analytics</w:t>
      </w:r>
    </w:p>
    <w:p>
      <w:r>
        <w:t>Dr. Mukhtar Ahmad Sofi</w:t>
      </w:r>
    </w:p>
    <w:p>
      <w:r>
        <w:t>AI &amp;Computational Biology</w:t>
      </w:r>
    </w:p>
    <w:p>
      <w:r>
        <w:t>Ms.Rama Devi</w:t>
      </w:r>
    </w:p>
    <w:p>
      <w:r>
        <w:t>Network Security, Mobile Application Development</w:t>
      </w:r>
    </w:p>
    <w:p>
      <w:r>
        <w:t>Mr. K. Srikar Goud</w:t>
      </w:r>
    </w:p>
    <w:p>
      <w:r>
        <w:t>Network Security, Machine Learning</w:t>
      </w:r>
    </w:p>
    <w:p>
      <w:r>
        <w:t>Dr. M Anita</w:t>
      </w:r>
    </w:p>
    <w:p>
      <w:r>
        <w:t>Mathematical applications in IoT, Machine learning</w:t>
      </w:r>
    </w:p>
    <w:p>
      <w:r>
        <w:t>Dr. J Manoj Kumar</w:t>
      </w:r>
    </w:p>
    <w:p>
      <w:r>
        <w:t>Solid Mechanics</w:t>
      </w:r>
    </w:p>
    <w:p>
      <w:r>
        <w:t>Dr. C Nageswaranath</w:t>
      </w:r>
    </w:p>
    <w:p>
      <w:r>
        <w:t>Dr. K Kavita</w:t>
      </w:r>
    </w:p>
    <w:p>
      <w:r>
        <w:t>Machine Learning , Optimization Techniques, Educational Dynamics</w:t>
      </w:r>
    </w:p>
    <w:p>
      <w:r>
        <w:t>Dr. G. Prathyusha</w:t>
      </w:r>
    </w:p>
    <w:p>
      <w:r>
        <w:t>Optimization Techniques</w:t>
      </w:r>
    </w:p>
    <w:p>
      <w:r>
        <w:t>Dr. M Venkanna</w:t>
      </w:r>
    </w:p>
    <w:p>
      <w:r>
        <w:t>Polymer Electrolytes for Energy Devices</w:t>
      </w:r>
    </w:p>
    <w:p>
      <w:r>
        <w:t>Dr. T Ramesh</w:t>
      </w:r>
    </w:p>
    <w:p>
      <w:r>
        <w:t>Magnetic materials fabrication for sensors, energy devices, Microwave applications</w:t>
      </w:r>
    </w:p>
    <w:p>
      <w:r>
        <w:t>Dr. P Anji Reddy</w:t>
      </w:r>
    </w:p>
    <w:p>
      <w:r>
        <w:t>Polymer Electrolytes for Energy storage and Conversion devices, Polymer nanocomposite</w:t>
      </w:r>
    </w:p>
    <w:p>
      <w:r>
        <w:t>Dr. V Madhavi</w:t>
      </w:r>
    </w:p>
    <w:p>
      <w:r>
        <w:t>Water treatment</w:t>
      </w:r>
    </w:p>
    <w:p>
      <w:r>
        <w:t>Dr. B Anna Tanuja Safala</w:t>
      </w:r>
    </w:p>
    <w:p>
      <w:r>
        <w:t>Biophysical Chemistry</w:t>
      </w:r>
    </w:p>
    <w:p>
      <w:r>
        <w:t>Dr. V Malathi</w:t>
      </w:r>
    </w:p>
    <w:p>
      <w:r>
        <w:t>Medicinal and Synthetic Organic Chemistry</w:t>
      </w:r>
    </w:p>
    <w:p>
      <w:r>
        <w:t>Dr. Ch. Bharath Kumar</w:t>
      </w:r>
    </w:p>
    <w:p>
      <w:r>
        <w:t>Stability of biomolecules in Ionic liquids</w:t>
      </w:r>
    </w:p>
    <w:p>
      <w:r>
        <w:t>Dr. S Faith Manjusha Vijayalatha</w:t>
      </w:r>
    </w:p>
    <w:p>
      <w:r>
        <w:t>Classroom Teaching Language Methods and Methodologies</w:t>
      </w:r>
    </w:p>
    <w:p>
      <w:r>
        <w:t>Mr.Kasturi Sydaiah</w:t>
      </w:r>
    </w:p>
    <w:p>
      <w:r>
        <w:t>ELT</w:t>
      </w:r>
    </w:p>
    <w:p>
      <w:r>
        <w:t>Teaching- Learning, Communicative English, Writing Skills</w:t>
      </w:r>
    </w:p>
    <w:p>
      <w:r>
        <w:t>Dr. S. Ammani Reddy</w:t>
      </w:r>
    </w:p>
    <w:p>
      <w:r>
        <w:t>Language and Human Values</w:t>
      </w:r>
    </w:p>
    <w:p>
      <w:r>
        <w:t>Ms. T Roja Rani</w:t>
      </w:r>
    </w:p>
    <w:p>
      <w:r>
        <w:t>Human Resource Management</w:t>
      </w:r>
    </w:p>
    <w:p>
      <w:r>
        <w:t>Dr. S Kalyan</w:t>
      </w:r>
    </w:p>
    <w:p>
      <w:r>
        <w:t>Corporate Governance, Corporate Finance, Corporate Sustainability, Entrepreneurship, Strategy, OB&amp;HR</w:t>
      </w:r>
    </w:p>
    <w:p>
      <w:r>
        <w:t>Dr. Ch. Sai Krishna</w:t>
      </w:r>
    </w:p>
    <w:p>
      <w:r>
        <w:t>EV Tech, Materials, PMC’s</w:t>
      </w:r>
    </w:p>
    <w:p>
      <w:r>
        <w:t>Mr. J. Teja Venkata Satish</w:t>
      </w:r>
    </w:p>
    <w:p>
      <w:r>
        <w:t>Additive Manufacturing</w:t>
      </w:r>
    </w:p>
    <w:p>
      <w:r>
        <w:t>Dr.B.Lakshmi Praveena</w:t>
      </w:r>
    </w:p>
    <w:p>
      <w:r>
        <w:t>Machine Learning, Deep Learning, NLP, Data Analytics</w:t>
      </w:r>
    </w:p>
    <w:p>
      <w:r>
        <w:t>Ms.A.Naga Kalyani</w:t>
      </w:r>
    </w:p>
    <w:p>
      <w:r>
        <w:t>Machine Learning, Deep Learning,</w:t>
      </w:r>
    </w:p>
    <w:p>
      <w:r>
        <w:t>Mr.B.Kishore Kumar</w:t>
      </w:r>
    </w:p>
    <w:p>
      <w:r>
        <w:t>Mr.K.Sundeep Saradhi</w:t>
      </w:r>
    </w:p>
    <w:p>
      <w:r>
        <w:t>Network Security &amp; Deep Learning Using IOT</w:t>
      </w:r>
    </w:p>
    <w:p>
      <w:pPr>
        <w:pStyle w:val="Heading2"/>
      </w:pPr>
      <w:r>
        <w:t>Faculty: Faculty Publications – BVRIT HYDERABAD College of Engineering for Women</w:t>
      </w:r>
    </w:p>
    <w:p>
      <w:r>
        <w:t>Faculty Publications</w:t>
      </w:r>
    </w:p>
    <w:p>
      <w:r>
        <w:t>Publications details</w:t>
      </w:r>
    </w:p>
    <w:p>
      <w:r>
        <w:t>Publications</w:t>
      </w:r>
    </w:p>
    <w:p>
      <w:r>
        <w:t>Conference</w:t>
      </w:r>
    </w:p>
    <w:p>
      <w:r>
        <w:t>Article</w:t>
      </w:r>
    </w:p>
    <w:p>
      <w:r>
        <w:t>Book Chapter</w:t>
      </w:r>
    </w:p>
    <w:p>
      <w:r>
        <w:t>Review &amp; Editorial</w:t>
      </w:r>
    </w:p>
    <w:p>
      <w:r>
        <w:t>Citations</w:t>
      </w:r>
    </w:p>
    <w:p>
      <w:r>
        <w:t>H-index</w:t>
      </w:r>
    </w:p>
    <w:p>
      <w:r>
        <w:t>2020 - 2024 Faculty Publications</w:t>
      </w:r>
    </w:p>
    <w:p>
      <w:r>
        <w:t>List of Book Chapters</w:t>
      </w:r>
    </w:p>
    <w:p>
      <w:r>
        <w:t>List of Journal Publications</w:t>
      </w:r>
    </w:p>
    <w:p>
      <w:r>
        <w:t>List of Conference Publications</w:t>
      </w:r>
    </w:p>
    <w:p>
      <w:pPr>
        <w:pStyle w:val="Heading2"/>
      </w:pPr>
      <w:r>
        <w:t>Faculty: Faculty as Ph.D Supervisors – BVRIT HYDERABAD College of Engineering for Women</w:t>
      </w:r>
    </w:p>
    <w:p>
      <w:r>
        <w:t>Ph.D (Research Centres)</w:t>
      </w:r>
    </w:p>
    <w:p>
      <w:r>
        <w:t>Faculty as Ph.D Supervisors</w:t>
      </w:r>
    </w:p>
    <w:p>
      <w:r>
        <w:t>Department of CSE</w:t>
      </w:r>
    </w:p>
    <w:p>
      <w:r>
        <w:t>Dr. K V N Sunitha</w:t>
      </w:r>
    </w:p>
    <w:p>
      <w:r>
        <w:t>, Professor, CSE &amp; Principal</w:t>
      </w:r>
    </w:p>
    <w:p>
      <w:r>
        <w:t>Dr. R Suneetha Rani</w:t>
      </w:r>
    </w:p>
    <w:p>
      <w:r>
        <w:t>, Associate Professor, CSE</w:t>
      </w:r>
    </w:p>
    <w:p>
      <w:r>
        <w:t>Department of EEE</w:t>
      </w:r>
    </w:p>
    <w:p>
      <w:r>
        <w:t>Dr. Ch Sunil Kumar</w:t>
      </w:r>
    </w:p>
    <w:p>
      <w:r>
        <w:t>, Professor, EEE &amp; Vice-Principal</w:t>
      </w:r>
    </w:p>
    <w:p>
      <w:r>
        <w:t>Department of ECE</w:t>
      </w:r>
    </w:p>
    <w:p>
      <w:r>
        <w:t>, Professor, ECE &amp; Dean Academics</w:t>
      </w:r>
    </w:p>
    <w:p>
      <w:r>
        <w:t>Dr. M Parvathi</w:t>
      </w:r>
    </w:p>
    <w:p>
      <w:r>
        <w:t>,  Professor, ECE</w:t>
      </w:r>
    </w:p>
    <w:p>
      <w:r>
        <w:t>Dr. V Santhosh Kumar</w:t>
      </w:r>
    </w:p>
    <w:p>
      <w:r>
        <w:t>, Associate Professor, ECE</w:t>
      </w:r>
    </w:p>
    <w:p>
      <w:r>
        <w:t>Dr R Viswanadham, Associate Professor, ECE</w:t>
      </w:r>
    </w:p>
    <w:p>
      <w:r>
        <w:t>Department of Physics</w:t>
      </w:r>
    </w:p>
    <w:p>
      <w:r>
        <w:t>, Associate Professor</w:t>
      </w:r>
    </w:p>
    <w:p>
      <w:r>
        <w:t>Department of Chemistry</w:t>
      </w:r>
    </w:p>
    <w:p>
      <w:r>
        <w:t>Dr. Ch Bharath Kumar</w:t>
      </w:r>
    </w:p>
    <w:p>
      <w:r>
        <w:t>, Assistant Professor</w:t>
      </w:r>
    </w:p>
    <w:p>
      <w:pPr>
        <w:pStyle w:val="Heading1"/>
      </w:pPr>
      <w:r>
        <w:t>Contact</w:t>
      </w:r>
    </w:p>
    <w:p>
      <w:pPr>
        <w:pStyle w:val="Heading2"/>
      </w:pPr>
      <w:r>
        <w:t>Contact: Contact Dr J. Manoj Kumar (Professor i/c Admissions) : 92471 64714 for admissions – BVRIT HYDERABAD College of Engineering for Women</w:t>
      </w:r>
    </w:p>
    <w:p>
      <w:r>
        <w:t>Post author:</w:t>
      </w:r>
    </w:p>
    <w:p>
      <w:r>
        <w:t>bVR1t-Wom3n</w:t>
      </w:r>
    </w:p>
    <w:p>
      <w:r>
        <w:t>Post published:</w:t>
      </w:r>
    </w:p>
    <w:p>
      <w:r>
        <w:t>May 20, 2026</w:t>
      </w:r>
    </w:p>
    <w:p>
      <w:r>
        <w:t>Post category:</w:t>
      </w:r>
    </w:p>
    <w:p>
      <w:r>
        <w:t>flash new</w:t>
      </w:r>
    </w:p>
    <w:p>
      <w:r>
        <w:t>News</w:t>
      </w:r>
    </w:p>
    <w:p>
      <w:r>
        <w:t>Admission Process</w:t>
      </w:r>
    </w:p>
    <w:p>
      <w:r>
        <w:t>TG EAPCET 2025-26 Cut-off</w:t>
      </w:r>
    </w:p>
    <w:p>
      <w:r>
        <w:t>Documents to Submit</w:t>
      </w:r>
    </w:p>
    <w:p>
      <w:r>
        <w:t>Hostel Admission</w:t>
      </w:r>
    </w:p>
    <w:p>
      <w:r>
        <w:t>Transportation</w:t>
      </w:r>
    </w:p>
    <w:p>
      <w:r>
        <w:t>You Might Also Like</w:t>
      </w:r>
    </w:p>
    <w:p>
      <w:r>
        <w:t>IoT and Smart Engineering with MATLAB &amp; Simulink Workshop – 11.04.2026</w:t>
      </w:r>
    </w:p>
    <w:p>
      <w:r>
        <w:t>April 10, 2026</w:t>
      </w:r>
    </w:p>
    <w:p>
      <w:r>
        <w:t>Felicitation to Ms Meher Rishika Noori – World Skill India Gold Medalist</w:t>
      </w:r>
    </w:p>
    <w:p>
      <w:r>
        <w:t>November 22, 2017</w:t>
      </w:r>
    </w:p>
    <w:p>
      <w:r>
        <w:t>Ambitions Awards for Education 2021</w:t>
      </w:r>
    </w:p>
    <w:p>
      <w:r>
        <w:t>February 4, 2021</w:t>
      </w:r>
    </w:p>
    <w:p>
      <w:pPr>
        <w:pStyle w:val="Heading2"/>
      </w:pPr>
      <w:r>
        <w:t>Contact: Contact Us – BVRIT HYDERABAD College of Engineering for Women</w:t>
      </w:r>
    </w:p>
    <w:p>
      <w:r>
        <w:t>Contact Us</w:t>
      </w:r>
    </w:p>
    <w:p>
      <w:r>
        <w:t>BVRIT HYDERABAD COLLEGE OF ENGINEERING FOR WOMEN</w:t>
      </w:r>
    </w:p>
    <w:p>
      <w:r>
        <w:t>Plot No. 8-5/4,</w:t>
      </w:r>
    </w:p>
    <w:p>
      <w:r>
        <w:t>Rajiv Gandhi Nagar Colony, Nizampet Rd,</w:t>
      </w:r>
    </w:p>
    <w:p>
      <w:r>
        <w:t>Bachupally,</w:t>
      </w:r>
    </w:p>
    <w:p>
      <w:r>
        <w:t>Hyderabad-500090</w:t>
      </w:r>
    </w:p>
    <w:p>
      <w:r>
        <w:t>Phone</w:t>
      </w:r>
    </w:p>
    <w:p>
      <w:r>
        <w:t>+91 40 4241 7773</w:t>
      </w:r>
    </w:p>
    <w:p>
      <w:r>
        <w:t>Email</w:t>
      </w:r>
    </w:p>
    <w:p>
      <w:r>
        <w:t>info@bvrithyderabad.edu.in | principal@bvrithyderabad.edu.in</w:t>
      </w:r>
    </w:p>
    <w:p>
      <w:r>
        <w:t>SRI VISHNU EDUCATIONAL SOCIETY</w:t>
      </w:r>
    </w:p>
    <w:p>
      <w:r>
        <w:t>Anjani Vishnu Centre,</w:t>
      </w:r>
    </w:p>
    <w:p>
      <w:r>
        <w:t>Plot No.7 &amp; 8, Ist Floor,</w:t>
      </w:r>
    </w:p>
    <w:p>
      <w:r>
        <w:t>Nagarjuna Hills, Punjagutta,</w:t>
      </w:r>
    </w:p>
    <w:p>
      <w:r>
        <w:t>Hyderabad – 500 082.</w:t>
      </w:r>
    </w:p>
    <w:p>
      <w:r>
        <w:t>+91 40 40334848</w:t>
      </w:r>
    </w:p>
    <w:p>
      <w:r>
        <w:t>Fax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